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D940" w14:textId="77777777" w:rsidR="00C93774" w:rsidRDefault="00000000">
      <w:pPr>
        <w:pStyle w:val="Title"/>
      </w:pPr>
      <w:r>
        <w:t>BoothFlow Application</w:t>
      </w:r>
    </w:p>
    <w:p w14:paraId="69A532D8" w14:textId="77777777" w:rsidR="00EE0F8D" w:rsidRPr="001C519B" w:rsidRDefault="00EE0F8D" w:rsidP="001C519B">
      <w:pPr>
        <w:pStyle w:val="Heading1"/>
        <w:rPr>
          <w:lang w:val="en-SG"/>
        </w:rPr>
      </w:pPr>
      <w:r w:rsidRPr="001C519B">
        <w:rPr>
          <w:lang w:val="en-SG"/>
        </w:rPr>
        <w:t>About This Guide</w:t>
      </w:r>
    </w:p>
    <w:p w14:paraId="019C7B30" w14:textId="77777777" w:rsidR="00EE0F8D" w:rsidRPr="001C519B" w:rsidRDefault="00EE0F8D" w:rsidP="00EE0F8D">
      <w:pPr>
        <w:rPr>
          <w:rFonts w:cstheme="majorHAnsi"/>
          <w:sz w:val="28"/>
          <w:szCs w:val="28"/>
          <w:lang w:val="en-SG"/>
        </w:rPr>
      </w:pPr>
      <w:r w:rsidRPr="001C519B">
        <w:rPr>
          <w:rFonts w:cstheme="majorHAnsi"/>
          <w:sz w:val="28"/>
          <w:szCs w:val="28"/>
          <w:lang w:val="en-SG"/>
        </w:rPr>
        <w:t>This user guide provides step-by-step instructions for using the BoothFlow application. It covers all three user portals — Booth Representative, Manager, and Admin — and is intended to help users navigate the system effectively during Dell Technologies Forum Singapore.</w:t>
      </w:r>
    </w:p>
    <w:p w14:paraId="6B2E976F" w14:textId="77777777" w:rsidR="00EE0F8D" w:rsidRPr="001C519B" w:rsidRDefault="00EE0F8D" w:rsidP="001C519B">
      <w:pPr>
        <w:pStyle w:val="Heading1"/>
        <w:rPr>
          <w:lang w:val="en-SG"/>
        </w:rPr>
      </w:pPr>
      <w:r w:rsidRPr="001C519B">
        <w:rPr>
          <w:lang w:val="en-SG"/>
        </w:rPr>
        <w:t>Who Is This Guide For?</w:t>
      </w:r>
    </w:p>
    <w:p w14:paraId="75746399" w14:textId="77777777" w:rsidR="00EE0F8D" w:rsidRPr="001C519B" w:rsidRDefault="00EE0F8D">
      <w:pPr>
        <w:numPr>
          <w:ilvl w:val="0"/>
          <w:numId w:val="82"/>
        </w:numPr>
        <w:rPr>
          <w:rFonts w:cstheme="majorHAnsi"/>
          <w:sz w:val="28"/>
          <w:szCs w:val="28"/>
          <w:lang w:val="en-SG"/>
        </w:rPr>
      </w:pPr>
      <w:r w:rsidRPr="001C519B">
        <w:rPr>
          <w:rFonts w:cstheme="majorHAnsi"/>
          <w:sz w:val="28"/>
          <w:szCs w:val="28"/>
          <w:lang w:val="en-SG"/>
        </w:rPr>
        <w:t>Booth Representatives — scanning QR codes and capturing leads</w:t>
      </w:r>
    </w:p>
    <w:p w14:paraId="0D1DEE14" w14:textId="77777777" w:rsidR="00EE0F8D" w:rsidRPr="001C519B" w:rsidRDefault="00EE0F8D">
      <w:pPr>
        <w:numPr>
          <w:ilvl w:val="0"/>
          <w:numId w:val="82"/>
        </w:numPr>
        <w:rPr>
          <w:rFonts w:cstheme="majorHAnsi"/>
          <w:sz w:val="28"/>
          <w:szCs w:val="28"/>
          <w:lang w:val="en-SG"/>
        </w:rPr>
      </w:pPr>
      <w:r w:rsidRPr="001C519B">
        <w:rPr>
          <w:rFonts w:cstheme="majorHAnsi"/>
          <w:sz w:val="28"/>
          <w:szCs w:val="28"/>
          <w:lang w:val="en-SG"/>
        </w:rPr>
        <w:t>Managers — monitoring team performance and managing follow-ups</w:t>
      </w:r>
    </w:p>
    <w:p w14:paraId="504334BB" w14:textId="77777777" w:rsidR="00EE0F8D" w:rsidRPr="001C519B" w:rsidRDefault="00EE0F8D">
      <w:pPr>
        <w:numPr>
          <w:ilvl w:val="0"/>
          <w:numId w:val="82"/>
        </w:numPr>
        <w:rPr>
          <w:rFonts w:cstheme="majorHAnsi"/>
          <w:sz w:val="28"/>
          <w:szCs w:val="28"/>
          <w:lang w:val="en-SG"/>
        </w:rPr>
      </w:pPr>
      <w:r w:rsidRPr="001C519B">
        <w:rPr>
          <w:rFonts w:cstheme="majorHAnsi"/>
          <w:sz w:val="28"/>
          <w:szCs w:val="28"/>
          <w:lang w:val="en-SG"/>
        </w:rPr>
        <w:t>Administrators — managing users, teams, and system settings</w:t>
      </w:r>
    </w:p>
    <w:p w14:paraId="3D4ABE01" w14:textId="77777777" w:rsidR="00EE0F8D" w:rsidRPr="001C519B" w:rsidRDefault="00EE0F8D" w:rsidP="001C519B">
      <w:pPr>
        <w:pStyle w:val="Heading1"/>
        <w:rPr>
          <w:lang w:val="en-SG"/>
        </w:rPr>
      </w:pPr>
      <w:r w:rsidRPr="001C519B">
        <w:rPr>
          <w:lang w:val="en-SG"/>
        </w:rPr>
        <w:t>How to Use This Guide</w:t>
      </w:r>
    </w:p>
    <w:p w14:paraId="7767FE8E" w14:textId="77777777" w:rsidR="00EE0F8D" w:rsidRPr="001C519B" w:rsidRDefault="00EE0F8D" w:rsidP="00EE0F8D">
      <w:pPr>
        <w:rPr>
          <w:rFonts w:cstheme="majorHAnsi"/>
          <w:sz w:val="28"/>
          <w:szCs w:val="28"/>
          <w:lang w:val="en-SG"/>
        </w:rPr>
      </w:pPr>
      <w:r w:rsidRPr="001C519B">
        <w:rPr>
          <w:rFonts w:cstheme="majorHAnsi"/>
          <w:sz w:val="28"/>
          <w:szCs w:val="28"/>
          <w:lang w:val="en-SG"/>
        </w:rPr>
        <w:t>Each section follows a consistent format:</w:t>
      </w:r>
    </w:p>
    <w:p w14:paraId="6B9D97C0" w14:textId="77777777" w:rsidR="00EE0F8D" w:rsidRPr="001C519B" w:rsidRDefault="00EE0F8D">
      <w:pPr>
        <w:numPr>
          <w:ilvl w:val="0"/>
          <w:numId w:val="83"/>
        </w:numPr>
        <w:rPr>
          <w:rFonts w:cstheme="majorHAnsi"/>
          <w:sz w:val="28"/>
          <w:szCs w:val="28"/>
          <w:lang w:val="en-SG"/>
        </w:rPr>
      </w:pPr>
      <w:r w:rsidRPr="001C519B">
        <w:rPr>
          <w:rFonts w:cstheme="majorHAnsi"/>
          <w:sz w:val="28"/>
          <w:szCs w:val="28"/>
          <w:lang w:val="en-SG"/>
        </w:rPr>
        <w:t>Overview — what the feature does</w:t>
      </w:r>
    </w:p>
    <w:p w14:paraId="17D39EDB" w14:textId="77777777" w:rsidR="00EE0F8D" w:rsidRPr="001C519B" w:rsidRDefault="00EE0F8D">
      <w:pPr>
        <w:numPr>
          <w:ilvl w:val="0"/>
          <w:numId w:val="83"/>
        </w:numPr>
        <w:rPr>
          <w:rFonts w:cstheme="majorHAnsi"/>
          <w:sz w:val="28"/>
          <w:szCs w:val="28"/>
          <w:lang w:val="en-SG"/>
        </w:rPr>
      </w:pPr>
      <w:r w:rsidRPr="001C519B">
        <w:rPr>
          <w:rFonts w:cstheme="majorHAnsi"/>
          <w:sz w:val="28"/>
          <w:szCs w:val="28"/>
          <w:lang w:val="en-SG"/>
        </w:rPr>
        <w:t>Steps — how to perform the action</w:t>
      </w:r>
    </w:p>
    <w:p w14:paraId="2C820603" w14:textId="77777777" w:rsidR="00EE0F8D" w:rsidRPr="009E1A97" w:rsidRDefault="00EE0F8D">
      <w:pPr>
        <w:numPr>
          <w:ilvl w:val="0"/>
          <w:numId w:val="83"/>
        </w:numPr>
        <w:rPr>
          <w:rFonts w:ascii="Aptos Display" w:hAnsi="Aptos Display" w:cstheme="majorHAnsi"/>
          <w:sz w:val="28"/>
          <w:szCs w:val="28"/>
          <w:lang w:val="en-SG"/>
        </w:rPr>
      </w:pPr>
      <w:r w:rsidRPr="001C519B">
        <w:rPr>
          <w:rFonts w:cstheme="majorHAnsi"/>
          <w:sz w:val="28"/>
          <w:szCs w:val="28"/>
          <w:lang w:val="en-SG"/>
        </w:rPr>
        <w:t>Expected Result — what you should see after completing the steps</w:t>
      </w:r>
    </w:p>
    <w:p w14:paraId="6B599E44" w14:textId="77777777" w:rsidR="00EE0F8D" w:rsidRDefault="00EE0F8D">
      <w:pPr>
        <w:rPr>
          <w:b/>
          <w:bCs/>
          <w:sz w:val="28"/>
          <w:szCs w:val="28"/>
        </w:rPr>
      </w:pPr>
    </w:p>
    <w:p w14:paraId="3921DF31" w14:textId="77777777" w:rsidR="00EE0F8D" w:rsidRDefault="00EE0F8D">
      <w:pPr>
        <w:rPr>
          <w:b/>
          <w:bCs/>
          <w:sz w:val="28"/>
          <w:szCs w:val="28"/>
        </w:rPr>
      </w:pPr>
    </w:p>
    <w:p w14:paraId="5E8E6C5A" w14:textId="77777777" w:rsidR="00EE0F8D" w:rsidRDefault="00EE0F8D">
      <w:pPr>
        <w:rPr>
          <w:b/>
          <w:bCs/>
          <w:sz w:val="28"/>
          <w:szCs w:val="28"/>
        </w:rPr>
      </w:pPr>
    </w:p>
    <w:p w14:paraId="6169D351" w14:textId="77777777" w:rsidR="00EE0F8D" w:rsidRDefault="00EE0F8D">
      <w:pPr>
        <w:rPr>
          <w:b/>
          <w:bCs/>
          <w:sz w:val="28"/>
          <w:szCs w:val="28"/>
        </w:rPr>
      </w:pPr>
    </w:p>
    <w:p w14:paraId="2E63F01B" w14:textId="77777777" w:rsidR="00EE0F8D" w:rsidRDefault="00EE0F8D">
      <w:pPr>
        <w:rPr>
          <w:b/>
          <w:bCs/>
          <w:sz w:val="28"/>
          <w:szCs w:val="28"/>
        </w:rPr>
      </w:pPr>
    </w:p>
    <w:p w14:paraId="492CD008" w14:textId="637C30AB" w:rsidR="00C93774" w:rsidRPr="00EE0F8D" w:rsidRDefault="20243B99">
      <w:pPr>
        <w:rPr>
          <w:b/>
          <w:bCs/>
          <w:sz w:val="28"/>
          <w:szCs w:val="28"/>
        </w:rPr>
      </w:pPr>
      <w:r w:rsidRPr="00EE0F8D">
        <w:rPr>
          <w:b/>
          <w:bCs/>
          <w:sz w:val="28"/>
          <w:szCs w:val="28"/>
        </w:rPr>
        <w:lastRenderedPageBreak/>
        <w:t>Table of Contents</w:t>
      </w:r>
    </w:p>
    <w:p w14:paraId="21A174DE" w14:textId="35B68653" w:rsidR="00EE0F8D" w:rsidRPr="00EE0F8D" w:rsidRDefault="00EE0F8D" w:rsidP="00EE0F8D">
      <w:pPr>
        <w:tabs>
          <w:tab w:val="left" w:pos="1080"/>
          <w:tab w:val="right" w:leader="dot" w:pos="7920"/>
        </w:tabs>
        <w:spacing w:before="20" w:after="20" w:line="260" w:lineRule="exact"/>
      </w:pPr>
      <w:r w:rsidRPr="00EE0F8D">
        <w:rPr>
          <w:b/>
          <w:color w:val="0F2557"/>
        </w:rPr>
        <w:t>1</w:t>
      </w:r>
      <w:r w:rsidRPr="00EE0F8D">
        <w:tab/>
      </w:r>
      <w:r w:rsidRPr="00EE0F8D">
        <w:rPr>
          <w:b/>
          <w:color w:val="0F2557"/>
        </w:rPr>
        <w:t>Introduction</w:t>
      </w:r>
      <w:r>
        <w:t xml:space="preserve"> &amp; </w:t>
      </w:r>
      <w:r w:rsidRPr="00EE0F8D">
        <w:rPr>
          <w:b/>
          <w:color w:val="0F2557"/>
        </w:rPr>
        <w:t>System Requirements</w:t>
      </w:r>
      <w:r w:rsidRPr="00EE0F8D">
        <w:tab/>
      </w:r>
      <w:r w:rsidRPr="00EE0F8D">
        <w:rPr>
          <w:b/>
          <w:color w:val="0F2557"/>
        </w:rPr>
        <w:t>3</w:t>
      </w:r>
    </w:p>
    <w:p w14:paraId="4A0D3A8B" w14:textId="173CCD93" w:rsidR="00EE0F8D" w:rsidRPr="00EE0F8D" w:rsidRDefault="00EE0F8D" w:rsidP="00EE0F8D">
      <w:pPr>
        <w:tabs>
          <w:tab w:val="left" w:pos="1080"/>
          <w:tab w:val="right" w:leader="dot" w:pos="7920"/>
        </w:tabs>
        <w:spacing w:before="20" w:after="20" w:line="260" w:lineRule="exact"/>
      </w:pPr>
      <w:r>
        <w:rPr>
          <w:b/>
          <w:color w:val="0F2557"/>
        </w:rPr>
        <w:t>2</w:t>
      </w:r>
      <w:r w:rsidRPr="00EE0F8D">
        <w:tab/>
      </w:r>
      <w:r w:rsidRPr="00EE0F8D">
        <w:rPr>
          <w:b/>
          <w:color w:val="0F2557"/>
        </w:rPr>
        <w:t>Booth Representative Portal</w:t>
      </w:r>
      <w:r w:rsidRPr="00EE0F8D">
        <w:tab/>
      </w:r>
      <w:r w:rsidRPr="00EE0F8D">
        <w:rPr>
          <w:b/>
          <w:color w:val="0F2557"/>
        </w:rPr>
        <w:t>3</w:t>
      </w:r>
    </w:p>
    <w:p w14:paraId="788BD4CA"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3.1</w:t>
      </w:r>
      <w:r w:rsidRPr="00EE0F8D">
        <w:tab/>
      </w:r>
      <w:r w:rsidRPr="00EE0F8D">
        <w:rPr>
          <w:color w:val="000000"/>
        </w:rPr>
        <w:t>Welcome Screen</w:t>
      </w:r>
      <w:r w:rsidRPr="00EE0F8D">
        <w:tab/>
      </w:r>
      <w:r w:rsidRPr="00EE0F8D">
        <w:rPr>
          <w:color w:val="000000"/>
        </w:rPr>
        <w:t>3</w:t>
      </w:r>
    </w:p>
    <w:p w14:paraId="276F319C"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3.2</w:t>
      </w:r>
      <w:r w:rsidRPr="00EE0F8D">
        <w:tab/>
      </w:r>
      <w:r w:rsidRPr="00EE0F8D">
        <w:rPr>
          <w:color w:val="000000"/>
        </w:rPr>
        <w:t>Login</w:t>
      </w:r>
      <w:r w:rsidRPr="00EE0F8D">
        <w:tab/>
      </w:r>
      <w:r w:rsidRPr="00EE0F8D">
        <w:rPr>
          <w:color w:val="000000"/>
        </w:rPr>
        <w:t>4</w:t>
      </w:r>
    </w:p>
    <w:p w14:paraId="6FCEFA9F"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3.3</w:t>
      </w:r>
      <w:r w:rsidRPr="00EE0F8D">
        <w:tab/>
      </w:r>
      <w:r w:rsidRPr="00EE0F8D">
        <w:rPr>
          <w:color w:val="000000"/>
        </w:rPr>
        <w:t>Dashboard</w:t>
      </w:r>
      <w:r w:rsidRPr="00EE0F8D">
        <w:tab/>
      </w:r>
      <w:r w:rsidRPr="00EE0F8D">
        <w:rPr>
          <w:color w:val="000000"/>
        </w:rPr>
        <w:t>5</w:t>
      </w:r>
    </w:p>
    <w:p w14:paraId="72719481"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3.4</w:t>
      </w:r>
      <w:r w:rsidRPr="00EE0F8D">
        <w:tab/>
      </w:r>
      <w:r w:rsidRPr="00EE0F8D">
        <w:rPr>
          <w:color w:val="000000"/>
        </w:rPr>
        <w:t>Camera Permission</w:t>
      </w:r>
      <w:r w:rsidRPr="00EE0F8D">
        <w:tab/>
      </w:r>
      <w:r w:rsidRPr="00EE0F8D">
        <w:rPr>
          <w:color w:val="000000"/>
        </w:rPr>
        <w:t>6</w:t>
      </w:r>
    </w:p>
    <w:p w14:paraId="0A5B04B0"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3.5</w:t>
      </w:r>
      <w:r w:rsidRPr="00EE0F8D">
        <w:tab/>
      </w:r>
      <w:r w:rsidRPr="00EE0F8D">
        <w:rPr>
          <w:color w:val="000000"/>
        </w:rPr>
        <w:t>Scan QR Code</w:t>
      </w:r>
      <w:r w:rsidRPr="00EE0F8D">
        <w:tab/>
      </w:r>
      <w:r w:rsidRPr="00EE0F8D">
        <w:rPr>
          <w:color w:val="000000"/>
        </w:rPr>
        <w:t>7</w:t>
      </w:r>
    </w:p>
    <w:p w14:paraId="60CF9619"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3.6</w:t>
      </w:r>
      <w:r w:rsidRPr="00EE0F8D">
        <w:tab/>
      </w:r>
      <w:r w:rsidRPr="00EE0F8D">
        <w:rPr>
          <w:color w:val="000000"/>
        </w:rPr>
        <w:t>Retrieve Lead Information</w:t>
      </w:r>
      <w:r w:rsidRPr="00EE0F8D">
        <w:tab/>
      </w:r>
      <w:r w:rsidRPr="00EE0F8D">
        <w:rPr>
          <w:color w:val="000000"/>
        </w:rPr>
        <w:t>8</w:t>
      </w:r>
    </w:p>
    <w:p w14:paraId="16BE25D6"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3.7</w:t>
      </w:r>
      <w:r w:rsidRPr="00EE0F8D">
        <w:tab/>
      </w:r>
      <w:r w:rsidRPr="00EE0F8D">
        <w:rPr>
          <w:color w:val="000000"/>
        </w:rPr>
        <w:t>Submit Lead Information</w:t>
      </w:r>
      <w:r w:rsidRPr="00EE0F8D">
        <w:tab/>
      </w:r>
      <w:r w:rsidRPr="00EE0F8D">
        <w:rPr>
          <w:color w:val="000000"/>
        </w:rPr>
        <w:t>9</w:t>
      </w:r>
    </w:p>
    <w:p w14:paraId="17BE33AC"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3.8</w:t>
      </w:r>
      <w:r w:rsidRPr="00EE0F8D">
        <w:tab/>
      </w:r>
      <w:r w:rsidRPr="00EE0F8D">
        <w:rPr>
          <w:color w:val="000000"/>
        </w:rPr>
        <w:t>AI Follow-Up Recommendations</w:t>
      </w:r>
      <w:r w:rsidRPr="00EE0F8D">
        <w:tab/>
      </w:r>
      <w:r w:rsidRPr="00EE0F8D">
        <w:rPr>
          <w:color w:val="000000"/>
        </w:rPr>
        <w:t>10</w:t>
      </w:r>
    </w:p>
    <w:p w14:paraId="76D11869"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3.9</w:t>
      </w:r>
      <w:r w:rsidRPr="00EE0F8D">
        <w:tab/>
      </w:r>
      <w:r w:rsidRPr="00EE0F8D">
        <w:rPr>
          <w:color w:val="000000"/>
        </w:rPr>
        <w:t>Manage Leads</w:t>
      </w:r>
      <w:r w:rsidRPr="00EE0F8D">
        <w:tab/>
      </w:r>
      <w:r w:rsidRPr="00EE0F8D">
        <w:rPr>
          <w:color w:val="000000"/>
        </w:rPr>
        <w:t>12</w:t>
      </w:r>
    </w:p>
    <w:p w14:paraId="4EA2668F"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3.10</w:t>
      </w:r>
      <w:r w:rsidRPr="00EE0F8D">
        <w:tab/>
      </w:r>
      <w:r w:rsidRPr="00EE0F8D">
        <w:rPr>
          <w:color w:val="000000"/>
        </w:rPr>
        <w:t>View Lead Details</w:t>
      </w:r>
      <w:r w:rsidRPr="00EE0F8D">
        <w:tab/>
      </w:r>
      <w:r w:rsidRPr="00EE0F8D">
        <w:rPr>
          <w:color w:val="000000"/>
        </w:rPr>
        <w:t>13</w:t>
      </w:r>
    </w:p>
    <w:p w14:paraId="474563E0"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3.11</w:t>
      </w:r>
      <w:r w:rsidRPr="00EE0F8D">
        <w:tab/>
      </w:r>
      <w:r w:rsidRPr="00EE0F8D">
        <w:rPr>
          <w:color w:val="000000"/>
        </w:rPr>
        <w:t>Update Lead Details</w:t>
      </w:r>
      <w:r w:rsidRPr="00EE0F8D">
        <w:tab/>
      </w:r>
      <w:r w:rsidRPr="00EE0F8D">
        <w:rPr>
          <w:color w:val="000000"/>
        </w:rPr>
        <w:t>15</w:t>
      </w:r>
    </w:p>
    <w:p w14:paraId="4C155FBE"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3.12</w:t>
      </w:r>
      <w:r w:rsidRPr="00EE0F8D">
        <w:tab/>
      </w:r>
      <w:r w:rsidRPr="00EE0F8D">
        <w:rPr>
          <w:color w:val="000000"/>
        </w:rPr>
        <w:t>Activity Analytics</w:t>
      </w:r>
      <w:r w:rsidRPr="00EE0F8D">
        <w:tab/>
      </w:r>
      <w:r w:rsidRPr="00EE0F8D">
        <w:rPr>
          <w:color w:val="000000"/>
        </w:rPr>
        <w:t>17</w:t>
      </w:r>
    </w:p>
    <w:p w14:paraId="6B06CDEB" w14:textId="35ABB752" w:rsidR="00EE0F8D" w:rsidRPr="00EE0F8D" w:rsidRDefault="00EE0F8D" w:rsidP="00EE0F8D">
      <w:pPr>
        <w:tabs>
          <w:tab w:val="left" w:pos="1080"/>
          <w:tab w:val="right" w:leader="dot" w:pos="7920"/>
        </w:tabs>
        <w:spacing w:before="20" w:after="20" w:line="260" w:lineRule="exact"/>
      </w:pPr>
      <w:r>
        <w:rPr>
          <w:b/>
          <w:color w:val="0F2557"/>
        </w:rPr>
        <w:t>3</w:t>
      </w:r>
      <w:r w:rsidRPr="00EE0F8D">
        <w:tab/>
      </w:r>
      <w:r w:rsidRPr="00EE0F8D">
        <w:rPr>
          <w:b/>
          <w:color w:val="0F2557"/>
        </w:rPr>
        <w:t>Manager Portal</w:t>
      </w:r>
      <w:r w:rsidRPr="00EE0F8D">
        <w:tab/>
      </w:r>
      <w:r w:rsidRPr="00EE0F8D">
        <w:rPr>
          <w:b/>
          <w:color w:val="0F2557"/>
        </w:rPr>
        <w:t>18</w:t>
      </w:r>
    </w:p>
    <w:p w14:paraId="7F169EA9"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4.1</w:t>
      </w:r>
      <w:r w:rsidRPr="00EE0F8D">
        <w:tab/>
      </w:r>
      <w:r w:rsidRPr="00EE0F8D">
        <w:rPr>
          <w:color w:val="000000"/>
        </w:rPr>
        <w:t>Login</w:t>
      </w:r>
      <w:r w:rsidRPr="00EE0F8D">
        <w:tab/>
      </w:r>
      <w:r w:rsidRPr="00EE0F8D">
        <w:rPr>
          <w:color w:val="000000"/>
        </w:rPr>
        <w:t>18</w:t>
      </w:r>
    </w:p>
    <w:p w14:paraId="21D1C7FC"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4.2</w:t>
      </w:r>
      <w:r w:rsidRPr="00EE0F8D">
        <w:tab/>
      </w:r>
      <w:r w:rsidRPr="00EE0F8D">
        <w:rPr>
          <w:color w:val="000000"/>
        </w:rPr>
        <w:t>Dashboard</w:t>
      </w:r>
      <w:r w:rsidRPr="00EE0F8D">
        <w:tab/>
      </w:r>
      <w:r w:rsidRPr="00EE0F8D">
        <w:rPr>
          <w:color w:val="000000"/>
        </w:rPr>
        <w:t>19</w:t>
      </w:r>
    </w:p>
    <w:p w14:paraId="07F1DB81"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4.3</w:t>
      </w:r>
      <w:r w:rsidRPr="00EE0F8D">
        <w:tab/>
      </w:r>
      <w:r w:rsidRPr="00EE0F8D">
        <w:rPr>
          <w:color w:val="000000"/>
        </w:rPr>
        <w:t>View Performance Charts</w:t>
      </w:r>
      <w:r w:rsidRPr="00EE0F8D">
        <w:tab/>
      </w:r>
      <w:r w:rsidRPr="00EE0F8D">
        <w:rPr>
          <w:color w:val="000000"/>
        </w:rPr>
        <w:t>20</w:t>
      </w:r>
    </w:p>
    <w:p w14:paraId="647E85E1"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4.4</w:t>
      </w:r>
      <w:r w:rsidRPr="00EE0F8D">
        <w:tab/>
      </w:r>
      <w:r w:rsidRPr="00EE0F8D">
        <w:rPr>
          <w:color w:val="000000"/>
        </w:rPr>
        <w:t>View Team Leads</w:t>
      </w:r>
      <w:r w:rsidRPr="00EE0F8D">
        <w:tab/>
      </w:r>
      <w:r w:rsidRPr="00EE0F8D">
        <w:rPr>
          <w:color w:val="000000"/>
        </w:rPr>
        <w:t>21</w:t>
      </w:r>
    </w:p>
    <w:p w14:paraId="64E2F469"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4.5</w:t>
      </w:r>
      <w:r w:rsidRPr="00EE0F8D">
        <w:tab/>
      </w:r>
      <w:r w:rsidRPr="00EE0F8D">
        <w:rPr>
          <w:color w:val="000000"/>
        </w:rPr>
        <w:t>Update Follow-Up Status</w:t>
      </w:r>
      <w:r w:rsidRPr="00EE0F8D">
        <w:tab/>
      </w:r>
      <w:r w:rsidRPr="00EE0F8D">
        <w:rPr>
          <w:color w:val="000000"/>
        </w:rPr>
        <w:t>22</w:t>
      </w:r>
    </w:p>
    <w:p w14:paraId="71C73AA8"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4.6</w:t>
      </w:r>
      <w:r w:rsidRPr="00EE0F8D">
        <w:tab/>
      </w:r>
      <w:r w:rsidRPr="00EE0F8D">
        <w:rPr>
          <w:color w:val="000000"/>
        </w:rPr>
        <w:t>View Lead Details</w:t>
      </w:r>
      <w:r w:rsidRPr="00EE0F8D">
        <w:tab/>
      </w:r>
      <w:r w:rsidRPr="00EE0F8D">
        <w:rPr>
          <w:color w:val="000000"/>
        </w:rPr>
        <w:t>23</w:t>
      </w:r>
    </w:p>
    <w:p w14:paraId="0322290F"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4.7</w:t>
      </w:r>
      <w:r w:rsidRPr="00EE0F8D">
        <w:tab/>
      </w:r>
      <w:r w:rsidRPr="00EE0F8D">
        <w:rPr>
          <w:color w:val="000000"/>
        </w:rPr>
        <w:t>Activity Logs</w:t>
      </w:r>
      <w:r w:rsidRPr="00EE0F8D">
        <w:tab/>
      </w:r>
      <w:r w:rsidRPr="00EE0F8D">
        <w:rPr>
          <w:color w:val="000000"/>
        </w:rPr>
        <w:t>25</w:t>
      </w:r>
    </w:p>
    <w:p w14:paraId="508DD8D3"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4.8</w:t>
      </w:r>
      <w:r w:rsidRPr="00EE0F8D">
        <w:tab/>
      </w:r>
      <w:r w:rsidRPr="00EE0F8D">
        <w:rPr>
          <w:color w:val="000000"/>
        </w:rPr>
        <w:t>Email Follow-Ups</w:t>
      </w:r>
      <w:r w:rsidRPr="00EE0F8D">
        <w:tab/>
      </w:r>
      <w:r w:rsidRPr="00EE0F8D">
        <w:rPr>
          <w:color w:val="000000"/>
        </w:rPr>
        <w:t>26</w:t>
      </w:r>
    </w:p>
    <w:p w14:paraId="6CC3EF38"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4.9</w:t>
      </w:r>
      <w:r w:rsidRPr="00EE0F8D">
        <w:tab/>
      </w:r>
      <w:r w:rsidRPr="00EE0F8D">
        <w:rPr>
          <w:color w:val="000000"/>
        </w:rPr>
        <w:t>Reset Follow-Up</w:t>
      </w:r>
      <w:r w:rsidRPr="00EE0F8D">
        <w:tab/>
      </w:r>
      <w:r w:rsidRPr="00EE0F8D">
        <w:rPr>
          <w:color w:val="000000"/>
        </w:rPr>
        <w:t>27</w:t>
      </w:r>
    </w:p>
    <w:p w14:paraId="33BD1CA6"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4.10</w:t>
      </w:r>
      <w:r w:rsidRPr="00EE0F8D">
        <w:tab/>
      </w:r>
      <w:r w:rsidRPr="00EE0F8D">
        <w:rPr>
          <w:color w:val="000000"/>
        </w:rPr>
        <w:t>Resend Follow-Up Email</w:t>
      </w:r>
      <w:r w:rsidRPr="00EE0F8D">
        <w:tab/>
      </w:r>
      <w:r w:rsidRPr="00EE0F8D">
        <w:rPr>
          <w:color w:val="000000"/>
        </w:rPr>
        <w:t>28</w:t>
      </w:r>
    </w:p>
    <w:p w14:paraId="7900D5F5"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4.11</w:t>
      </w:r>
      <w:r w:rsidRPr="00EE0F8D">
        <w:tab/>
      </w:r>
      <w:r w:rsidRPr="00EE0F8D">
        <w:rPr>
          <w:color w:val="000000"/>
        </w:rPr>
        <w:t>Export Leads</w:t>
      </w:r>
      <w:r w:rsidRPr="00EE0F8D">
        <w:tab/>
      </w:r>
      <w:r w:rsidRPr="00EE0F8D">
        <w:rPr>
          <w:color w:val="000000"/>
        </w:rPr>
        <w:t>29</w:t>
      </w:r>
    </w:p>
    <w:p w14:paraId="301D070D"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4.12</w:t>
      </w:r>
      <w:r w:rsidRPr="00EE0F8D">
        <w:tab/>
      </w:r>
      <w:r w:rsidRPr="00EE0F8D">
        <w:rPr>
          <w:color w:val="000000"/>
        </w:rPr>
        <w:t>Download Excel Report</w:t>
      </w:r>
      <w:r w:rsidRPr="00EE0F8D">
        <w:tab/>
      </w:r>
      <w:r w:rsidRPr="00EE0F8D">
        <w:rPr>
          <w:color w:val="000000"/>
        </w:rPr>
        <w:t>30</w:t>
      </w:r>
    </w:p>
    <w:p w14:paraId="64A438B0"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4.13</w:t>
      </w:r>
      <w:r w:rsidRPr="00EE0F8D">
        <w:tab/>
      </w:r>
      <w:r w:rsidRPr="00EE0F8D">
        <w:rPr>
          <w:color w:val="000000"/>
        </w:rPr>
        <w:t>Upload Report to Google Drive</w:t>
      </w:r>
      <w:r w:rsidRPr="00EE0F8D">
        <w:tab/>
      </w:r>
      <w:r w:rsidRPr="00EE0F8D">
        <w:rPr>
          <w:color w:val="000000"/>
        </w:rPr>
        <w:t>31</w:t>
      </w:r>
    </w:p>
    <w:p w14:paraId="0B1FB645"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4.14</w:t>
      </w:r>
      <w:r w:rsidRPr="00EE0F8D">
        <w:tab/>
      </w:r>
      <w:r w:rsidRPr="00EE0F8D">
        <w:rPr>
          <w:color w:val="000000"/>
        </w:rPr>
        <w:t>View Uploaded Report</w:t>
      </w:r>
      <w:r w:rsidRPr="00EE0F8D">
        <w:tab/>
      </w:r>
      <w:r w:rsidRPr="00EE0F8D">
        <w:rPr>
          <w:color w:val="000000"/>
        </w:rPr>
        <w:t>32</w:t>
      </w:r>
    </w:p>
    <w:p w14:paraId="5AA031FB"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4.15</w:t>
      </w:r>
      <w:r w:rsidRPr="00EE0F8D">
        <w:tab/>
      </w:r>
      <w:r w:rsidRPr="00EE0F8D">
        <w:rPr>
          <w:color w:val="000000"/>
        </w:rPr>
        <w:t>View Exported Excel Report</w:t>
      </w:r>
      <w:r w:rsidRPr="00EE0F8D">
        <w:tab/>
      </w:r>
      <w:r w:rsidRPr="00EE0F8D">
        <w:rPr>
          <w:color w:val="000000"/>
        </w:rPr>
        <w:t>33</w:t>
      </w:r>
    </w:p>
    <w:p w14:paraId="4EAA5DDF" w14:textId="2240CE55" w:rsidR="00EE0F8D" w:rsidRPr="00EE0F8D" w:rsidRDefault="00EE0F8D" w:rsidP="00EE0F8D">
      <w:pPr>
        <w:tabs>
          <w:tab w:val="left" w:pos="1080"/>
          <w:tab w:val="right" w:leader="dot" w:pos="7920"/>
        </w:tabs>
        <w:spacing w:before="20" w:after="20" w:line="260" w:lineRule="exact"/>
      </w:pPr>
      <w:r>
        <w:rPr>
          <w:b/>
          <w:color w:val="0F2557"/>
        </w:rPr>
        <w:t>4</w:t>
      </w:r>
      <w:r w:rsidRPr="00EE0F8D">
        <w:tab/>
      </w:r>
      <w:r w:rsidRPr="00EE0F8D">
        <w:rPr>
          <w:b/>
          <w:color w:val="0F2557"/>
        </w:rPr>
        <w:t>Admin Portal</w:t>
      </w:r>
      <w:r w:rsidRPr="00EE0F8D">
        <w:tab/>
      </w:r>
      <w:r w:rsidRPr="00EE0F8D">
        <w:rPr>
          <w:b/>
          <w:color w:val="0F2557"/>
        </w:rPr>
        <w:t>34</w:t>
      </w:r>
    </w:p>
    <w:p w14:paraId="78E01F3B"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5.1</w:t>
      </w:r>
      <w:r w:rsidRPr="00EE0F8D">
        <w:tab/>
      </w:r>
      <w:r w:rsidRPr="00EE0F8D">
        <w:rPr>
          <w:color w:val="000000"/>
        </w:rPr>
        <w:t>Login</w:t>
      </w:r>
      <w:r w:rsidRPr="00EE0F8D">
        <w:tab/>
      </w:r>
      <w:r w:rsidRPr="00EE0F8D">
        <w:rPr>
          <w:color w:val="000000"/>
        </w:rPr>
        <w:t>34</w:t>
      </w:r>
    </w:p>
    <w:p w14:paraId="491B17DD"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5.2</w:t>
      </w:r>
      <w:r w:rsidRPr="00EE0F8D">
        <w:tab/>
      </w:r>
      <w:r w:rsidRPr="00EE0F8D">
        <w:rPr>
          <w:color w:val="000000"/>
        </w:rPr>
        <w:t>Dashboard</w:t>
      </w:r>
      <w:r w:rsidRPr="00EE0F8D">
        <w:tab/>
      </w:r>
      <w:r w:rsidRPr="00EE0F8D">
        <w:rPr>
          <w:color w:val="000000"/>
        </w:rPr>
        <w:t>35</w:t>
      </w:r>
    </w:p>
    <w:p w14:paraId="2F6F55D3"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5.3</w:t>
      </w:r>
      <w:r w:rsidRPr="00EE0F8D">
        <w:tab/>
      </w:r>
      <w:r w:rsidRPr="00EE0F8D">
        <w:rPr>
          <w:color w:val="000000"/>
        </w:rPr>
        <w:t>View User Accounts</w:t>
      </w:r>
      <w:r w:rsidRPr="00EE0F8D">
        <w:tab/>
      </w:r>
      <w:r w:rsidRPr="00EE0F8D">
        <w:rPr>
          <w:color w:val="000000"/>
        </w:rPr>
        <w:t>36</w:t>
      </w:r>
    </w:p>
    <w:p w14:paraId="5D3C3FA4"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5.4</w:t>
      </w:r>
      <w:r w:rsidRPr="00EE0F8D">
        <w:tab/>
      </w:r>
      <w:r w:rsidRPr="00EE0F8D">
        <w:rPr>
          <w:color w:val="000000"/>
        </w:rPr>
        <w:t>Create User</w:t>
      </w:r>
      <w:r w:rsidRPr="00EE0F8D">
        <w:tab/>
      </w:r>
      <w:r w:rsidRPr="00EE0F8D">
        <w:rPr>
          <w:color w:val="000000"/>
        </w:rPr>
        <w:t>38</w:t>
      </w:r>
    </w:p>
    <w:p w14:paraId="6B62550F"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5.5</w:t>
      </w:r>
      <w:r w:rsidRPr="00EE0F8D">
        <w:tab/>
      </w:r>
      <w:r w:rsidRPr="00EE0F8D">
        <w:rPr>
          <w:color w:val="000000"/>
        </w:rPr>
        <w:t>Edit User</w:t>
      </w:r>
      <w:r w:rsidRPr="00EE0F8D">
        <w:tab/>
      </w:r>
      <w:r w:rsidRPr="00EE0F8D">
        <w:rPr>
          <w:color w:val="000000"/>
        </w:rPr>
        <w:t>39</w:t>
      </w:r>
    </w:p>
    <w:p w14:paraId="36662287"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5.6</w:t>
      </w:r>
      <w:r w:rsidRPr="00EE0F8D">
        <w:tab/>
      </w:r>
      <w:r w:rsidRPr="00EE0F8D">
        <w:rPr>
          <w:color w:val="000000"/>
        </w:rPr>
        <w:t>View User Details</w:t>
      </w:r>
      <w:r w:rsidRPr="00EE0F8D">
        <w:tab/>
      </w:r>
      <w:r w:rsidRPr="00EE0F8D">
        <w:rPr>
          <w:color w:val="000000"/>
        </w:rPr>
        <w:t>40</w:t>
      </w:r>
    </w:p>
    <w:p w14:paraId="0747551C"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5.7</w:t>
      </w:r>
      <w:r w:rsidRPr="00EE0F8D">
        <w:tab/>
      </w:r>
      <w:r w:rsidRPr="00EE0F8D">
        <w:rPr>
          <w:color w:val="000000"/>
        </w:rPr>
        <w:t>View All Leads</w:t>
      </w:r>
      <w:r w:rsidRPr="00EE0F8D">
        <w:tab/>
      </w:r>
      <w:r w:rsidRPr="00EE0F8D">
        <w:rPr>
          <w:color w:val="000000"/>
        </w:rPr>
        <w:t>42</w:t>
      </w:r>
    </w:p>
    <w:p w14:paraId="5698D243"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5.8</w:t>
      </w:r>
      <w:r w:rsidRPr="00EE0F8D">
        <w:tab/>
      </w:r>
      <w:r w:rsidRPr="00EE0F8D">
        <w:rPr>
          <w:color w:val="000000"/>
        </w:rPr>
        <w:t>Manage Teams</w:t>
      </w:r>
      <w:r w:rsidRPr="00EE0F8D">
        <w:tab/>
      </w:r>
      <w:r w:rsidRPr="00EE0F8D">
        <w:rPr>
          <w:color w:val="000000"/>
        </w:rPr>
        <w:t>43</w:t>
      </w:r>
    </w:p>
    <w:p w14:paraId="3FC72BEE"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5.9</w:t>
      </w:r>
      <w:r w:rsidRPr="00EE0F8D">
        <w:tab/>
      </w:r>
      <w:r w:rsidRPr="00EE0F8D">
        <w:rPr>
          <w:color w:val="000000"/>
        </w:rPr>
        <w:t>Edit Team</w:t>
      </w:r>
      <w:r w:rsidRPr="00EE0F8D">
        <w:tab/>
      </w:r>
      <w:r w:rsidRPr="00EE0F8D">
        <w:rPr>
          <w:color w:val="000000"/>
        </w:rPr>
        <w:t>44</w:t>
      </w:r>
    </w:p>
    <w:p w14:paraId="56ED3043"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5.10</w:t>
      </w:r>
      <w:r w:rsidRPr="00EE0F8D">
        <w:tab/>
      </w:r>
      <w:r w:rsidRPr="00EE0F8D">
        <w:rPr>
          <w:color w:val="000000"/>
        </w:rPr>
        <w:t>Create Team</w:t>
      </w:r>
      <w:r w:rsidRPr="00EE0F8D">
        <w:tab/>
      </w:r>
      <w:r w:rsidRPr="00EE0F8D">
        <w:rPr>
          <w:color w:val="000000"/>
        </w:rPr>
        <w:t>45</w:t>
      </w:r>
    </w:p>
    <w:p w14:paraId="64615C45"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5.11</w:t>
      </w:r>
      <w:r w:rsidRPr="00EE0F8D">
        <w:tab/>
      </w:r>
      <w:r w:rsidRPr="00EE0F8D">
        <w:rPr>
          <w:color w:val="000000"/>
        </w:rPr>
        <w:t>Change Appearance</w:t>
      </w:r>
      <w:r w:rsidRPr="00EE0F8D">
        <w:tab/>
      </w:r>
      <w:r w:rsidRPr="00EE0F8D">
        <w:rPr>
          <w:color w:val="000000"/>
        </w:rPr>
        <w:t>47</w:t>
      </w:r>
    </w:p>
    <w:p w14:paraId="061DAC6B"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5.12</w:t>
      </w:r>
      <w:r w:rsidRPr="00EE0F8D">
        <w:tab/>
      </w:r>
      <w:r w:rsidRPr="00EE0F8D">
        <w:rPr>
          <w:color w:val="000000"/>
        </w:rPr>
        <w:t>Export Lead Report</w:t>
      </w:r>
      <w:r w:rsidRPr="00EE0F8D">
        <w:tab/>
      </w:r>
      <w:r w:rsidRPr="00EE0F8D">
        <w:rPr>
          <w:color w:val="000000"/>
        </w:rPr>
        <w:t>48</w:t>
      </w:r>
    </w:p>
    <w:p w14:paraId="3B6C472F" w14:textId="77777777" w:rsidR="00EE0F8D" w:rsidRPr="00EE0F8D" w:rsidRDefault="00EE0F8D" w:rsidP="00EE0F8D">
      <w:pPr>
        <w:pStyle w:val="ListParagraph"/>
        <w:tabs>
          <w:tab w:val="left" w:pos="1440"/>
          <w:tab w:val="right" w:leader="dot" w:pos="7920"/>
        </w:tabs>
        <w:spacing w:before="20" w:after="20" w:line="260" w:lineRule="exact"/>
      </w:pPr>
      <w:r w:rsidRPr="00EE0F8D">
        <w:rPr>
          <w:color w:val="000000"/>
        </w:rPr>
        <w:t>5.13</w:t>
      </w:r>
      <w:r w:rsidRPr="00EE0F8D">
        <w:tab/>
      </w:r>
      <w:r w:rsidRPr="00EE0F8D">
        <w:rPr>
          <w:color w:val="000000"/>
        </w:rPr>
        <w:t>Logout</w:t>
      </w:r>
      <w:r w:rsidRPr="00EE0F8D">
        <w:tab/>
      </w:r>
      <w:r w:rsidRPr="00EE0F8D">
        <w:rPr>
          <w:color w:val="000000"/>
        </w:rPr>
        <w:t>49</w:t>
      </w:r>
    </w:p>
    <w:p w14:paraId="43F3A666" w14:textId="2DACEC28" w:rsidR="00EE0F8D" w:rsidRPr="00EE0F8D" w:rsidRDefault="00EE0F8D" w:rsidP="00EE0F8D">
      <w:pPr>
        <w:tabs>
          <w:tab w:val="left" w:pos="1080"/>
          <w:tab w:val="right" w:leader="dot" w:pos="7920"/>
        </w:tabs>
        <w:spacing w:before="20" w:after="20" w:line="260" w:lineRule="exact"/>
      </w:pPr>
      <w:r>
        <w:rPr>
          <w:b/>
          <w:color w:val="0F2557"/>
        </w:rPr>
        <w:t>5</w:t>
      </w:r>
      <w:r w:rsidRPr="00EE0F8D">
        <w:tab/>
      </w:r>
      <w:r w:rsidRPr="00EE0F8D">
        <w:rPr>
          <w:b/>
          <w:color w:val="0F2557"/>
        </w:rPr>
        <w:t>Troubleshooting</w:t>
      </w:r>
      <w:r w:rsidRPr="00EE0F8D">
        <w:tab/>
      </w:r>
      <w:r w:rsidRPr="00EE0F8D">
        <w:rPr>
          <w:b/>
          <w:color w:val="0F2557"/>
        </w:rPr>
        <w:t>50</w:t>
      </w:r>
    </w:p>
    <w:p w14:paraId="1A710F2A" w14:textId="560AE8F2" w:rsidR="00C93774" w:rsidRDefault="00EE0F8D" w:rsidP="00EE0F8D">
      <w:pPr>
        <w:tabs>
          <w:tab w:val="left" w:pos="1080"/>
          <w:tab w:val="right" w:leader="dot" w:pos="7920"/>
        </w:tabs>
        <w:spacing w:before="20" w:after="20" w:line="260" w:lineRule="exact"/>
      </w:pPr>
      <w:r>
        <w:rPr>
          <w:b/>
          <w:color w:val="0F2557"/>
        </w:rPr>
        <w:t>6</w:t>
      </w:r>
      <w:r w:rsidRPr="00EE0F8D">
        <w:tab/>
      </w:r>
      <w:r w:rsidRPr="00EE0F8D">
        <w:rPr>
          <w:b/>
          <w:color w:val="0F2557"/>
        </w:rPr>
        <w:t>Frequently Asked Questions (FAQ)</w:t>
      </w:r>
      <w:r w:rsidRPr="00EE0F8D">
        <w:tab/>
      </w:r>
      <w:r w:rsidRPr="00EE0F8D">
        <w:rPr>
          <w:b/>
          <w:color w:val="0F2557"/>
        </w:rPr>
        <w:t>51</w:t>
      </w:r>
      <w:r>
        <w:br w:type="page"/>
      </w:r>
    </w:p>
    <w:p w14:paraId="7E5F70C2" w14:textId="6879643A" w:rsidR="00C93774" w:rsidRDefault="00000000">
      <w:pPr>
        <w:pStyle w:val="Heading1"/>
      </w:pPr>
      <w:r>
        <w:lastRenderedPageBreak/>
        <w:t>1. Introduction</w:t>
      </w:r>
      <w:r w:rsidR="00EE0F8D">
        <w:t xml:space="preserve"> and System Requirements</w:t>
      </w:r>
    </w:p>
    <w:p w14:paraId="2E75ACA7" w14:textId="77777777" w:rsidR="00C93774" w:rsidRDefault="00000000">
      <w:r>
        <w:t xml:space="preserve">BoothFlow is a lead management application designed to help </w:t>
      </w:r>
      <w:proofErr w:type="gramStart"/>
      <w:r>
        <w:t>booth</w:t>
      </w:r>
      <w:proofErr w:type="gramEnd"/>
      <w:r>
        <w:t xml:space="preserve"> representatives capture, qualify, manage, and route customer leads during events and exhibitions. The system improves lead tracking and follow-up efficiency by enabling users to collect customer information, identify customer interests, and assign leads to the appropriate teams.</w:t>
      </w:r>
    </w:p>
    <w:p w14:paraId="736D44FA" w14:textId="77777777" w:rsidR="00C93774" w:rsidRDefault="00000000">
      <w:r>
        <w:t>User Roles:</w:t>
      </w:r>
    </w:p>
    <w:p w14:paraId="41FC2182" w14:textId="77777777" w:rsidR="00C93774" w:rsidRDefault="00000000">
      <w:pPr>
        <w:pStyle w:val="ListBullet"/>
      </w:pPr>
      <w:r>
        <w:t>Booth Representative</w:t>
      </w:r>
    </w:p>
    <w:p w14:paraId="009E4748" w14:textId="77777777" w:rsidR="00C93774" w:rsidRDefault="00000000">
      <w:pPr>
        <w:pStyle w:val="ListBullet"/>
      </w:pPr>
      <w:r>
        <w:t>Manager</w:t>
      </w:r>
    </w:p>
    <w:p w14:paraId="4CDCF1EB" w14:textId="77777777" w:rsidR="00EE0F8D" w:rsidRDefault="00000000" w:rsidP="00EE0F8D">
      <w:pPr>
        <w:pStyle w:val="ListBullet"/>
      </w:pPr>
      <w:r>
        <w:t>Admin</w:t>
      </w:r>
    </w:p>
    <w:p w14:paraId="3FC78273" w14:textId="77777777" w:rsidR="00EE0F8D" w:rsidRDefault="00EE0F8D" w:rsidP="00EE0F8D">
      <w:pPr>
        <w:pStyle w:val="ListBullet"/>
        <w:numPr>
          <w:ilvl w:val="0"/>
          <w:numId w:val="0"/>
        </w:numPr>
      </w:pPr>
    </w:p>
    <w:p w14:paraId="3CCCF8F8" w14:textId="4911827B" w:rsidR="00C93774" w:rsidRDefault="00000000" w:rsidP="00EE0F8D">
      <w:pPr>
        <w:pStyle w:val="Heading2"/>
      </w:pPr>
      <w:r>
        <w:t xml:space="preserve"> System Requirements</w:t>
      </w:r>
    </w:p>
    <w:p w14:paraId="1E780C33" w14:textId="01BC25DA" w:rsidR="00C93774" w:rsidRDefault="444CF4C8">
      <w:pPr>
        <w:pStyle w:val="ListBullet"/>
      </w:pPr>
      <w:r>
        <w:t xml:space="preserve">Android Phone </w:t>
      </w:r>
      <w:proofErr w:type="gramStart"/>
      <w:r>
        <w:t>( Download</w:t>
      </w:r>
      <w:proofErr w:type="gramEnd"/>
      <w:r>
        <w:t xml:space="preserve"> the APK file)</w:t>
      </w:r>
    </w:p>
    <w:p w14:paraId="7E78CCA7" w14:textId="77777777" w:rsidR="00C93774" w:rsidRDefault="00000000">
      <w:pPr>
        <w:pStyle w:val="ListBullet"/>
      </w:pPr>
      <w:r>
        <w:t>Stable internet connection</w:t>
      </w:r>
    </w:p>
    <w:p w14:paraId="7B50117C" w14:textId="77777777" w:rsidR="00C93774" w:rsidRDefault="00000000">
      <w:pPr>
        <w:pStyle w:val="ListBullet"/>
      </w:pPr>
      <w:r>
        <w:t>Device camera access for QR code scanning</w:t>
      </w:r>
    </w:p>
    <w:p w14:paraId="49BBB4C3" w14:textId="77777777" w:rsidR="00C93774" w:rsidRDefault="20243B99">
      <w:pPr>
        <w:pStyle w:val="ListBullet"/>
      </w:pPr>
      <w:r>
        <w:t>Valid BoothFlow user account</w:t>
      </w:r>
    </w:p>
    <w:p w14:paraId="28F06F69" w14:textId="03CF20FD" w:rsidR="55A28358" w:rsidRDefault="55A28358" w:rsidP="55A28358">
      <w:pPr>
        <w:pStyle w:val="Heading2"/>
      </w:pPr>
    </w:p>
    <w:p w14:paraId="2DF80C3F" w14:textId="03E152A6" w:rsidR="00C93774" w:rsidRDefault="1DF1E700" w:rsidP="55A28358">
      <w:pPr>
        <w:pStyle w:val="Heading1"/>
        <w:rPr>
          <w:sz w:val="40"/>
          <w:szCs w:val="40"/>
        </w:rPr>
      </w:pPr>
      <w:r w:rsidRPr="55A28358">
        <w:rPr>
          <w:sz w:val="36"/>
          <w:szCs w:val="36"/>
        </w:rPr>
        <w:t>Booth Representative Portal</w:t>
      </w:r>
    </w:p>
    <w:p w14:paraId="592FE8A5" w14:textId="63BB0C1E" w:rsidR="4C1F8508" w:rsidRDefault="00EE0F8D" w:rsidP="6DC81D54">
      <w:pPr>
        <w:pStyle w:val="Heading1"/>
      </w:pPr>
      <w:r>
        <w:t>2</w:t>
      </w:r>
      <w:r w:rsidR="4992A0B8" w:rsidRPr="6DC81D54">
        <w:t>.1 Welcome Screen</w:t>
      </w:r>
    </w:p>
    <w:p w14:paraId="15D9E1B4" w14:textId="49131633" w:rsidR="4C1F8508" w:rsidRDefault="4992A0B8" w:rsidP="6DC81D54">
      <w:pPr>
        <w:pStyle w:val="Heading3"/>
        <w:spacing w:before="281" w:after="281"/>
      </w:pPr>
      <w:r w:rsidRPr="6DC81D54">
        <w:rPr>
          <w:rFonts w:ascii="Cambria" w:eastAsia="Cambria" w:hAnsi="Cambria" w:cs="Cambria"/>
          <w:sz w:val="28"/>
          <w:szCs w:val="28"/>
        </w:rPr>
        <w:t>Overview</w:t>
      </w:r>
    </w:p>
    <w:p w14:paraId="5DA96102" w14:textId="2032ED25" w:rsidR="4C1F8508" w:rsidRDefault="4992A0B8" w:rsidP="6DC81D54">
      <w:pPr>
        <w:spacing w:before="240" w:after="240"/>
      </w:pPr>
      <w:r w:rsidRPr="6DC81D54">
        <w:rPr>
          <w:rFonts w:ascii="Cambria" w:eastAsia="Cambria" w:hAnsi="Cambria" w:cs="Cambria"/>
        </w:rPr>
        <w:t>The Welcome Screen is the first page displayed when the BoothFlow application is launched. It provides users with access to the login page.</w:t>
      </w:r>
    </w:p>
    <w:p w14:paraId="0B55DAE9" w14:textId="2DECF176" w:rsidR="4C1F8508" w:rsidRDefault="4992A0B8" w:rsidP="6DC81D54">
      <w:pPr>
        <w:pStyle w:val="Heading3"/>
        <w:spacing w:before="281" w:after="281"/>
      </w:pPr>
      <w:r w:rsidRPr="6DC81D54">
        <w:rPr>
          <w:rFonts w:ascii="Cambria" w:eastAsia="Cambria" w:hAnsi="Cambria" w:cs="Cambria"/>
          <w:sz w:val="28"/>
          <w:szCs w:val="28"/>
        </w:rPr>
        <w:t>Steps</w:t>
      </w:r>
    </w:p>
    <w:p w14:paraId="2E26293D" w14:textId="6A27BE18" w:rsidR="4C1F8508" w:rsidRDefault="4992A0B8">
      <w:pPr>
        <w:pStyle w:val="ListParagraph"/>
        <w:numPr>
          <w:ilvl w:val="0"/>
          <w:numId w:val="75"/>
        </w:numPr>
        <w:spacing w:after="0"/>
        <w:rPr>
          <w:rFonts w:ascii="Cambria" w:eastAsia="Cambria" w:hAnsi="Cambria" w:cs="Cambria"/>
        </w:rPr>
      </w:pPr>
      <w:r w:rsidRPr="6DC81D54">
        <w:rPr>
          <w:rFonts w:ascii="Cambria" w:eastAsia="Cambria" w:hAnsi="Cambria" w:cs="Cambria"/>
        </w:rPr>
        <w:t xml:space="preserve">Launch the BoothFlow application. </w:t>
      </w:r>
    </w:p>
    <w:p w14:paraId="2425DDBA" w14:textId="4F19D143" w:rsidR="4C1F8508" w:rsidRDefault="4992A0B8">
      <w:pPr>
        <w:pStyle w:val="ListParagraph"/>
        <w:numPr>
          <w:ilvl w:val="0"/>
          <w:numId w:val="75"/>
        </w:numPr>
        <w:spacing w:after="0"/>
        <w:rPr>
          <w:rFonts w:ascii="Cambria" w:eastAsia="Cambria" w:hAnsi="Cambria" w:cs="Cambria"/>
        </w:rPr>
      </w:pPr>
      <w:r w:rsidRPr="6DC81D54">
        <w:rPr>
          <w:rFonts w:ascii="Cambria" w:eastAsia="Cambria" w:hAnsi="Cambria" w:cs="Cambria"/>
        </w:rPr>
        <w:t xml:space="preserve">Review the welcome screen. </w:t>
      </w:r>
    </w:p>
    <w:p w14:paraId="7D4A4BA8" w14:textId="0E3B8CEC" w:rsidR="4C1F8508" w:rsidRDefault="4992A0B8">
      <w:pPr>
        <w:pStyle w:val="ListParagraph"/>
        <w:numPr>
          <w:ilvl w:val="0"/>
          <w:numId w:val="75"/>
        </w:numPr>
        <w:spacing w:after="0"/>
        <w:rPr>
          <w:rFonts w:ascii="Cambria" w:eastAsia="Cambria" w:hAnsi="Cambria" w:cs="Cambria"/>
        </w:rPr>
      </w:pPr>
      <w:r w:rsidRPr="6DC81D54">
        <w:rPr>
          <w:rFonts w:ascii="Cambria" w:eastAsia="Cambria" w:hAnsi="Cambria" w:cs="Cambria"/>
        </w:rPr>
        <w:t xml:space="preserve">Tap the </w:t>
      </w:r>
      <w:r w:rsidRPr="6DC81D54">
        <w:rPr>
          <w:rFonts w:ascii="Cambria" w:eastAsia="Cambria" w:hAnsi="Cambria" w:cs="Cambria"/>
          <w:b/>
          <w:bCs/>
        </w:rPr>
        <w:t>Arrow</w:t>
      </w:r>
      <w:r w:rsidRPr="6DC81D54">
        <w:rPr>
          <w:rFonts w:ascii="Cambria" w:eastAsia="Cambria" w:hAnsi="Cambria" w:cs="Cambria"/>
        </w:rPr>
        <w:t xml:space="preserve"> button to continue. </w:t>
      </w:r>
    </w:p>
    <w:p w14:paraId="60076D7F" w14:textId="6BF970D8" w:rsidR="4C1F8508" w:rsidRDefault="4992A0B8" w:rsidP="6DC81D54">
      <w:pPr>
        <w:pStyle w:val="Heading3"/>
        <w:spacing w:before="281" w:after="281"/>
      </w:pPr>
      <w:r w:rsidRPr="6DC81D54">
        <w:rPr>
          <w:rFonts w:ascii="Cambria" w:eastAsia="Cambria" w:hAnsi="Cambria" w:cs="Cambria"/>
          <w:sz w:val="28"/>
          <w:szCs w:val="28"/>
        </w:rPr>
        <w:t>Expected Result</w:t>
      </w:r>
    </w:p>
    <w:p w14:paraId="1D15A982" w14:textId="792E476A" w:rsidR="4C1F8508" w:rsidRDefault="4992A0B8" w:rsidP="6DC81D54">
      <w:pPr>
        <w:spacing w:before="240" w:after="240"/>
      </w:pPr>
      <w:r w:rsidRPr="6DC81D54">
        <w:rPr>
          <w:rFonts w:ascii="Cambria" w:eastAsia="Cambria" w:hAnsi="Cambria" w:cs="Cambria"/>
        </w:rPr>
        <w:t>The Login page is displayed.</w:t>
      </w:r>
    </w:p>
    <w:p w14:paraId="516D5C95" w14:textId="2F31C61E" w:rsidR="4C1F8508" w:rsidRDefault="4992A0B8" w:rsidP="6DC81D54">
      <w:pPr>
        <w:spacing w:before="240" w:after="240"/>
      </w:pPr>
      <w:r w:rsidRPr="6DC81D54">
        <w:rPr>
          <w:rFonts w:ascii="Cambria" w:eastAsia="Cambria" w:hAnsi="Cambria" w:cs="Cambria"/>
          <w:b/>
          <w:bCs/>
        </w:rPr>
        <w:lastRenderedPageBreak/>
        <w:t xml:space="preserve">Figure </w:t>
      </w:r>
      <w:r w:rsidR="009E1A97">
        <w:rPr>
          <w:rFonts w:ascii="Cambria" w:eastAsia="Cambria" w:hAnsi="Cambria" w:cs="Cambria"/>
          <w:b/>
          <w:bCs/>
        </w:rPr>
        <w:t>2</w:t>
      </w:r>
      <w:r w:rsidRPr="6DC81D54">
        <w:rPr>
          <w:rFonts w:ascii="Cambria" w:eastAsia="Cambria" w:hAnsi="Cambria" w:cs="Cambria"/>
          <w:b/>
          <w:bCs/>
        </w:rPr>
        <w:t>.1:</w:t>
      </w:r>
      <w:r w:rsidRPr="6DC81D54">
        <w:rPr>
          <w:rFonts w:ascii="Cambria" w:eastAsia="Cambria" w:hAnsi="Cambria" w:cs="Cambria"/>
        </w:rPr>
        <w:t xml:space="preserve"> Welcome Screen</w:t>
      </w:r>
    </w:p>
    <w:p w14:paraId="601FE2E3" w14:textId="65058F1B" w:rsidR="4C1F8508" w:rsidRDefault="4992A0B8" w:rsidP="4C1F8508">
      <w:r>
        <w:rPr>
          <w:noProof/>
        </w:rPr>
        <w:drawing>
          <wp:inline distT="0" distB="0" distL="0" distR="0" wp14:anchorId="1C8036ED" wp14:editId="767C6817">
            <wp:extent cx="2446268" cy="5114925"/>
            <wp:effectExtent l="0" t="0" r="0" b="0"/>
            <wp:docPr id="858260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60892" name="Picture 858260892"/>
                    <pic:cNvPicPr/>
                  </pic:nvPicPr>
                  <pic:blipFill>
                    <a:blip r:embed="rId11">
                      <a:extLst>
                        <a:ext uri="{28A0092B-C50C-407E-A947-70E740481C1C}">
                          <a14:useLocalDpi xmlns:a14="http://schemas.microsoft.com/office/drawing/2010/main"/>
                        </a:ext>
                      </a:extLst>
                    </a:blip>
                    <a:stretch>
                      <a:fillRect/>
                    </a:stretch>
                  </pic:blipFill>
                  <pic:spPr>
                    <a:xfrm>
                      <a:off x="0" y="0"/>
                      <a:ext cx="2446268" cy="5114925"/>
                    </a:xfrm>
                    <a:prstGeom prst="rect">
                      <a:avLst/>
                    </a:prstGeom>
                  </pic:spPr>
                </pic:pic>
              </a:graphicData>
            </a:graphic>
          </wp:inline>
        </w:drawing>
      </w:r>
    </w:p>
    <w:p w14:paraId="6CB17C21" w14:textId="2EBD8324" w:rsidR="4470AA36" w:rsidRDefault="4992A0B8" w:rsidP="6DC81D54">
      <w:pPr>
        <w:pStyle w:val="Heading2"/>
        <w:spacing w:before="299" w:after="299"/>
      </w:pPr>
      <w:r w:rsidRPr="6DC81D54">
        <w:rPr>
          <w:rFonts w:ascii="Cambria" w:eastAsia="Cambria" w:hAnsi="Cambria" w:cs="Cambria"/>
          <w:sz w:val="36"/>
          <w:szCs w:val="36"/>
        </w:rPr>
        <w:t>2.2 Login</w:t>
      </w:r>
    </w:p>
    <w:p w14:paraId="4AADCDBE" w14:textId="48C18F0F" w:rsidR="4470AA36" w:rsidRDefault="4992A0B8" w:rsidP="6DC81D54">
      <w:pPr>
        <w:pStyle w:val="Heading3"/>
        <w:spacing w:before="281" w:after="281"/>
      </w:pPr>
      <w:r w:rsidRPr="6DC81D54">
        <w:rPr>
          <w:rFonts w:ascii="Cambria" w:eastAsia="Cambria" w:hAnsi="Cambria" w:cs="Cambria"/>
          <w:sz w:val="28"/>
          <w:szCs w:val="28"/>
        </w:rPr>
        <w:t>Overview</w:t>
      </w:r>
    </w:p>
    <w:p w14:paraId="3D4F0E04" w14:textId="6620EA47" w:rsidR="4470AA36" w:rsidRDefault="4992A0B8" w:rsidP="6DC81D54">
      <w:pPr>
        <w:spacing w:before="240" w:after="240"/>
      </w:pPr>
      <w:r w:rsidRPr="6DC81D54">
        <w:rPr>
          <w:rFonts w:ascii="Cambria" w:eastAsia="Cambria" w:hAnsi="Cambria" w:cs="Cambria"/>
        </w:rPr>
        <w:t>The Login page allows Booth Representatives to securely access the BoothFlow application using their registered account credentials.</w:t>
      </w:r>
    </w:p>
    <w:p w14:paraId="31794F30" w14:textId="6E76D7AB" w:rsidR="4470AA36" w:rsidRDefault="4992A0B8" w:rsidP="6DC81D54">
      <w:pPr>
        <w:pStyle w:val="Heading3"/>
        <w:spacing w:before="281" w:after="281"/>
      </w:pPr>
      <w:r w:rsidRPr="6DC81D54">
        <w:rPr>
          <w:rFonts w:ascii="Cambria" w:eastAsia="Cambria" w:hAnsi="Cambria" w:cs="Cambria"/>
          <w:sz w:val="28"/>
          <w:szCs w:val="28"/>
        </w:rPr>
        <w:t>Steps</w:t>
      </w:r>
    </w:p>
    <w:p w14:paraId="1F2F494B" w14:textId="07D95727" w:rsidR="4470AA36" w:rsidRDefault="4992A0B8">
      <w:pPr>
        <w:pStyle w:val="ListParagraph"/>
        <w:numPr>
          <w:ilvl w:val="0"/>
          <w:numId w:val="74"/>
        </w:numPr>
        <w:spacing w:after="0"/>
        <w:rPr>
          <w:rFonts w:ascii="Cambria" w:eastAsia="Cambria" w:hAnsi="Cambria" w:cs="Cambria"/>
        </w:rPr>
      </w:pPr>
      <w:r w:rsidRPr="6DC81D54">
        <w:rPr>
          <w:rFonts w:ascii="Cambria" w:eastAsia="Cambria" w:hAnsi="Cambria" w:cs="Cambria"/>
        </w:rPr>
        <w:t xml:space="preserve">Enter your registered </w:t>
      </w:r>
      <w:r w:rsidRPr="6DC81D54">
        <w:rPr>
          <w:rFonts w:ascii="Cambria" w:eastAsia="Cambria" w:hAnsi="Cambria" w:cs="Cambria"/>
          <w:b/>
          <w:bCs/>
        </w:rPr>
        <w:t>Email Address</w:t>
      </w:r>
      <w:r w:rsidRPr="6DC81D54">
        <w:rPr>
          <w:rFonts w:ascii="Cambria" w:eastAsia="Cambria" w:hAnsi="Cambria" w:cs="Cambria"/>
        </w:rPr>
        <w:t xml:space="preserve">. </w:t>
      </w:r>
    </w:p>
    <w:p w14:paraId="5ACB8153" w14:textId="570D781D" w:rsidR="4470AA36" w:rsidRDefault="4992A0B8">
      <w:pPr>
        <w:pStyle w:val="ListParagraph"/>
        <w:numPr>
          <w:ilvl w:val="0"/>
          <w:numId w:val="74"/>
        </w:numPr>
        <w:spacing w:after="0"/>
        <w:rPr>
          <w:rFonts w:ascii="Cambria" w:eastAsia="Cambria" w:hAnsi="Cambria" w:cs="Cambria"/>
        </w:rPr>
      </w:pPr>
      <w:r w:rsidRPr="6DC81D54">
        <w:rPr>
          <w:rFonts w:ascii="Cambria" w:eastAsia="Cambria" w:hAnsi="Cambria" w:cs="Cambria"/>
        </w:rPr>
        <w:t xml:space="preserve">Enter your </w:t>
      </w:r>
      <w:r w:rsidRPr="6DC81D54">
        <w:rPr>
          <w:rFonts w:ascii="Cambria" w:eastAsia="Cambria" w:hAnsi="Cambria" w:cs="Cambria"/>
          <w:b/>
          <w:bCs/>
        </w:rPr>
        <w:t>Password</w:t>
      </w:r>
      <w:r w:rsidRPr="6DC81D54">
        <w:rPr>
          <w:rFonts w:ascii="Cambria" w:eastAsia="Cambria" w:hAnsi="Cambria" w:cs="Cambria"/>
        </w:rPr>
        <w:t xml:space="preserve">. </w:t>
      </w:r>
    </w:p>
    <w:p w14:paraId="16D8DF1A" w14:textId="25B24DB3" w:rsidR="4470AA36" w:rsidRDefault="4992A0B8">
      <w:pPr>
        <w:pStyle w:val="ListParagraph"/>
        <w:numPr>
          <w:ilvl w:val="0"/>
          <w:numId w:val="74"/>
        </w:numPr>
        <w:spacing w:after="0"/>
        <w:rPr>
          <w:rFonts w:ascii="Cambria" w:eastAsia="Cambria" w:hAnsi="Cambria" w:cs="Cambria"/>
        </w:rPr>
      </w:pPr>
      <w:r w:rsidRPr="6DC81D54">
        <w:rPr>
          <w:rFonts w:ascii="Cambria" w:eastAsia="Cambria" w:hAnsi="Cambria" w:cs="Cambria"/>
        </w:rPr>
        <w:t xml:space="preserve">Tap </w:t>
      </w:r>
      <w:r w:rsidRPr="6DC81D54">
        <w:rPr>
          <w:rFonts w:ascii="Cambria" w:eastAsia="Cambria" w:hAnsi="Cambria" w:cs="Cambria"/>
          <w:b/>
          <w:bCs/>
        </w:rPr>
        <w:t>Login</w:t>
      </w:r>
      <w:r w:rsidRPr="6DC81D54">
        <w:rPr>
          <w:rFonts w:ascii="Cambria" w:eastAsia="Cambria" w:hAnsi="Cambria" w:cs="Cambria"/>
        </w:rPr>
        <w:t xml:space="preserve">. </w:t>
      </w:r>
    </w:p>
    <w:p w14:paraId="38280304" w14:textId="0CFB450E" w:rsidR="4470AA36" w:rsidRDefault="4992A0B8" w:rsidP="6DC81D54">
      <w:pPr>
        <w:pStyle w:val="Heading3"/>
        <w:spacing w:before="281" w:after="281"/>
      </w:pPr>
      <w:r w:rsidRPr="6DC81D54">
        <w:rPr>
          <w:rFonts w:ascii="Cambria" w:eastAsia="Cambria" w:hAnsi="Cambria" w:cs="Cambria"/>
          <w:sz w:val="28"/>
          <w:szCs w:val="28"/>
        </w:rPr>
        <w:lastRenderedPageBreak/>
        <w:t>Expected Result</w:t>
      </w:r>
    </w:p>
    <w:p w14:paraId="395D0182" w14:textId="0A03D743" w:rsidR="4470AA36" w:rsidRDefault="4992A0B8" w:rsidP="6DC81D54">
      <w:pPr>
        <w:spacing w:before="240" w:after="240"/>
      </w:pPr>
      <w:r w:rsidRPr="6DC81D54">
        <w:rPr>
          <w:rFonts w:ascii="Cambria" w:eastAsia="Cambria" w:hAnsi="Cambria" w:cs="Cambria"/>
        </w:rPr>
        <w:t>The user is successfully authenticated and redirected to the Dashbo</w:t>
      </w:r>
      <w:r w:rsidR="4047B514" w:rsidRPr="6DC81D54">
        <w:rPr>
          <w:rFonts w:ascii="Cambria" w:eastAsia="Cambria" w:hAnsi="Cambria" w:cs="Cambria"/>
        </w:rPr>
        <w:t>ard.</w:t>
      </w:r>
    </w:p>
    <w:p w14:paraId="72A9FC50" w14:textId="28C4259B" w:rsidR="00D448B5" w:rsidRDefault="4047B514" w:rsidP="6DC81D54">
      <w:pPr>
        <w:spacing w:before="240" w:after="240"/>
      </w:pPr>
      <w:r w:rsidRPr="6DC81D54">
        <w:rPr>
          <w:rFonts w:ascii="Cambria" w:eastAsia="Cambria" w:hAnsi="Cambria" w:cs="Cambria"/>
          <w:b/>
          <w:bCs/>
        </w:rPr>
        <w:t>Figure</w:t>
      </w:r>
      <w:r w:rsidR="009E1A97">
        <w:rPr>
          <w:rFonts w:ascii="Cambria" w:eastAsia="Cambria" w:hAnsi="Cambria" w:cs="Cambria"/>
          <w:b/>
          <w:bCs/>
        </w:rPr>
        <w:t xml:space="preserve"> 2</w:t>
      </w:r>
      <w:r w:rsidRPr="6DC81D54">
        <w:rPr>
          <w:rFonts w:ascii="Cambria" w:eastAsia="Cambria" w:hAnsi="Cambria" w:cs="Cambria"/>
          <w:b/>
          <w:bCs/>
        </w:rPr>
        <w:t>.2:</w:t>
      </w:r>
      <w:r w:rsidRPr="6DC81D54">
        <w:rPr>
          <w:rFonts w:ascii="Cambria" w:eastAsia="Cambria" w:hAnsi="Cambria" w:cs="Cambria"/>
        </w:rPr>
        <w:t xml:space="preserve"> Login Page</w:t>
      </w:r>
    </w:p>
    <w:p w14:paraId="157A7067" w14:textId="2C6C1AE3" w:rsidR="00D448B5" w:rsidRDefault="4047B514" w:rsidP="6DC81D54">
      <w:pPr>
        <w:spacing w:before="240" w:after="240"/>
      </w:pPr>
      <w:r>
        <w:rPr>
          <w:noProof/>
        </w:rPr>
        <w:drawing>
          <wp:inline distT="0" distB="0" distL="0" distR="0" wp14:anchorId="7C6FFA04" wp14:editId="7D8EF15A">
            <wp:extent cx="2355017" cy="4943475"/>
            <wp:effectExtent l="0" t="0" r="0" b="0"/>
            <wp:docPr id="2143519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19544" name="Picture 2143519544"/>
                    <pic:cNvPicPr/>
                  </pic:nvPicPr>
                  <pic:blipFill>
                    <a:blip r:embed="rId12">
                      <a:extLst>
                        <a:ext uri="{28A0092B-C50C-407E-A947-70E740481C1C}">
                          <a14:useLocalDpi xmlns:a14="http://schemas.microsoft.com/office/drawing/2010/main"/>
                        </a:ext>
                      </a:extLst>
                    </a:blip>
                    <a:stretch>
                      <a:fillRect/>
                    </a:stretch>
                  </pic:blipFill>
                  <pic:spPr>
                    <a:xfrm>
                      <a:off x="0" y="0"/>
                      <a:ext cx="2355017" cy="4943475"/>
                    </a:xfrm>
                    <a:prstGeom prst="rect">
                      <a:avLst/>
                    </a:prstGeom>
                  </pic:spPr>
                </pic:pic>
              </a:graphicData>
            </a:graphic>
          </wp:inline>
        </w:drawing>
      </w:r>
    </w:p>
    <w:p w14:paraId="5E8CA3C6" w14:textId="60C928AC" w:rsidR="00D448B5" w:rsidRDefault="62129A21" w:rsidP="6DC81D54">
      <w:pPr>
        <w:pStyle w:val="Heading1"/>
      </w:pPr>
      <w:r w:rsidRPr="6DC81D54">
        <w:t>2.3 Dashboard</w:t>
      </w:r>
    </w:p>
    <w:p w14:paraId="40372DE7" w14:textId="3DD71ED8" w:rsidR="00D448B5" w:rsidRDefault="62129A21" w:rsidP="6DC81D54">
      <w:pPr>
        <w:pStyle w:val="Heading3"/>
        <w:spacing w:before="281" w:after="281"/>
      </w:pPr>
      <w:r w:rsidRPr="6DC81D54">
        <w:rPr>
          <w:rFonts w:ascii="Cambria" w:eastAsia="Cambria" w:hAnsi="Cambria" w:cs="Cambria"/>
          <w:sz w:val="28"/>
          <w:szCs w:val="28"/>
        </w:rPr>
        <w:t>Overview</w:t>
      </w:r>
    </w:p>
    <w:p w14:paraId="5F8F1BC1" w14:textId="521E9967" w:rsidR="00D448B5" w:rsidRDefault="62129A21" w:rsidP="6DC81D54">
      <w:pPr>
        <w:spacing w:before="240" w:after="240"/>
      </w:pPr>
      <w:r w:rsidRPr="6DC81D54">
        <w:rPr>
          <w:rFonts w:ascii="Cambria" w:eastAsia="Cambria" w:hAnsi="Cambria" w:cs="Cambria"/>
        </w:rPr>
        <w:t>The Dashboard provides Booth Representatives with an overview of their lead collection activities and quick access to the QR Code Scanner.</w:t>
      </w:r>
    </w:p>
    <w:p w14:paraId="0C2EC311" w14:textId="0A6462DB" w:rsidR="00D448B5" w:rsidRDefault="62129A21" w:rsidP="6DC81D54">
      <w:pPr>
        <w:spacing w:before="240" w:after="240"/>
      </w:pPr>
      <w:r w:rsidRPr="6DC81D54">
        <w:rPr>
          <w:rFonts w:ascii="Cambria" w:eastAsia="Cambria" w:hAnsi="Cambria" w:cs="Cambria"/>
        </w:rPr>
        <w:t>The Dashboard displays:</w:t>
      </w:r>
    </w:p>
    <w:p w14:paraId="5047B5C2" w14:textId="085AB787" w:rsidR="00D448B5" w:rsidRDefault="62129A21">
      <w:pPr>
        <w:pStyle w:val="ListParagraph"/>
        <w:numPr>
          <w:ilvl w:val="0"/>
          <w:numId w:val="73"/>
        </w:numPr>
        <w:spacing w:after="0"/>
        <w:rPr>
          <w:rFonts w:ascii="Cambria" w:eastAsia="Cambria" w:hAnsi="Cambria" w:cs="Cambria"/>
        </w:rPr>
      </w:pPr>
      <w:r w:rsidRPr="6DC81D54">
        <w:rPr>
          <w:rFonts w:ascii="Cambria" w:eastAsia="Cambria" w:hAnsi="Cambria" w:cs="Cambria"/>
        </w:rPr>
        <w:lastRenderedPageBreak/>
        <w:t xml:space="preserve">QR Code Scanner </w:t>
      </w:r>
    </w:p>
    <w:p w14:paraId="653ECC2B" w14:textId="76C4A0F3" w:rsidR="00D448B5" w:rsidRDefault="62129A21">
      <w:pPr>
        <w:pStyle w:val="ListParagraph"/>
        <w:numPr>
          <w:ilvl w:val="0"/>
          <w:numId w:val="73"/>
        </w:numPr>
        <w:spacing w:after="0"/>
        <w:rPr>
          <w:rFonts w:ascii="Cambria" w:eastAsia="Cambria" w:hAnsi="Cambria" w:cs="Cambria"/>
        </w:rPr>
      </w:pPr>
      <w:r w:rsidRPr="6DC81D54">
        <w:rPr>
          <w:rFonts w:ascii="Cambria" w:eastAsia="Cambria" w:hAnsi="Cambria" w:cs="Cambria"/>
        </w:rPr>
        <w:t xml:space="preserve">Total Leads Captured </w:t>
      </w:r>
    </w:p>
    <w:p w14:paraId="19948EB8" w14:textId="2F4D2B25" w:rsidR="00D448B5" w:rsidRDefault="62129A21">
      <w:pPr>
        <w:pStyle w:val="ListParagraph"/>
        <w:numPr>
          <w:ilvl w:val="0"/>
          <w:numId w:val="73"/>
        </w:numPr>
        <w:spacing w:after="0"/>
        <w:rPr>
          <w:rFonts w:ascii="Cambria" w:eastAsia="Cambria" w:hAnsi="Cambria" w:cs="Cambria"/>
        </w:rPr>
      </w:pPr>
      <w:r w:rsidRPr="6DC81D54">
        <w:rPr>
          <w:rFonts w:ascii="Cambria" w:eastAsia="Cambria" w:hAnsi="Cambria" w:cs="Cambria"/>
        </w:rPr>
        <w:t xml:space="preserve">Lead Summary </w:t>
      </w:r>
    </w:p>
    <w:p w14:paraId="4B90686B" w14:textId="157AAFD7" w:rsidR="00D448B5" w:rsidRDefault="62129A21" w:rsidP="6DC81D54">
      <w:pPr>
        <w:pStyle w:val="Heading3"/>
        <w:spacing w:before="281" w:after="281"/>
      </w:pPr>
      <w:r w:rsidRPr="6DC81D54">
        <w:rPr>
          <w:rFonts w:ascii="Cambria" w:eastAsia="Cambria" w:hAnsi="Cambria" w:cs="Cambria"/>
          <w:sz w:val="28"/>
          <w:szCs w:val="28"/>
        </w:rPr>
        <w:t>Steps</w:t>
      </w:r>
    </w:p>
    <w:p w14:paraId="61A3FBDA" w14:textId="01BE4F0B" w:rsidR="00D448B5" w:rsidRDefault="62129A21">
      <w:pPr>
        <w:pStyle w:val="ListParagraph"/>
        <w:numPr>
          <w:ilvl w:val="0"/>
          <w:numId w:val="72"/>
        </w:numPr>
        <w:spacing w:after="0"/>
        <w:rPr>
          <w:rFonts w:ascii="Cambria" w:eastAsia="Cambria" w:hAnsi="Cambria" w:cs="Cambria"/>
        </w:rPr>
      </w:pPr>
      <w:r w:rsidRPr="6DC81D54">
        <w:rPr>
          <w:rFonts w:ascii="Cambria" w:eastAsia="Cambria" w:hAnsi="Cambria" w:cs="Cambria"/>
        </w:rPr>
        <w:t xml:space="preserve">Log in to the application. </w:t>
      </w:r>
    </w:p>
    <w:p w14:paraId="4785A604" w14:textId="3833F699" w:rsidR="00D448B5" w:rsidRDefault="62129A21">
      <w:pPr>
        <w:pStyle w:val="ListParagraph"/>
        <w:numPr>
          <w:ilvl w:val="0"/>
          <w:numId w:val="72"/>
        </w:numPr>
        <w:spacing w:after="0"/>
        <w:rPr>
          <w:rFonts w:ascii="Cambria" w:eastAsia="Cambria" w:hAnsi="Cambria" w:cs="Cambria"/>
        </w:rPr>
      </w:pPr>
      <w:r w:rsidRPr="6DC81D54">
        <w:rPr>
          <w:rFonts w:ascii="Cambria" w:eastAsia="Cambria" w:hAnsi="Cambria" w:cs="Cambria"/>
        </w:rPr>
        <w:t xml:space="preserve">Review the dashboard summary. </w:t>
      </w:r>
    </w:p>
    <w:p w14:paraId="426D3667" w14:textId="3B70402A" w:rsidR="00D448B5" w:rsidRDefault="62129A21">
      <w:pPr>
        <w:pStyle w:val="ListParagraph"/>
        <w:numPr>
          <w:ilvl w:val="0"/>
          <w:numId w:val="72"/>
        </w:numPr>
        <w:spacing w:after="0"/>
        <w:rPr>
          <w:rFonts w:ascii="Cambria" w:eastAsia="Cambria" w:hAnsi="Cambria" w:cs="Cambria"/>
        </w:rPr>
      </w:pPr>
      <w:r w:rsidRPr="6DC81D54">
        <w:rPr>
          <w:rFonts w:ascii="Cambria" w:eastAsia="Cambria" w:hAnsi="Cambria" w:cs="Cambria"/>
        </w:rPr>
        <w:t xml:space="preserve">Tap </w:t>
      </w:r>
      <w:r w:rsidRPr="6DC81D54">
        <w:rPr>
          <w:rFonts w:ascii="Cambria" w:eastAsia="Cambria" w:hAnsi="Cambria" w:cs="Cambria"/>
          <w:b/>
          <w:bCs/>
        </w:rPr>
        <w:t>QR Code Scanner</w:t>
      </w:r>
      <w:r w:rsidRPr="6DC81D54">
        <w:rPr>
          <w:rFonts w:ascii="Cambria" w:eastAsia="Cambria" w:hAnsi="Cambria" w:cs="Cambria"/>
        </w:rPr>
        <w:t xml:space="preserve"> to begin capturing a visitor's information. </w:t>
      </w:r>
    </w:p>
    <w:p w14:paraId="14C6F8DA" w14:textId="302D0687" w:rsidR="00D448B5" w:rsidRDefault="62129A21" w:rsidP="6DC81D54">
      <w:pPr>
        <w:pStyle w:val="Heading3"/>
        <w:spacing w:before="281" w:after="281"/>
      </w:pPr>
      <w:r w:rsidRPr="6DC81D54">
        <w:rPr>
          <w:rFonts w:ascii="Cambria" w:eastAsia="Cambria" w:hAnsi="Cambria" w:cs="Cambria"/>
          <w:sz w:val="28"/>
          <w:szCs w:val="28"/>
        </w:rPr>
        <w:t>Expected Result</w:t>
      </w:r>
    </w:p>
    <w:p w14:paraId="3163DB1A" w14:textId="3BA155A5" w:rsidR="00D448B5" w:rsidRDefault="62129A21" w:rsidP="6DC81D54">
      <w:pPr>
        <w:spacing w:before="240" w:after="240"/>
      </w:pPr>
      <w:r w:rsidRPr="6DC81D54">
        <w:rPr>
          <w:rFonts w:ascii="Cambria" w:eastAsia="Cambria" w:hAnsi="Cambria" w:cs="Cambria"/>
        </w:rPr>
        <w:t>The Dashboard displays the latest lead statistics and allows the user to access the QR Code Scanner.</w:t>
      </w:r>
    </w:p>
    <w:p w14:paraId="68FE8C0D" w14:textId="3CCB9340" w:rsidR="00D448B5" w:rsidRDefault="62129A21" w:rsidP="6DC81D54">
      <w:pPr>
        <w:spacing w:before="240" w:after="240"/>
      </w:pPr>
      <w:r w:rsidRPr="6DC81D54">
        <w:rPr>
          <w:rFonts w:ascii="Cambria" w:eastAsia="Cambria" w:hAnsi="Cambria" w:cs="Cambria"/>
          <w:b/>
          <w:bCs/>
        </w:rPr>
        <w:t xml:space="preserve">Figure </w:t>
      </w:r>
      <w:r w:rsidR="009E1A97">
        <w:rPr>
          <w:rFonts w:ascii="Cambria" w:eastAsia="Cambria" w:hAnsi="Cambria" w:cs="Cambria"/>
          <w:b/>
          <w:bCs/>
        </w:rPr>
        <w:t>2</w:t>
      </w:r>
      <w:r w:rsidRPr="6DC81D54">
        <w:rPr>
          <w:rFonts w:ascii="Cambria" w:eastAsia="Cambria" w:hAnsi="Cambria" w:cs="Cambria"/>
          <w:b/>
          <w:bCs/>
        </w:rPr>
        <w:t>.3:</w:t>
      </w:r>
      <w:r w:rsidRPr="6DC81D54">
        <w:rPr>
          <w:rFonts w:ascii="Cambria" w:eastAsia="Cambria" w:hAnsi="Cambria" w:cs="Cambria"/>
        </w:rPr>
        <w:t xml:space="preserve"> Dashboard</w:t>
      </w:r>
    </w:p>
    <w:p w14:paraId="6B13C296" w14:textId="573E3FC8" w:rsidR="00D448B5" w:rsidRDefault="00D448B5" w:rsidP="6DC81D54"/>
    <w:p w14:paraId="7BE7E752" w14:textId="7133A5E6" w:rsidR="00D448B5" w:rsidRDefault="6624CD59" w:rsidP="6DC81D54">
      <w:r>
        <w:rPr>
          <w:noProof/>
        </w:rPr>
        <w:drawing>
          <wp:inline distT="0" distB="0" distL="0" distR="0" wp14:anchorId="5A07FBC3" wp14:editId="563DD21F">
            <wp:extent cx="1868436" cy="3902710"/>
            <wp:effectExtent l="0" t="0" r="0" b="0"/>
            <wp:docPr id="1524666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66454" name="Picture 1524666454"/>
                    <pic:cNvPicPr/>
                  </pic:nvPicPr>
                  <pic:blipFill>
                    <a:blip r:embed="rId13">
                      <a:extLst>
                        <a:ext uri="{28A0092B-C50C-407E-A947-70E740481C1C}">
                          <a14:useLocalDpi xmlns:a14="http://schemas.microsoft.com/office/drawing/2010/main"/>
                        </a:ext>
                      </a:extLst>
                    </a:blip>
                    <a:stretch>
                      <a:fillRect/>
                    </a:stretch>
                  </pic:blipFill>
                  <pic:spPr>
                    <a:xfrm>
                      <a:off x="0" y="0"/>
                      <a:ext cx="1868436" cy="3902710"/>
                    </a:xfrm>
                    <a:prstGeom prst="rect">
                      <a:avLst/>
                    </a:prstGeom>
                  </pic:spPr>
                </pic:pic>
              </a:graphicData>
            </a:graphic>
          </wp:inline>
        </w:drawing>
      </w:r>
      <w:r>
        <w:rPr>
          <w:noProof/>
        </w:rPr>
        <w:drawing>
          <wp:inline distT="0" distB="0" distL="0" distR="0" wp14:anchorId="3565B522" wp14:editId="20243E28">
            <wp:extent cx="2021058" cy="3801706"/>
            <wp:effectExtent l="0" t="0" r="0" b="0"/>
            <wp:docPr id="35390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76121" name="Picture 1"/>
                    <pic:cNvPicPr>
                      <a:picLocks noChangeAspect="1"/>
                    </pic:cNvPicPr>
                  </pic:nvPicPr>
                  <pic:blipFill>
                    <a:blip r:embed="rId14"/>
                    <a:stretch>
                      <a:fillRect/>
                    </a:stretch>
                  </pic:blipFill>
                  <pic:spPr>
                    <a:xfrm>
                      <a:off x="0" y="0"/>
                      <a:ext cx="2021058" cy="3801706"/>
                    </a:xfrm>
                    <a:prstGeom prst="rect">
                      <a:avLst/>
                    </a:prstGeom>
                  </pic:spPr>
                </pic:pic>
              </a:graphicData>
            </a:graphic>
          </wp:inline>
        </w:drawing>
      </w:r>
    </w:p>
    <w:p w14:paraId="706E45DB" w14:textId="024C840E" w:rsidR="00D448B5" w:rsidRDefault="21CAC223" w:rsidP="6DC81D54">
      <w:pPr>
        <w:pStyle w:val="Heading1"/>
      </w:pPr>
      <w:r w:rsidRPr="6DC81D54">
        <w:lastRenderedPageBreak/>
        <w:t>2.4 Camera Permission</w:t>
      </w:r>
    </w:p>
    <w:p w14:paraId="3B2E4575" w14:textId="0C03EA76" w:rsidR="00D448B5" w:rsidRDefault="21CAC223" w:rsidP="6DC81D54">
      <w:pPr>
        <w:pStyle w:val="Heading3"/>
        <w:spacing w:before="281" w:after="281"/>
      </w:pPr>
      <w:r w:rsidRPr="6DC81D54">
        <w:rPr>
          <w:rFonts w:ascii="Cambria" w:eastAsia="Cambria" w:hAnsi="Cambria" w:cs="Cambria"/>
          <w:sz w:val="28"/>
          <w:szCs w:val="28"/>
        </w:rPr>
        <w:t>Overview</w:t>
      </w:r>
    </w:p>
    <w:p w14:paraId="05F1E097" w14:textId="0D6855A7" w:rsidR="00D448B5" w:rsidRDefault="21CAC223" w:rsidP="6DC81D54">
      <w:pPr>
        <w:spacing w:before="240" w:after="240"/>
      </w:pPr>
      <w:r w:rsidRPr="6DC81D54">
        <w:rPr>
          <w:rFonts w:ascii="Cambria" w:eastAsia="Cambria" w:hAnsi="Cambria" w:cs="Cambria"/>
        </w:rPr>
        <w:t>The Camera Permission screen requests access to the device's camera, which is required to scan visitor QR codes.</w:t>
      </w:r>
    </w:p>
    <w:p w14:paraId="4F9D287B" w14:textId="3489E651" w:rsidR="00D448B5" w:rsidRDefault="21CAC223" w:rsidP="6DC81D54">
      <w:pPr>
        <w:pStyle w:val="Heading3"/>
        <w:spacing w:before="281" w:after="281"/>
      </w:pPr>
      <w:r w:rsidRPr="6DC81D54">
        <w:rPr>
          <w:rFonts w:ascii="Cambria" w:eastAsia="Cambria" w:hAnsi="Cambria" w:cs="Cambria"/>
          <w:sz w:val="28"/>
          <w:szCs w:val="28"/>
        </w:rPr>
        <w:t>Steps</w:t>
      </w:r>
    </w:p>
    <w:p w14:paraId="6138FFBB" w14:textId="06E22775" w:rsidR="00D448B5" w:rsidRDefault="21CAC223">
      <w:pPr>
        <w:pStyle w:val="ListParagraph"/>
        <w:numPr>
          <w:ilvl w:val="0"/>
          <w:numId w:val="71"/>
        </w:numPr>
        <w:spacing w:after="0"/>
        <w:rPr>
          <w:rFonts w:ascii="Cambria" w:eastAsia="Cambria" w:hAnsi="Cambria" w:cs="Cambria"/>
        </w:rPr>
      </w:pPr>
      <w:r w:rsidRPr="6DC81D54">
        <w:rPr>
          <w:rFonts w:ascii="Cambria" w:eastAsia="Cambria" w:hAnsi="Cambria" w:cs="Cambria"/>
        </w:rPr>
        <w:t xml:space="preserve">Tap </w:t>
      </w:r>
      <w:r w:rsidRPr="6DC81D54">
        <w:rPr>
          <w:rFonts w:ascii="Cambria" w:eastAsia="Cambria" w:hAnsi="Cambria" w:cs="Cambria"/>
          <w:b/>
          <w:bCs/>
        </w:rPr>
        <w:t>QR Code Scanner</w:t>
      </w:r>
      <w:r w:rsidRPr="6DC81D54">
        <w:rPr>
          <w:rFonts w:ascii="Cambria" w:eastAsia="Cambria" w:hAnsi="Cambria" w:cs="Cambria"/>
        </w:rPr>
        <w:t xml:space="preserve">. </w:t>
      </w:r>
    </w:p>
    <w:p w14:paraId="24C97762" w14:textId="02AE7AA0" w:rsidR="00D448B5" w:rsidRDefault="21CAC223">
      <w:pPr>
        <w:pStyle w:val="ListParagraph"/>
        <w:numPr>
          <w:ilvl w:val="0"/>
          <w:numId w:val="71"/>
        </w:numPr>
        <w:spacing w:after="0"/>
        <w:rPr>
          <w:rFonts w:ascii="Cambria" w:eastAsia="Cambria" w:hAnsi="Cambria" w:cs="Cambria"/>
        </w:rPr>
      </w:pPr>
      <w:r w:rsidRPr="6DC81D54">
        <w:rPr>
          <w:rFonts w:ascii="Cambria" w:eastAsia="Cambria" w:hAnsi="Cambria" w:cs="Cambria"/>
        </w:rPr>
        <w:t xml:space="preserve">When prompted, select </w:t>
      </w:r>
      <w:r w:rsidRPr="6DC81D54">
        <w:rPr>
          <w:rFonts w:ascii="Cambria" w:eastAsia="Cambria" w:hAnsi="Cambria" w:cs="Cambria"/>
          <w:b/>
          <w:bCs/>
        </w:rPr>
        <w:t>Allow</w:t>
      </w:r>
      <w:r w:rsidRPr="6DC81D54">
        <w:rPr>
          <w:rFonts w:ascii="Cambria" w:eastAsia="Cambria" w:hAnsi="Cambria" w:cs="Cambria"/>
        </w:rPr>
        <w:t xml:space="preserve">. </w:t>
      </w:r>
    </w:p>
    <w:p w14:paraId="5319B9F1" w14:textId="064EB082" w:rsidR="00D448B5" w:rsidRDefault="21CAC223">
      <w:pPr>
        <w:pStyle w:val="ListParagraph"/>
        <w:numPr>
          <w:ilvl w:val="0"/>
          <w:numId w:val="71"/>
        </w:numPr>
        <w:spacing w:after="0"/>
        <w:rPr>
          <w:rFonts w:ascii="Cambria" w:eastAsia="Cambria" w:hAnsi="Cambria" w:cs="Cambria"/>
        </w:rPr>
      </w:pPr>
      <w:r w:rsidRPr="6DC81D54">
        <w:rPr>
          <w:rFonts w:ascii="Cambria" w:eastAsia="Cambria" w:hAnsi="Cambria" w:cs="Cambria"/>
        </w:rPr>
        <w:t xml:space="preserve">The message </w:t>
      </w:r>
      <w:r w:rsidRPr="6DC81D54">
        <w:rPr>
          <w:rFonts w:ascii="Cambria" w:eastAsia="Cambria" w:hAnsi="Cambria" w:cs="Cambria"/>
          <w:b/>
          <w:bCs/>
        </w:rPr>
        <w:t>"Allow BoothFlow to take pictures and record videos?"</w:t>
      </w:r>
      <w:r w:rsidRPr="6DC81D54">
        <w:rPr>
          <w:rFonts w:ascii="Cambria" w:eastAsia="Cambria" w:hAnsi="Cambria" w:cs="Cambria"/>
        </w:rPr>
        <w:t xml:space="preserve"> will appear. </w:t>
      </w:r>
    </w:p>
    <w:p w14:paraId="0074E0ED" w14:textId="0BC31EFD" w:rsidR="00D448B5" w:rsidRDefault="21CAC223">
      <w:pPr>
        <w:pStyle w:val="ListParagraph"/>
        <w:numPr>
          <w:ilvl w:val="0"/>
          <w:numId w:val="71"/>
        </w:numPr>
        <w:spacing w:after="0"/>
        <w:rPr>
          <w:rFonts w:ascii="Cambria" w:eastAsia="Cambria" w:hAnsi="Cambria" w:cs="Cambria"/>
        </w:rPr>
      </w:pPr>
      <w:r w:rsidRPr="6DC81D54">
        <w:rPr>
          <w:rFonts w:ascii="Cambria" w:eastAsia="Cambria" w:hAnsi="Cambria" w:cs="Cambria"/>
        </w:rPr>
        <w:t xml:space="preserve">Tap </w:t>
      </w:r>
      <w:r w:rsidRPr="6DC81D54">
        <w:rPr>
          <w:rFonts w:ascii="Cambria" w:eastAsia="Cambria" w:hAnsi="Cambria" w:cs="Cambria"/>
          <w:b/>
          <w:bCs/>
        </w:rPr>
        <w:t>Allow</w:t>
      </w:r>
      <w:r w:rsidRPr="6DC81D54">
        <w:rPr>
          <w:rFonts w:ascii="Cambria" w:eastAsia="Cambria" w:hAnsi="Cambria" w:cs="Cambria"/>
        </w:rPr>
        <w:t xml:space="preserve"> to grant camera access. </w:t>
      </w:r>
    </w:p>
    <w:p w14:paraId="26EB2B28" w14:textId="4C8F008F" w:rsidR="00D448B5" w:rsidRDefault="21CAC223" w:rsidP="6DC81D54">
      <w:pPr>
        <w:pStyle w:val="Heading3"/>
        <w:spacing w:before="281" w:after="281"/>
      </w:pPr>
      <w:r w:rsidRPr="6DC81D54">
        <w:rPr>
          <w:rFonts w:ascii="Cambria" w:eastAsia="Cambria" w:hAnsi="Cambria" w:cs="Cambria"/>
          <w:sz w:val="28"/>
          <w:szCs w:val="28"/>
        </w:rPr>
        <w:t>Expected Result</w:t>
      </w:r>
    </w:p>
    <w:p w14:paraId="7DFB5AF3" w14:textId="6C9D8E36" w:rsidR="00D448B5" w:rsidRDefault="21CAC223" w:rsidP="6DC81D54">
      <w:pPr>
        <w:spacing w:before="240" w:after="240"/>
      </w:pPr>
      <w:r w:rsidRPr="6DC81D54">
        <w:rPr>
          <w:rFonts w:ascii="Cambria" w:eastAsia="Cambria" w:hAnsi="Cambria" w:cs="Cambria"/>
        </w:rPr>
        <w:t>Camera permission is granted, and the QR Code Scanner opens.</w:t>
      </w:r>
    </w:p>
    <w:p w14:paraId="3360BA44" w14:textId="77C4554E" w:rsidR="00D448B5" w:rsidRDefault="21CAC223" w:rsidP="6DC81D54">
      <w:pPr>
        <w:spacing w:before="240" w:after="240"/>
      </w:pPr>
      <w:r w:rsidRPr="6DC81D54">
        <w:rPr>
          <w:rFonts w:ascii="Cambria" w:eastAsia="Cambria" w:hAnsi="Cambria" w:cs="Cambria"/>
          <w:b/>
          <w:bCs/>
        </w:rPr>
        <w:t xml:space="preserve">Figure </w:t>
      </w:r>
      <w:r w:rsidR="009E1A97">
        <w:rPr>
          <w:rFonts w:ascii="Cambria" w:eastAsia="Cambria" w:hAnsi="Cambria" w:cs="Cambria"/>
          <w:b/>
          <w:bCs/>
        </w:rPr>
        <w:t>2</w:t>
      </w:r>
      <w:r w:rsidRPr="6DC81D54">
        <w:rPr>
          <w:rFonts w:ascii="Cambria" w:eastAsia="Cambria" w:hAnsi="Cambria" w:cs="Cambria"/>
          <w:b/>
          <w:bCs/>
        </w:rPr>
        <w:t>.4:</w:t>
      </w:r>
      <w:r w:rsidRPr="6DC81D54">
        <w:rPr>
          <w:rFonts w:ascii="Cambria" w:eastAsia="Cambria" w:hAnsi="Cambria" w:cs="Cambria"/>
        </w:rPr>
        <w:t xml:space="preserve"> Camera Permission</w:t>
      </w:r>
    </w:p>
    <w:p w14:paraId="44778E3C" w14:textId="3A7D211C" w:rsidR="00D448B5" w:rsidRDefault="21CAC223" w:rsidP="6DC81D54">
      <w:r>
        <w:rPr>
          <w:noProof/>
        </w:rPr>
        <w:drawing>
          <wp:inline distT="0" distB="0" distL="0" distR="0" wp14:anchorId="252B462C" wp14:editId="19383CC2">
            <wp:extent cx="1823756" cy="3785604"/>
            <wp:effectExtent l="0" t="0" r="0" b="0"/>
            <wp:docPr id="237273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73898" name="Picture 237273898"/>
                    <pic:cNvPicPr/>
                  </pic:nvPicPr>
                  <pic:blipFill>
                    <a:blip r:embed="rId15">
                      <a:extLst>
                        <a:ext uri="{28A0092B-C50C-407E-A947-70E740481C1C}">
                          <a14:useLocalDpi xmlns:a14="http://schemas.microsoft.com/office/drawing/2010/main"/>
                        </a:ext>
                      </a:extLst>
                    </a:blip>
                    <a:stretch>
                      <a:fillRect/>
                    </a:stretch>
                  </pic:blipFill>
                  <pic:spPr>
                    <a:xfrm>
                      <a:off x="0" y="0"/>
                      <a:ext cx="1823756" cy="3785604"/>
                    </a:xfrm>
                    <a:prstGeom prst="rect">
                      <a:avLst/>
                    </a:prstGeom>
                  </pic:spPr>
                </pic:pic>
              </a:graphicData>
            </a:graphic>
          </wp:inline>
        </w:drawing>
      </w:r>
      <w:r>
        <w:rPr>
          <w:noProof/>
        </w:rPr>
        <w:drawing>
          <wp:inline distT="0" distB="0" distL="0" distR="0" wp14:anchorId="3C63E95D" wp14:editId="11CBBBE6">
            <wp:extent cx="1895475" cy="3948906"/>
            <wp:effectExtent l="0" t="0" r="0" b="0"/>
            <wp:docPr id="1431990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0819" name="Picture 1431990819"/>
                    <pic:cNvPicPr/>
                  </pic:nvPicPr>
                  <pic:blipFill>
                    <a:blip r:embed="rId16">
                      <a:extLst>
                        <a:ext uri="{28A0092B-C50C-407E-A947-70E740481C1C}">
                          <a14:useLocalDpi xmlns:a14="http://schemas.microsoft.com/office/drawing/2010/main"/>
                        </a:ext>
                      </a:extLst>
                    </a:blip>
                    <a:stretch>
                      <a:fillRect/>
                    </a:stretch>
                  </pic:blipFill>
                  <pic:spPr>
                    <a:xfrm>
                      <a:off x="0" y="0"/>
                      <a:ext cx="1895475" cy="3948906"/>
                    </a:xfrm>
                    <a:prstGeom prst="rect">
                      <a:avLst/>
                    </a:prstGeom>
                  </pic:spPr>
                </pic:pic>
              </a:graphicData>
            </a:graphic>
          </wp:inline>
        </w:drawing>
      </w:r>
    </w:p>
    <w:p w14:paraId="47BC4813" w14:textId="17CB5ED0" w:rsidR="000621FA" w:rsidRDefault="58F06A1A" w:rsidP="6DC81D54">
      <w:pPr>
        <w:pStyle w:val="Heading1"/>
      </w:pPr>
      <w:r w:rsidRPr="6DC81D54">
        <w:lastRenderedPageBreak/>
        <w:t>2.5 Scan QR Code</w:t>
      </w:r>
    </w:p>
    <w:p w14:paraId="4EA8E4D6" w14:textId="209DDAB1" w:rsidR="000621FA" w:rsidRDefault="58F06A1A" w:rsidP="6DC81D54">
      <w:pPr>
        <w:pStyle w:val="Heading3"/>
        <w:spacing w:before="281" w:after="281"/>
      </w:pPr>
      <w:r w:rsidRPr="6DC81D54">
        <w:rPr>
          <w:rFonts w:ascii="Cambria" w:eastAsia="Cambria" w:hAnsi="Cambria" w:cs="Cambria"/>
          <w:sz w:val="28"/>
          <w:szCs w:val="28"/>
        </w:rPr>
        <w:t>Overview</w:t>
      </w:r>
    </w:p>
    <w:p w14:paraId="1E204CCC" w14:textId="61213A54" w:rsidR="000621FA" w:rsidRDefault="58F06A1A" w:rsidP="6DC81D54">
      <w:pPr>
        <w:spacing w:before="240" w:after="240"/>
      </w:pPr>
      <w:r w:rsidRPr="6DC81D54">
        <w:rPr>
          <w:rFonts w:ascii="Cambria" w:eastAsia="Cambria" w:hAnsi="Cambria" w:cs="Cambria"/>
        </w:rPr>
        <w:t>The QR Code Scanner captures visitor information by scanning the QR code provided during the event.</w:t>
      </w:r>
    </w:p>
    <w:p w14:paraId="1D2494A3" w14:textId="0873BAA8" w:rsidR="000621FA" w:rsidRDefault="58F06A1A" w:rsidP="6DC81D54">
      <w:pPr>
        <w:pStyle w:val="Heading3"/>
        <w:spacing w:before="281" w:after="281"/>
      </w:pPr>
      <w:r w:rsidRPr="6DC81D54">
        <w:rPr>
          <w:rFonts w:ascii="Cambria" w:eastAsia="Cambria" w:hAnsi="Cambria" w:cs="Cambria"/>
          <w:sz w:val="28"/>
          <w:szCs w:val="28"/>
        </w:rPr>
        <w:t>Steps</w:t>
      </w:r>
    </w:p>
    <w:p w14:paraId="0C922051" w14:textId="444417D1" w:rsidR="000621FA" w:rsidRDefault="58F06A1A">
      <w:pPr>
        <w:pStyle w:val="ListParagraph"/>
        <w:numPr>
          <w:ilvl w:val="0"/>
          <w:numId w:val="70"/>
        </w:numPr>
        <w:spacing w:after="0"/>
        <w:rPr>
          <w:rFonts w:ascii="Cambria" w:eastAsia="Cambria" w:hAnsi="Cambria" w:cs="Cambria"/>
        </w:rPr>
      </w:pPr>
      <w:r w:rsidRPr="6DC81D54">
        <w:rPr>
          <w:rFonts w:ascii="Cambria" w:eastAsia="Cambria" w:hAnsi="Cambria" w:cs="Cambria"/>
        </w:rPr>
        <w:t xml:space="preserve">Position the camera over the visitor's QR code. </w:t>
      </w:r>
    </w:p>
    <w:p w14:paraId="0CE982E7" w14:textId="714093EB" w:rsidR="000621FA" w:rsidRDefault="58F06A1A">
      <w:pPr>
        <w:pStyle w:val="ListParagraph"/>
        <w:numPr>
          <w:ilvl w:val="0"/>
          <w:numId w:val="70"/>
        </w:numPr>
        <w:spacing w:after="0"/>
        <w:rPr>
          <w:rFonts w:ascii="Cambria" w:eastAsia="Cambria" w:hAnsi="Cambria" w:cs="Cambria"/>
        </w:rPr>
      </w:pPr>
      <w:r w:rsidRPr="6DC81D54">
        <w:rPr>
          <w:rFonts w:ascii="Cambria" w:eastAsia="Cambria" w:hAnsi="Cambria" w:cs="Cambria"/>
        </w:rPr>
        <w:t xml:space="preserve">Wait for the QR code to be detected automatically. </w:t>
      </w:r>
    </w:p>
    <w:p w14:paraId="555DE4A5" w14:textId="3D2900F6" w:rsidR="000621FA" w:rsidRDefault="315E993E">
      <w:pPr>
        <w:pStyle w:val="ListParagraph"/>
        <w:numPr>
          <w:ilvl w:val="0"/>
          <w:numId w:val="70"/>
        </w:numPr>
        <w:spacing w:after="0"/>
        <w:rPr>
          <w:rFonts w:ascii="Cambria" w:eastAsia="Cambria" w:hAnsi="Cambria" w:cs="Cambria"/>
        </w:rPr>
      </w:pPr>
      <w:r w:rsidRPr="55A28358">
        <w:rPr>
          <w:rFonts w:ascii="Cambria" w:eastAsia="Cambria" w:hAnsi="Cambria" w:cs="Cambria"/>
        </w:rPr>
        <w:t xml:space="preserve">The system processes </w:t>
      </w:r>
      <w:r w:rsidR="453CEEAD" w:rsidRPr="55A28358">
        <w:rPr>
          <w:rFonts w:ascii="Cambria" w:eastAsia="Cambria" w:hAnsi="Cambria" w:cs="Cambria"/>
        </w:rPr>
        <w:t>scanned</w:t>
      </w:r>
      <w:r w:rsidRPr="55A28358">
        <w:rPr>
          <w:rFonts w:ascii="Cambria" w:eastAsia="Cambria" w:hAnsi="Cambria" w:cs="Cambria"/>
        </w:rPr>
        <w:t xml:space="preserve"> information. </w:t>
      </w:r>
    </w:p>
    <w:p w14:paraId="34F2C546" w14:textId="0BE49493" w:rsidR="000621FA" w:rsidRDefault="58F06A1A" w:rsidP="6DC81D54">
      <w:pPr>
        <w:pStyle w:val="Heading3"/>
        <w:spacing w:before="281" w:after="281"/>
      </w:pPr>
      <w:r w:rsidRPr="6DC81D54">
        <w:rPr>
          <w:rFonts w:ascii="Cambria" w:eastAsia="Cambria" w:hAnsi="Cambria" w:cs="Cambria"/>
          <w:sz w:val="28"/>
          <w:szCs w:val="28"/>
        </w:rPr>
        <w:t>Expected Result</w:t>
      </w:r>
    </w:p>
    <w:p w14:paraId="2A776C38" w14:textId="24E4B969" w:rsidR="000621FA" w:rsidRDefault="58F06A1A" w:rsidP="6DC81D54">
      <w:pPr>
        <w:spacing w:before="240" w:after="240"/>
      </w:pPr>
      <w:r w:rsidRPr="6DC81D54">
        <w:rPr>
          <w:rFonts w:ascii="Cambria" w:eastAsia="Cambria" w:hAnsi="Cambria" w:cs="Cambria"/>
        </w:rPr>
        <w:t>The visitor's QR code is successfully scanned, and the application proceeds to retrieve the visitor's information.</w:t>
      </w:r>
    </w:p>
    <w:p w14:paraId="3CA453A6" w14:textId="05631E66" w:rsidR="000621FA" w:rsidRDefault="58F06A1A" w:rsidP="6DC81D54">
      <w:pPr>
        <w:spacing w:before="240" w:after="240"/>
      </w:pPr>
      <w:r w:rsidRPr="6DC81D54">
        <w:rPr>
          <w:rFonts w:ascii="Cambria" w:eastAsia="Cambria" w:hAnsi="Cambria" w:cs="Cambria"/>
          <w:b/>
          <w:bCs/>
        </w:rPr>
        <w:t xml:space="preserve">Figure </w:t>
      </w:r>
      <w:r w:rsidR="009E1A97">
        <w:rPr>
          <w:rFonts w:ascii="Cambria" w:eastAsia="Cambria" w:hAnsi="Cambria" w:cs="Cambria"/>
          <w:b/>
          <w:bCs/>
        </w:rPr>
        <w:t>2</w:t>
      </w:r>
      <w:r w:rsidRPr="6DC81D54">
        <w:rPr>
          <w:rFonts w:ascii="Cambria" w:eastAsia="Cambria" w:hAnsi="Cambria" w:cs="Cambria"/>
          <w:b/>
          <w:bCs/>
        </w:rPr>
        <w:t>.5:</w:t>
      </w:r>
      <w:r w:rsidRPr="6DC81D54">
        <w:rPr>
          <w:rFonts w:ascii="Cambria" w:eastAsia="Cambria" w:hAnsi="Cambria" w:cs="Cambria"/>
        </w:rPr>
        <w:t xml:space="preserve"> QR Code Scanner</w:t>
      </w:r>
    </w:p>
    <w:p w14:paraId="742FB0CD" w14:textId="30612B9F" w:rsidR="000621FA" w:rsidRDefault="58F06A1A" w:rsidP="6DC81D54">
      <w:r>
        <w:rPr>
          <w:noProof/>
        </w:rPr>
        <w:drawing>
          <wp:inline distT="0" distB="0" distL="0" distR="0" wp14:anchorId="0FE41D6E" wp14:editId="2F6CC538">
            <wp:extent cx="2047875" cy="4265620"/>
            <wp:effectExtent l="0" t="0" r="0" b="0"/>
            <wp:docPr id="6090756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5610" name="Picture 609075610"/>
                    <pic:cNvPicPr/>
                  </pic:nvPicPr>
                  <pic:blipFill>
                    <a:blip r:embed="rId17">
                      <a:extLst>
                        <a:ext uri="{28A0092B-C50C-407E-A947-70E740481C1C}">
                          <a14:useLocalDpi xmlns:a14="http://schemas.microsoft.com/office/drawing/2010/main"/>
                        </a:ext>
                      </a:extLst>
                    </a:blip>
                    <a:stretch>
                      <a:fillRect/>
                    </a:stretch>
                  </pic:blipFill>
                  <pic:spPr>
                    <a:xfrm>
                      <a:off x="0" y="0"/>
                      <a:ext cx="2047875" cy="4265620"/>
                    </a:xfrm>
                    <a:prstGeom prst="rect">
                      <a:avLst/>
                    </a:prstGeom>
                  </pic:spPr>
                </pic:pic>
              </a:graphicData>
            </a:graphic>
          </wp:inline>
        </w:drawing>
      </w:r>
    </w:p>
    <w:p w14:paraId="4162E48A" w14:textId="5F7DC314" w:rsidR="3CAA2317" w:rsidRDefault="3CAA2317" w:rsidP="6DC81D54">
      <w:pPr>
        <w:pStyle w:val="Heading1"/>
      </w:pPr>
      <w:r w:rsidRPr="6DC81D54">
        <w:lastRenderedPageBreak/>
        <w:t>2.6 Retrieve Lead Information</w:t>
      </w:r>
    </w:p>
    <w:p w14:paraId="36DDE34E" w14:textId="5D70D560" w:rsidR="3CAA2317" w:rsidRDefault="3CAA2317" w:rsidP="6DC81D54">
      <w:pPr>
        <w:pStyle w:val="Heading3"/>
        <w:spacing w:before="281" w:after="281"/>
      </w:pPr>
      <w:r w:rsidRPr="6DC81D54">
        <w:rPr>
          <w:rFonts w:ascii="Cambria" w:eastAsia="Cambria" w:hAnsi="Cambria" w:cs="Cambria"/>
          <w:sz w:val="28"/>
          <w:szCs w:val="28"/>
        </w:rPr>
        <w:t>Overview</w:t>
      </w:r>
    </w:p>
    <w:p w14:paraId="05732EDB" w14:textId="34860F3C" w:rsidR="3CAA2317" w:rsidRDefault="3CAA2317" w:rsidP="6DC81D54">
      <w:pPr>
        <w:spacing w:before="240" w:after="240"/>
      </w:pPr>
      <w:r w:rsidRPr="6DC81D54">
        <w:rPr>
          <w:rFonts w:ascii="Cambria" w:eastAsia="Cambria" w:hAnsi="Cambria" w:cs="Cambria"/>
        </w:rPr>
        <w:t>After scanning the QR code, BoothFlow automatically retrieves the visitor's information. The Booth Representative can review the details before submitting the lead.</w:t>
      </w:r>
    </w:p>
    <w:p w14:paraId="3B7591D9" w14:textId="08ED595A" w:rsidR="3CAA2317" w:rsidRDefault="3CAA2317" w:rsidP="6DC81D54">
      <w:pPr>
        <w:spacing w:before="240" w:after="240"/>
      </w:pPr>
      <w:r w:rsidRPr="6DC81D54">
        <w:rPr>
          <w:rFonts w:ascii="Cambria" w:eastAsia="Cambria" w:hAnsi="Cambria" w:cs="Cambria"/>
        </w:rPr>
        <w:t>The retrieved information includes:</w:t>
      </w:r>
    </w:p>
    <w:p w14:paraId="1E4DBF1C" w14:textId="159D9F57" w:rsidR="3CAA2317" w:rsidRDefault="3CAA2317">
      <w:pPr>
        <w:pStyle w:val="ListParagraph"/>
        <w:numPr>
          <w:ilvl w:val="0"/>
          <w:numId w:val="69"/>
        </w:numPr>
        <w:spacing w:after="0"/>
        <w:rPr>
          <w:rFonts w:ascii="Cambria" w:eastAsia="Cambria" w:hAnsi="Cambria" w:cs="Cambria"/>
        </w:rPr>
      </w:pPr>
      <w:r w:rsidRPr="6DC81D54">
        <w:rPr>
          <w:rFonts w:ascii="Cambria" w:eastAsia="Cambria" w:hAnsi="Cambria" w:cs="Cambria"/>
        </w:rPr>
        <w:t xml:space="preserve">Full Name </w:t>
      </w:r>
    </w:p>
    <w:p w14:paraId="7F4AB575" w14:textId="120BBCDB" w:rsidR="3CAA2317" w:rsidRDefault="3CAA2317">
      <w:pPr>
        <w:pStyle w:val="ListParagraph"/>
        <w:numPr>
          <w:ilvl w:val="0"/>
          <w:numId w:val="69"/>
        </w:numPr>
        <w:spacing w:after="0"/>
        <w:rPr>
          <w:rFonts w:ascii="Cambria" w:eastAsia="Cambria" w:hAnsi="Cambria" w:cs="Cambria"/>
        </w:rPr>
      </w:pPr>
      <w:r w:rsidRPr="6DC81D54">
        <w:rPr>
          <w:rFonts w:ascii="Cambria" w:eastAsia="Cambria" w:hAnsi="Cambria" w:cs="Cambria"/>
        </w:rPr>
        <w:t xml:space="preserve">Company </w:t>
      </w:r>
    </w:p>
    <w:p w14:paraId="48384AA3" w14:textId="27AA4B3C" w:rsidR="3CAA2317" w:rsidRDefault="3CAA2317">
      <w:pPr>
        <w:pStyle w:val="ListParagraph"/>
        <w:numPr>
          <w:ilvl w:val="0"/>
          <w:numId w:val="69"/>
        </w:numPr>
        <w:spacing w:after="0"/>
        <w:rPr>
          <w:rFonts w:ascii="Cambria" w:eastAsia="Cambria" w:hAnsi="Cambria" w:cs="Cambria"/>
        </w:rPr>
      </w:pPr>
      <w:r w:rsidRPr="6DC81D54">
        <w:rPr>
          <w:rFonts w:ascii="Cambria" w:eastAsia="Cambria" w:hAnsi="Cambria" w:cs="Cambria"/>
        </w:rPr>
        <w:t xml:space="preserve">Job Title </w:t>
      </w:r>
    </w:p>
    <w:p w14:paraId="2599CECB" w14:textId="2EAFD16F" w:rsidR="3CAA2317" w:rsidRDefault="3CAA2317">
      <w:pPr>
        <w:pStyle w:val="ListParagraph"/>
        <w:numPr>
          <w:ilvl w:val="0"/>
          <w:numId w:val="69"/>
        </w:numPr>
        <w:spacing w:after="0"/>
        <w:rPr>
          <w:rFonts w:ascii="Cambria" w:eastAsia="Cambria" w:hAnsi="Cambria" w:cs="Cambria"/>
        </w:rPr>
      </w:pPr>
      <w:r w:rsidRPr="6DC81D54">
        <w:rPr>
          <w:rFonts w:ascii="Cambria" w:eastAsia="Cambria" w:hAnsi="Cambria" w:cs="Cambria"/>
        </w:rPr>
        <w:t xml:space="preserve">Email Address </w:t>
      </w:r>
    </w:p>
    <w:p w14:paraId="1B71A431" w14:textId="25CE36FD" w:rsidR="3CAA2317" w:rsidRDefault="3CAA2317">
      <w:pPr>
        <w:pStyle w:val="ListParagraph"/>
        <w:numPr>
          <w:ilvl w:val="0"/>
          <w:numId w:val="69"/>
        </w:numPr>
        <w:spacing w:after="0"/>
        <w:rPr>
          <w:rFonts w:ascii="Cambria" w:eastAsia="Cambria" w:hAnsi="Cambria" w:cs="Cambria"/>
        </w:rPr>
      </w:pPr>
      <w:r w:rsidRPr="6DC81D54">
        <w:rPr>
          <w:rFonts w:ascii="Cambria" w:eastAsia="Cambria" w:hAnsi="Cambria" w:cs="Cambria"/>
        </w:rPr>
        <w:t xml:space="preserve">Phone Number </w:t>
      </w:r>
    </w:p>
    <w:p w14:paraId="626FC737" w14:textId="00CC93D1" w:rsidR="3CAA2317" w:rsidRDefault="3CAA2317">
      <w:pPr>
        <w:pStyle w:val="ListParagraph"/>
        <w:numPr>
          <w:ilvl w:val="0"/>
          <w:numId w:val="69"/>
        </w:numPr>
        <w:spacing w:after="0"/>
        <w:rPr>
          <w:rFonts w:ascii="Cambria" w:eastAsia="Cambria" w:hAnsi="Cambria" w:cs="Cambria"/>
        </w:rPr>
      </w:pPr>
      <w:r w:rsidRPr="6DC81D54">
        <w:rPr>
          <w:rFonts w:ascii="Cambria" w:eastAsia="Cambria" w:hAnsi="Cambria" w:cs="Cambria"/>
        </w:rPr>
        <w:t xml:space="preserve">Primary Interest </w:t>
      </w:r>
    </w:p>
    <w:p w14:paraId="6728C816" w14:textId="7D676744" w:rsidR="3CAA2317" w:rsidRDefault="3CAA2317" w:rsidP="6DC81D54">
      <w:pPr>
        <w:spacing w:before="240" w:after="240"/>
      </w:pPr>
      <w:r w:rsidRPr="6DC81D54">
        <w:rPr>
          <w:rFonts w:ascii="Cambria" w:eastAsia="Cambria" w:hAnsi="Cambria" w:cs="Cambria"/>
        </w:rPr>
        <w:t>The representative may also:</w:t>
      </w:r>
    </w:p>
    <w:p w14:paraId="7055C7D2" w14:textId="60E75263" w:rsidR="3CAA2317" w:rsidRDefault="3CAA2317">
      <w:pPr>
        <w:pStyle w:val="ListParagraph"/>
        <w:numPr>
          <w:ilvl w:val="0"/>
          <w:numId w:val="68"/>
        </w:numPr>
        <w:spacing w:after="0"/>
        <w:rPr>
          <w:rFonts w:ascii="Cambria" w:eastAsia="Cambria" w:hAnsi="Cambria" w:cs="Cambria"/>
        </w:rPr>
      </w:pPr>
      <w:r w:rsidRPr="6DC81D54">
        <w:rPr>
          <w:rFonts w:ascii="Cambria" w:eastAsia="Cambria" w:hAnsi="Cambria" w:cs="Cambria"/>
        </w:rPr>
        <w:t xml:space="preserve">Select additional interests </w:t>
      </w:r>
    </w:p>
    <w:p w14:paraId="492A8672" w14:textId="4CB1F731" w:rsidR="3CAA2317" w:rsidRDefault="3CAA2317">
      <w:pPr>
        <w:pStyle w:val="ListParagraph"/>
        <w:numPr>
          <w:ilvl w:val="0"/>
          <w:numId w:val="68"/>
        </w:numPr>
        <w:spacing w:after="0"/>
        <w:rPr>
          <w:rFonts w:ascii="Cambria" w:eastAsia="Cambria" w:hAnsi="Cambria" w:cs="Cambria"/>
        </w:rPr>
      </w:pPr>
      <w:r w:rsidRPr="6DC81D54">
        <w:rPr>
          <w:rFonts w:ascii="Cambria" w:eastAsia="Cambria" w:hAnsi="Cambria" w:cs="Cambria"/>
        </w:rPr>
        <w:t xml:space="preserve">Choose the customer's intent </w:t>
      </w:r>
    </w:p>
    <w:p w14:paraId="4B10D82F" w14:textId="157D84BE" w:rsidR="3CAA2317" w:rsidRDefault="3CAA2317">
      <w:pPr>
        <w:pStyle w:val="ListParagraph"/>
        <w:numPr>
          <w:ilvl w:val="0"/>
          <w:numId w:val="68"/>
        </w:numPr>
        <w:spacing w:after="0"/>
        <w:rPr>
          <w:rFonts w:ascii="Cambria" w:eastAsia="Cambria" w:hAnsi="Cambria" w:cs="Cambria"/>
        </w:rPr>
      </w:pPr>
      <w:r w:rsidRPr="6DC81D54">
        <w:rPr>
          <w:rFonts w:ascii="Cambria" w:eastAsia="Cambria" w:hAnsi="Cambria" w:cs="Cambria"/>
        </w:rPr>
        <w:t xml:space="preserve">Add notes if required </w:t>
      </w:r>
    </w:p>
    <w:p w14:paraId="38EF2098" w14:textId="2822C5E4" w:rsidR="3CAA2317" w:rsidRDefault="3CAA2317" w:rsidP="6DC81D54">
      <w:pPr>
        <w:pStyle w:val="Heading3"/>
        <w:spacing w:before="281" w:after="281"/>
      </w:pPr>
      <w:r w:rsidRPr="6DC81D54">
        <w:rPr>
          <w:rFonts w:ascii="Cambria" w:eastAsia="Cambria" w:hAnsi="Cambria" w:cs="Cambria"/>
          <w:sz w:val="28"/>
          <w:szCs w:val="28"/>
        </w:rPr>
        <w:t>Steps</w:t>
      </w:r>
    </w:p>
    <w:p w14:paraId="3501CFBA" w14:textId="4293F3FB" w:rsidR="3CAA2317" w:rsidRDefault="3CAA2317">
      <w:pPr>
        <w:pStyle w:val="ListParagraph"/>
        <w:numPr>
          <w:ilvl w:val="0"/>
          <w:numId w:val="67"/>
        </w:numPr>
        <w:spacing w:after="0"/>
        <w:rPr>
          <w:rFonts w:ascii="Cambria" w:eastAsia="Cambria" w:hAnsi="Cambria" w:cs="Cambria"/>
        </w:rPr>
      </w:pPr>
      <w:r w:rsidRPr="6DC81D54">
        <w:rPr>
          <w:rFonts w:ascii="Cambria" w:eastAsia="Cambria" w:hAnsi="Cambria" w:cs="Cambria"/>
        </w:rPr>
        <w:t xml:space="preserve">Review the retrieved visitor information. </w:t>
      </w:r>
    </w:p>
    <w:p w14:paraId="27289BAD" w14:textId="3D0C02FF" w:rsidR="3CAA2317" w:rsidRDefault="3CAA2317">
      <w:pPr>
        <w:pStyle w:val="ListParagraph"/>
        <w:numPr>
          <w:ilvl w:val="0"/>
          <w:numId w:val="67"/>
        </w:numPr>
        <w:spacing w:after="0"/>
        <w:rPr>
          <w:rFonts w:ascii="Cambria" w:eastAsia="Cambria" w:hAnsi="Cambria" w:cs="Cambria"/>
        </w:rPr>
      </w:pPr>
      <w:r w:rsidRPr="6DC81D54">
        <w:rPr>
          <w:rFonts w:ascii="Cambria" w:eastAsia="Cambria" w:hAnsi="Cambria" w:cs="Cambria"/>
        </w:rPr>
        <w:t xml:space="preserve">Verify that all details are correct. </w:t>
      </w:r>
    </w:p>
    <w:p w14:paraId="1436F61E" w14:textId="049E03F9" w:rsidR="3CAA2317" w:rsidRDefault="3CAA2317">
      <w:pPr>
        <w:pStyle w:val="ListParagraph"/>
        <w:numPr>
          <w:ilvl w:val="0"/>
          <w:numId w:val="67"/>
        </w:numPr>
        <w:spacing w:after="0"/>
        <w:rPr>
          <w:rFonts w:ascii="Cambria" w:eastAsia="Cambria" w:hAnsi="Cambria" w:cs="Cambria"/>
        </w:rPr>
      </w:pPr>
      <w:r w:rsidRPr="6DC81D54">
        <w:rPr>
          <w:rFonts w:ascii="Cambria" w:eastAsia="Cambria" w:hAnsi="Cambria" w:cs="Cambria"/>
        </w:rPr>
        <w:t xml:space="preserve">Update the customer's interests or intent if necessary. </w:t>
      </w:r>
    </w:p>
    <w:p w14:paraId="16E560B3" w14:textId="6E2249EB" w:rsidR="3CAA2317" w:rsidRDefault="3CAA2317">
      <w:pPr>
        <w:pStyle w:val="ListParagraph"/>
        <w:numPr>
          <w:ilvl w:val="0"/>
          <w:numId w:val="67"/>
        </w:numPr>
        <w:spacing w:after="0"/>
        <w:rPr>
          <w:rFonts w:ascii="Cambria" w:eastAsia="Cambria" w:hAnsi="Cambria" w:cs="Cambria"/>
        </w:rPr>
      </w:pPr>
      <w:r w:rsidRPr="6DC81D54">
        <w:rPr>
          <w:rFonts w:ascii="Cambria" w:eastAsia="Cambria" w:hAnsi="Cambria" w:cs="Cambria"/>
        </w:rPr>
        <w:t xml:space="preserve">Add any additional notes. </w:t>
      </w:r>
    </w:p>
    <w:p w14:paraId="5AEF3094" w14:textId="75CD0805" w:rsidR="3CAA2317" w:rsidRDefault="3CAA2317">
      <w:pPr>
        <w:pStyle w:val="ListParagraph"/>
        <w:numPr>
          <w:ilvl w:val="0"/>
          <w:numId w:val="67"/>
        </w:numPr>
        <w:spacing w:after="0"/>
        <w:rPr>
          <w:rFonts w:ascii="Cambria" w:eastAsia="Cambria" w:hAnsi="Cambria" w:cs="Cambria"/>
        </w:rPr>
      </w:pPr>
      <w:r w:rsidRPr="6DC81D54">
        <w:rPr>
          <w:rFonts w:ascii="Cambria" w:eastAsia="Cambria" w:hAnsi="Cambria" w:cs="Cambria"/>
        </w:rPr>
        <w:t xml:space="preserve">Proceed to submit the lead. </w:t>
      </w:r>
    </w:p>
    <w:p w14:paraId="4DE4CAC7" w14:textId="48F9B172" w:rsidR="3CAA2317" w:rsidRDefault="3CAA2317" w:rsidP="6DC81D54">
      <w:pPr>
        <w:pStyle w:val="Heading3"/>
        <w:spacing w:before="281" w:after="281"/>
      </w:pPr>
      <w:r w:rsidRPr="6DC81D54">
        <w:rPr>
          <w:rFonts w:ascii="Cambria" w:eastAsia="Cambria" w:hAnsi="Cambria" w:cs="Cambria"/>
          <w:sz w:val="28"/>
          <w:szCs w:val="28"/>
        </w:rPr>
        <w:t>Expected Result</w:t>
      </w:r>
    </w:p>
    <w:p w14:paraId="7031AF38" w14:textId="667D9374" w:rsidR="3CAA2317" w:rsidRDefault="3CAA2317" w:rsidP="6DC81D54">
      <w:pPr>
        <w:spacing w:before="240" w:after="240"/>
      </w:pPr>
      <w:r w:rsidRPr="6DC81D54">
        <w:rPr>
          <w:rFonts w:ascii="Cambria" w:eastAsia="Cambria" w:hAnsi="Cambria" w:cs="Cambria"/>
        </w:rPr>
        <w:t>The visitor's information is displayed correctly and is ready for submission.</w:t>
      </w:r>
    </w:p>
    <w:p w14:paraId="425BBDF8" w14:textId="667863E5" w:rsidR="3CAA2317" w:rsidRDefault="3CAA2317" w:rsidP="6DC81D54">
      <w:pPr>
        <w:spacing w:before="240" w:after="240"/>
      </w:pPr>
      <w:r w:rsidRPr="6DC81D54">
        <w:rPr>
          <w:rFonts w:ascii="Cambria" w:eastAsia="Cambria" w:hAnsi="Cambria" w:cs="Cambria"/>
          <w:b/>
          <w:bCs/>
        </w:rPr>
        <w:t xml:space="preserve">Figure </w:t>
      </w:r>
      <w:r w:rsidR="009E1A97">
        <w:rPr>
          <w:rFonts w:ascii="Cambria" w:eastAsia="Cambria" w:hAnsi="Cambria" w:cs="Cambria"/>
          <w:b/>
          <w:bCs/>
        </w:rPr>
        <w:t>2</w:t>
      </w:r>
      <w:r w:rsidRPr="6DC81D54">
        <w:rPr>
          <w:rFonts w:ascii="Cambria" w:eastAsia="Cambria" w:hAnsi="Cambria" w:cs="Cambria"/>
          <w:b/>
          <w:bCs/>
        </w:rPr>
        <w:t>.6:</w:t>
      </w:r>
      <w:r w:rsidRPr="6DC81D54">
        <w:rPr>
          <w:rFonts w:ascii="Cambria" w:eastAsia="Cambria" w:hAnsi="Cambria" w:cs="Cambria"/>
        </w:rPr>
        <w:t xml:space="preserve"> Retrieve Lead Information</w:t>
      </w:r>
    </w:p>
    <w:p w14:paraId="3D5F6CC1" w14:textId="3B9FF855" w:rsidR="6DC81D54" w:rsidRDefault="6DC81D54"/>
    <w:p w14:paraId="18DFA237" w14:textId="4865F088" w:rsidR="00C93774" w:rsidRDefault="7D9C6D09" w:rsidP="6DC81D54">
      <w:r>
        <w:rPr>
          <w:noProof/>
        </w:rPr>
        <w:lastRenderedPageBreak/>
        <w:drawing>
          <wp:inline distT="0" distB="0" distL="0" distR="0" wp14:anchorId="25F67F97" wp14:editId="1520CFA8">
            <wp:extent cx="2012626" cy="4105072"/>
            <wp:effectExtent l="0" t="0" r="0" b="0"/>
            <wp:docPr id="10875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9155" name="Picture 1"/>
                    <pic:cNvPicPr>
                      <a:picLocks noChangeAspect="1"/>
                    </pic:cNvPicPr>
                  </pic:nvPicPr>
                  <pic:blipFill>
                    <a:blip r:embed="rId18"/>
                    <a:stretch>
                      <a:fillRect/>
                    </a:stretch>
                  </pic:blipFill>
                  <pic:spPr>
                    <a:xfrm>
                      <a:off x="0" y="0"/>
                      <a:ext cx="2012626" cy="4105072"/>
                    </a:xfrm>
                    <a:prstGeom prst="rect">
                      <a:avLst/>
                    </a:prstGeom>
                  </pic:spPr>
                </pic:pic>
              </a:graphicData>
            </a:graphic>
          </wp:inline>
        </w:drawing>
      </w:r>
    </w:p>
    <w:p w14:paraId="0C32F116" w14:textId="7E844170" w:rsidR="06D75CFA" w:rsidRDefault="06D75CFA" w:rsidP="6DC81D54">
      <w:pPr>
        <w:pStyle w:val="Heading1"/>
      </w:pPr>
      <w:r w:rsidRPr="6DC81D54">
        <w:t>2.7 Submit Lead Information</w:t>
      </w:r>
    </w:p>
    <w:p w14:paraId="12989851" w14:textId="33243100" w:rsidR="06D75CFA" w:rsidRDefault="06D75CFA" w:rsidP="6DC81D54">
      <w:pPr>
        <w:pStyle w:val="Heading3"/>
        <w:spacing w:before="281" w:after="281"/>
      </w:pPr>
      <w:r w:rsidRPr="6DC81D54">
        <w:rPr>
          <w:sz w:val="28"/>
          <w:szCs w:val="28"/>
        </w:rPr>
        <w:t>Overview</w:t>
      </w:r>
    </w:p>
    <w:p w14:paraId="70242B13" w14:textId="5F8C4030" w:rsidR="06D75CFA" w:rsidRDefault="06D75CFA" w:rsidP="6DC81D54">
      <w:pPr>
        <w:spacing w:before="240" w:after="240"/>
      </w:pPr>
      <w:r w:rsidRPr="6DC81D54">
        <w:t>The Submit function saves the visitor's information and routes the lead to the appropriate sales team for follow-up.</w:t>
      </w:r>
    </w:p>
    <w:p w14:paraId="57CF9355" w14:textId="2E523EBB" w:rsidR="06D75CFA" w:rsidRDefault="06D75CFA" w:rsidP="6DC81D54">
      <w:pPr>
        <w:pStyle w:val="Heading3"/>
        <w:spacing w:before="281" w:after="281"/>
      </w:pPr>
      <w:r w:rsidRPr="6DC81D54">
        <w:rPr>
          <w:sz w:val="28"/>
          <w:szCs w:val="28"/>
        </w:rPr>
        <w:t>Steps</w:t>
      </w:r>
    </w:p>
    <w:p w14:paraId="500190AA" w14:textId="60AE02BC" w:rsidR="06D75CFA" w:rsidRDefault="06D75CFA">
      <w:pPr>
        <w:pStyle w:val="ListParagraph"/>
        <w:numPr>
          <w:ilvl w:val="0"/>
          <w:numId w:val="66"/>
        </w:numPr>
        <w:spacing w:after="0"/>
      </w:pPr>
      <w:r w:rsidRPr="6DC81D54">
        <w:t xml:space="preserve">Review all lead information. </w:t>
      </w:r>
    </w:p>
    <w:p w14:paraId="4D4E180A" w14:textId="187E648D" w:rsidR="06D75CFA" w:rsidRDefault="06D75CFA">
      <w:pPr>
        <w:pStyle w:val="ListParagraph"/>
        <w:numPr>
          <w:ilvl w:val="0"/>
          <w:numId w:val="66"/>
        </w:numPr>
        <w:spacing w:after="0"/>
      </w:pPr>
      <w:r w:rsidRPr="6DC81D54">
        <w:t xml:space="preserve">Confirm that the visitor has provided consent. </w:t>
      </w:r>
    </w:p>
    <w:p w14:paraId="6B700EF5" w14:textId="5F626758" w:rsidR="06D75CFA" w:rsidRDefault="06D75CFA">
      <w:pPr>
        <w:pStyle w:val="ListParagraph"/>
        <w:numPr>
          <w:ilvl w:val="0"/>
          <w:numId w:val="66"/>
        </w:numPr>
        <w:spacing w:after="0"/>
      </w:pPr>
      <w:r w:rsidRPr="6DC81D54">
        <w:t xml:space="preserve">Tap </w:t>
      </w:r>
      <w:r w:rsidRPr="6DC81D54">
        <w:rPr>
          <w:b/>
          <w:bCs/>
        </w:rPr>
        <w:t>Submit</w:t>
      </w:r>
      <w:r w:rsidRPr="6DC81D54">
        <w:t xml:space="preserve">. </w:t>
      </w:r>
    </w:p>
    <w:p w14:paraId="5DC9CCBD" w14:textId="3584F27E" w:rsidR="06D75CFA" w:rsidRDefault="06D75CFA" w:rsidP="6DC81D54">
      <w:pPr>
        <w:pStyle w:val="Heading3"/>
        <w:spacing w:before="281" w:after="281"/>
      </w:pPr>
      <w:r w:rsidRPr="6DC81D54">
        <w:rPr>
          <w:sz w:val="28"/>
          <w:szCs w:val="28"/>
        </w:rPr>
        <w:t>Expected Result</w:t>
      </w:r>
    </w:p>
    <w:p w14:paraId="23C7D9C7" w14:textId="7FE58FAB" w:rsidR="06D75CFA" w:rsidRDefault="06D75CFA" w:rsidP="6DC81D54">
      <w:pPr>
        <w:spacing w:before="240" w:after="240"/>
      </w:pPr>
      <w:r w:rsidRPr="6DC81D54">
        <w:t>The lead is successfully saved, and the system assigns it to the appropriate team.</w:t>
      </w:r>
    </w:p>
    <w:p w14:paraId="1EC109F2" w14:textId="304326A7" w:rsidR="06D75CFA" w:rsidRDefault="06D75CFA" w:rsidP="6DC81D54">
      <w:pPr>
        <w:spacing w:before="240" w:after="240"/>
      </w:pPr>
      <w:r w:rsidRPr="6DC81D54">
        <w:rPr>
          <w:b/>
          <w:bCs/>
        </w:rPr>
        <w:t xml:space="preserve">Figure </w:t>
      </w:r>
      <w:r w:rsidR="009E1A97">
        <w:rPr>
          <w:b/>
          <w:bCs/>
        </w:rPr>
        <w:t>2</w:t>
      </w:r>
      <w:r w:rsidRPr="6DC81D54">
        <w:rPr>
          <w:b/>
          <w:bCs/>
        </w:rPr>
        <w:t>.7:</w:t>
      </w:r>
      <w:r w:rsidRPr="6DC81D54">
        <w:t xml:space="preserve"> Submit Lead Information</w:t>
      </w:r>
    </w:p>
    <w:p w14:paraId="6E1FEF16" w14:textId="1C2DC2B4" w:rsidR="06D75CFA" w:rsidRDefault="06D75CFA" w:rsidP="6DC81D54">
      <w:pPr>
        <w:spacing w:before="240" w:after="240"/>
      </w:pPr>
      <w:r>
        <w:rPr>
          <w:noProof/>
        </w:rPr>
        <w:lastRenderedPageBreak/>
        <w:drawing>
          <wp:inline distT="0" distB="0" distL="0" distR="0" wp14:anchorId="0CD57C87" wp14:editId="749EC7F0">
            <wp:extent cx="2667000" cy="5494020"/>
            <wp:effectExtent l="0" t="0" r="0" b="0"/>
            <wp:docPr id="164527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41379" name="Picture 1"/>
                    <pic:cNvPicPr>
                      <a:picLocks noChangeAspect="1"/>
                    </pic:cNvPicPr>
                  </pic:nvPicPr>
                  <pic:blipFill>
                    <a:blip r:embed="rId19"/>
                    <a:stretch>
                      <a:fillRect/>
                    </a:stretch>
                  </pic:blipFill>
                  <pic:spPr>
                    <a:xfrm>
                      <a:off x="0" y="0"/>
                      <a:ext cx="2667000" cy="5494020"/>
                    </a:xfrm>
                    <a:prstGeom prst="rect">
                      <a:avLst/>
                    </a:prstGeom>
                  </pic:spPr>
                </pic:pic>
              </a:graphicData>
            </a:graphic>
          </wp:inline>
        </w:drawing>
      </w:r>
    </w:p>
    <w:p w14:paraId="34D2ED92" w14:textId="6CF4942F" w:rsidR="07F46CF3" w:rsidRDefault="07F46CF3" w:rsidP="6DC81D54">
      <w:pPr>
        <w:pStyle w:val="Heading1"/>
      </w:pPr>
      <w:r w:rsidRPr="6DC81D54">
        <w:t>2.8 AI Follow-Up Recommendations</w:t>
      </w:r>
    </w:p>
    <w:p w14:paraId="03085EB5" w14:textId="4DF7E90F" w:rsidR="07F46CF3" w:rsidRDefault="07F46CF3" w:rsidP="6DC81D54">
      <w:pPr>
        <w:pStyle w:val="Heading3"/>
        <w:spacing w:before="281" w:after="281"/>
      </w:pPr>
      <w:r w:rsidRPr="6DC81D54">
        <w:rPr>
          <w:rFonts w:ascii="Cambria" w:eastAsia="Cambria" w:hAnsi="Cambria" w:cs="Cambria"/>
          <w:sz w:val="28"/>
          <w:szCs w:val="28"/>
        </w:rPr>
        <w:t>Overview</w:t>
      </w:r>
    </w:p>
    <w:p w14:paraId="6CEDE26E" w14:textId="6B23F3ED" w:rsidR="07F46CF3" w:rsidRDefault="07F46CF3" w:rsidP="6DC81D54">
      <w:pPr>
        <w:spacing w:before="240" w:after="240"/>
      </w:pPr>
      <w:r w:rsidRPr="6DC81D54">
        <w:rPr>
          <w:rFonts w:ascii="Cambria" w:eastAsia="Cambria" w:hAnsi="Cambria" w:cs="Cambria"/>
        </w:rPr>
        <w:t>After the lead has been submitted, BoothFlow generates AI-powered recommendations to assist with customer follow-up.</w:t>
      </w:r>
    </w:p>
    <w:p w14:paraId="3B382498" w14:textId="57EB56E4" w:rsidR="07F46CF3" w:rsidRDefault="07F46CF3" w:rsidP="6DC81D54">
      <w:pPr>
        <w:spacing w:before="240" w:after="240"/>
      </w:pPr>
      <w:r w:rsidRPr="6DC81D54">
        <w:rPr>
          <w:rFonts w:ascii="Cambria" w:eastAsia="Cambria" w:hAnsi="Cambria" w:cs="Cambria"/>
        </w:rPr>
        <w:t>The page displays:</w:t>
      </w:r>
    </w:p>
    <w:p w14:paraId="534D688B" w14:textId="169BDC95" w:rsidR="07F46CF3" w:rsidRDefault="07F46CF3">
      <w:pPr>
        <w:pStyle w:val="ListParagraph"/>
        <w:numPr>
          <w:ilvl w:val="0"/>
          <w:numId w:val="65"/>
        </w:numPr>
        <w:spacing w:after="0"/>
        <w:rPr>
          <w:rFonts w:ascii="Cambria" w:eastAsia="Cambria" w:hAnsi="Cambria" w:cs="Cambria"/>
        </w:rPr>
      </w:pPr>
      <w:r w:rsidRPr="6DC81D54">
        <w:rPr>
          <w:rFonts w:ascii="Cambria" w:eastAsia="Cambria" w:hAnsi="Cambria" w:cs="Cambria"/>
        </w:rPr>
        <w:t xml:space="preserve">Assigned Team </w:t>
      </w:r>
    </w:p>
    <w:p w14:paraId="1E5FBF45" w14:textId="3466B1E1" w:rsidR="07F46CF3" w:rsidRDefault="07F46CF3">
      <w:pPr>
        <w:pStyle w:val="ListParagraph"/>
        <w:numPr>
          <w:ilvl w:val="0"/>
          <w:numId w:val="65"/>
        </w:numPr>
        <w:spacing w:after="0"/>
        <w:rPr>
          <w:rFonts w:ascii="Cambria" w:eastAsia="Cambria" w:hAnsi="Cambria" w:cs="Cambria"/>
        </w:rPr>
      </w:pPr>
      <w:r w:rsidRPr="6DC81D54">
        <w:rPr>
          <w:rFonts w:ascii="Cambria" w:eastAsia="Cambria" w:hAnsi="Cambria" w:cs="Cambria"/>
        </w:rPr>
        <w:t xml:space="preserve">Customer Intent </w:t>
      </w:r>
    </w:p>
    <w:p w14:paraId="3CE3A889" w14:textId="1FACCCFA" w:rsidR="07F46CF3" w:rsidRDefault="07F46CF3">
      <w:pPr>
        <w:pStyle w:val="ListParagraph"/>
        <w:numPr>
          <w:ilvl w:val="0"/>
          <w:numId w:val="65"/>
        </w:numPr>
        <w:spacing w:after="0"/>
        <w:rPr>
          <w:rFonts w:ascii="Cambria" w:eastAsia="Cambria" w:hAnsi="Cambria" w:cs="Cambria"/>
        </w:rPr>
      </w:pPr>
      <w:r w:rsidRPr="6DC81D54">
        <w:rPr>
          <w:rFonts w:ascii="Cambria" w:eastAsia="Cambria" w:hAnsi="Cambria" w:cs="Cambria"/>
        </w:rPr>
        <w:t xml:space="preserve">Customer Interests </w:t>
      </w:r>
    </w:p>
    <w:p w14:paraId="0B010EFE" w14:textId="356BF093" w:rsidR="07F46CF3" w:rsidRDefault="07F46CF3">
      <w:pPr>
        <w:pStyle w:val="ListParagraph"/>
        <w:numPr>
          <w:ilvl w:val="0"/>
          <w:numId w:val="65"/>
        </w:numPr>
        <w:spacing w:after="0"/>
        <w:rPr>
          <w:rFonts w:ascii="Cambria" w:eastAsia="Cambria" w:hAnsi="Cambria" w:cs="Cambria"/>
        </w:rPr>
      </w:pPr>
      <w:r w:rsidRPr="6DC81D54">
        <w:rPr>
          <w:rFonts w:ascii="Cambria" w:eastAsia="Cambria" w:hAnsi="Cambria" w:cs="Cambria"/>
        </w:rPr>
        <w:lastRenderedPageBreak/>
        <w:t xml:space="preserve">AI Follow-Up Recommendation </w:t>
      </w:r>
    </w:p>
    <w:p w14:paraId="610196D5" w14:textId="09BDF0D4" w:rsidR="07F46CF3" w:rsidRDefault="07F46CF3">
      <w:pPr>
        <w:pStyle w:val="ListParagraph"/>
        <w:numPr>
          <w:ilvl w:val="0"/>
          <w:numId w:val="65"/>
        </w:numPr>
        <w:spacing w:after="0"/>
        <w:rPr>
          <w:rFonts w:ascii="Cambria" w:eastAsia="Cambria" w:hAnsi="Cambria" w:cs="Cambria"/>
        </w:rPr>
      </w:pPr>
      <w:r w:rsidRPr="6DC81D54">
        <w:rPr>
          <w:rFonts w:ascii="Cambria" w:eastAsia="Cambria" w:hAnsi="Cambria" w:cs="Cambria"/>
        </w:rPr>
        <w:t xml:space="preserve">Suggested Next Actions </w:t>
      </w:r>
    </w:p>
    <w:p w14:paraId="530455B0" w14:textId="0E49EA4D" w:rsidR="07F46CF3" w:rsidRDefault="07F46CF3" w:rsidP="6DC81D54">
      <w:pPr>
        <w:pStyle w:val="Heading3"/>
        <w:spacing w:before="281" w:after="281"/>
      </w:pPr>
      <w:r w:rsidRPr="6DC81D54">
        <w:rPr>
          <w:rFonts w:ascii="Cambria" w:eastAsia="Cambria" w:hAnsi="Cambria" w:cs="Cambria"/>
          <w:sz w:val="28"/>
          <w:szCs w:val="28"/>
        </w:rPr>
        <w:t>Steps</w:t>
      </w:r>
    </w:p>
    <w:p w14:paraId="66F60E14" w14:textId="5A2F74BB" w:rsidR="07F46CF3" w:rsidRDefault="07F46CF3">
      <w:pPr>
        <w:pStyle w:val="ListParagraph"/>
        <w:numPr>
          <w:ilvl w:val="0"/>
          <w:numId w:val="64"/>
        </w:numPr>
        <w:spacing w:after="0"/>
        <w:rPr>
          <w:rFonts w:ascii="Cambria" w:eastAsia="Cambria" w:hAnsi="Cambria" w:cs="Cambria"/>
        </w:rPr>
      </w:pPr>
      <w:r w:rsidRPr="6DC81D54">
        <w:rPr>
          <w:rFonts w:ascii="Cambria" w:eastAsia="Cambria" w:hAnsi="Cambria" w:cs="Cambria"/>
        </w:rPr>
        <w:t xml:space="preserve">Review the AI-generated recommendations. </w:t>
      </w:r>
    </w:p>
    <w:p w14:paraId="36F240C0" w14:textId="58E81474" w:rsidR="07F46CF3" w:rsidRDefault="07F46CF3">
      <w:pPr>
        <w:pStyle w:val="ListParagraph"/>
        <w:numPr>
          <w:ilvl w:val="0"/>
          <w:numId w:val="64"/>
        </w:numPr>
        <w:spacing w:after="0"/>
        <w:rPr>
          <w:rFonts w:ascii="Cambria" w:eastAsia="Cambria" w:hAnsi="Cambria" w:cs="Cambria"/>
        </w:rPr>
      </w:pPr>
      <w:r w:rsidRPr="6DC81D54">
        <w:rPr>
          <w:rFonts w:ascii="Cambria" w:eastAsia="Cambria" w:hAnsi="Cambria" w:cs="Cambria"/>
        </w:rPr>
        <w:t xml:space="preserve">Confirm the assigned team. </w:t>
      </w:r>
    </w:p>
    <w:p w14:paraId="181FEFB8" w14:textId="3AE768BA" w:rsidR="07F46CF3" w:rsidRDefault="07F46CF3">
      <w:pPr>
        <w:pStyle w:val="ListParagraph"/>
        <w:numPr>
          <w:ilvl w:val="0"/>
          <w:numId w:val="64"/>
        </w:numPr>
        <w:spacing w:after="0"/>
        <w:rPr>
          <w:rFonts w:ascii="Cambria" w:eastAsia="Cambria" w:hAnsi="Cambria" w:cs="Cambria"/>
        </w:rPr>
      </w:pPr>
      <w:r w:rsidRPr="6DC81D54">
        <w:rPr>
          <w:rFonts w:ascii="Cambria" w:eastAsia="Cambria" w:hAnsi="Cambria" w:cs="Cambria"/>
        </w:rPr>
        <w:t xml:space="preserve">Read the suggested follow-up actions. </w:t>
      </w:r>
    </w:p>
    <w:p w14:paraId="3AE662C8" w14:textId="7275D05D" w:rsidR="07F46CF3" w:rsidRDefault="07F46CF3">
      <w:pPr>
        <w:pStyle w:val="ListParagraph"/>
        <w:numPr>
          <w:ilvl w:val="0"/>
          <w:numId w:val="64"/>
        </w:numPr>
        <w:spacing w:after="0"/>
        <w:rPr>
          <w:rFonts w:ascii="Cambria" w:eastAsia="Cambria" w:hAnsi="Cambria" w:cs="Cambria"/>
        </w:rPr>
      </w:pPr>
      <w:r w:rsidRPr="6DC81D54">
        <w:rPr>
          <w:rFonts w:ascii="Cambria" w:eastAsia="Cambria" w:hAnsi="Cambria" w:cs="Cambria"/>
        </w:rPr>
        <w:t xml:space="preserve">Return to the Dashboard or continue managing leads. </w:t>
      </w:r>
    </w:p>
    <w:p w14:paraId="3172E146" w14:textId="4F25282E" w:rsidR="07F46CF3" w:rsidRDefault="07F46CF3" w:rsidP="6DC81D54">
      <w:pPr>
        <w:pStyle w:val="Heading3"/>
        <w:spacing w:before="281" w:after="281"/>
      </w:pPr>
      <w:r w:rsidRPr="6DC81D54">
        <w:rPr>
          <w:rFonts w:ascii="Cambria" w:eastAsia="Cambria" w:hAnsi="Cambria" w:cs="Cambria"/>
          <w:sz w:val="28"/>
          <w:szCs w:val="28"/>
        </w:rPr>
        <w:t>Expected Result</w:t>
      </w:r>
    </w:p>
    <w:p w14:paraId="74C7F66D" w14:textId="61ED4703" w:rsidR="07F46CF3" w:rsidRDefault="07F46CF3" w:rsidP="6DC81D54">
      <w:pPr>
        <w:spacing w:before="240" w:after="240"/>
      </w:pPr>
      <w:r w:rsidRPr="6DC81D54">
        <w:rPr>
          <w:rFonts w:ascii="Cambria" w:eastAsia="Cambria" w:hAnsi="Cambria" w:cs="Cambria"/>
        </w:rPr>
        <w:t>The Booth Representative receives AI-generated recommendations to support effective customer follow-up.</w:t>
      </w:r>
    </w:p>
    <w:p w14:paraId="2D2BE41F" w14:textId="69931B44" w:rsidR="07F46CF3" w:rsidRDefault="07F46CF3" w:rsidP="6DC81D54">
      <w:pPr>
        <w:spacing w:before="240" w:after="240"/>
      </w:pPr>
      <w:r w:rsidRPr="6DC81D54">
        <w:rPr>
          <w:rFonts w:ascii="Cambria" w:eastAsia="Cambria" w:hAnsi="Cambria" w:cs="Cambria"/>
          <w:b/>
          <w:bCs/>
        </w:rPr>
        <w:t xml:space="preserve">Figure </w:t>
      </w:r>
      <w:r w:rsidR="009E1A97">
        <w:rPr>
          <w:rFonts w:ascii="Cambria" w:eastAsia="Cambria" w:hAnsi="Cambria" w:cs="Cambria"/>
          <w:b/>
          <w:bCs/>
        </w:rPr>
        <w:t>2</w:t>
      </w:r>
      <w:r w:rsidRPr="6DC81D54">
        <w:rPr>
          <w:rFonts w:ascii="Cambria" w:eastAsia="Cambria" w:hAnsi="Cambria" w:cs="Cambria"/>
          <w:b/>
          <w:bCs/>
        </w:rPr>
        <w:t>.8:</w:t>
      </w:r>
      <w:r w:rsidRPr="6DC81D54">
        <w:rPr>
          <w:rFonts w:ascii="Cambria" w:eastAsia="Cambria" w:hAnsi="Cambria" w:cs="Cambria"/>
        </w:rPr>
        <w:t xml:space="preserve"> AI Follow-Up Recommendations</w:t>
      </w:r>
    </w:p>
    <w:p w14:paraId="4AA73446" w14:textId="25739FE3" w:rsidR="6DC81D54" w:rsidRDefault="6DC81D54" w:rsidP="6DC81D54"/>
    <w:p w14:paraId="5544C694" w14:textId="07EE8B82" w:rsidR="00BB52CA" w:rsidRDefault="5FFBE260">
      <w:r>
        <w:rPr>
          <w:noProof/>
        </w:rPr>
        <w:drawing>
          <wp:inline distT="0" distB="0" distL="0" distR="0" wp14:anchorId="656AA934" wp14:editId="40FC5563">
            <wp:extent cx="2009175" cy="4012800"/>
            <wp:effectExtent l="0" t="0" r="0" b="0"/>
            <wp:docPr id="155729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92110" name="Picture 1"/>
                    <pic:cNvPicPr>
                      <a:picLocks noChangeAspect="1"/>
                    </pic:cNvPicPr>
                  </pic:nvPicPr>
                  <pic:blipFill>
                    <a:blip r:embed="rId20"/>
                    <a:stretch>
                      <a:fillRect/>
                    </a:stretch>
                  </pic:blipFill>
                  <pic:spPr>
                    <a:xfrm>
                      <a:off x="0" y="0"/>
                      <a:ext cx="2009175" cy="4012800"/>
                    </a:xfrm>
                    <a:prstGeom prst="rect">
                      <a:avLst/>
                    </a:prstGeom>
                  </pic:spPr>
                </pic:pic>
              </a:graphicData>
            </a:graphic>
          </wp:inline>
        </w:drawing>
      </w:r>
    </w:p>
    <w:p w14:paraId="25AE70A0" w14:textId="2F42C5B2" w:rsidR="000D1ED8" w:rsidRPr="000D1ED8" w:rsidRDefault="2E68266F" w:rsidP="6DC81D54">
      <w:pPr>
        <w:pStyle w:val="Heading1"/>
      </w:pPr>
      <w:r w:rsidRPr="6DC81D54">
        <w:rPr>
          <w:lang w:val="en-SG"/>
        </w:rPr>
        <w:lastRenderedPageBreak/>
        <w:t>2.9 Manage Leads</w:t>
      </w:r>
    </w:p>
    <w:p w14:paraId="531CC433" w14:textId="450E0BAF" w:rsidR="000D1ED8" w:rsidRPr="000D1ED8" w:rsidRDefault="2E68266F" w:rsidP="6DC81D54">
      <w:pPr>
        <w:pStyle w:val="Heading3"/>
        <w:spacing w:before="281" w:after="281"/>
      </w:pPr>
      <w:r w:rsidRPr="6DC81D54">
        <w:rPr>
          <w:rFonts w:ascii="Calibri" w:eastAsia="Calibri" w:hAnsi="Calibri" w:cs="Calibri"/>
          <w:sz w:val="28"/>
          <w:szCs w:val="28"/>
          <w:lang w:val="en-SG"/>
        </w:rPr>
        <w:t>Overview</w:t>
      </w:r>
    </w:p>
    <w:p w14:paraId="349EE756" w14:textId="5BC62DE1" w:rsidR="000D1ED8" w:rsidRPr="000D1ED8" w:rsidRDefault="2E68266F" w:rsidP="6DC81D54">
      <w:pPr>
        <w:spacing w:before="240" w:after="240"/>
      </w:pPr>
      <w:r w:rsidRPr="6DC81D54">
        <w:rPr>
          <w:rFonts w:ascii="Calibri" w:eastAsia="Calibri" w:hAnsi="Calibri" w:cs="Calibri"/>
          <w:sz w:val="26"/>
          <w:szCs w:val="26"/>
          <w:lang w:val="en-SG"/>
        </w:rPr>
        <w:t>The Manage Leads page allows Booth Representatives to search, view, and manage all submitted leads.</w:t>
      </w:r>
    </w:p>
    <w:p w14:paraId="3CD51379" w14:textId="7F1E2B11" w:rsidR="000D1ED8" w:rsidRPr="000D1ED8" w:rsidRDefault="2E68266F" w:rsidP="6DC81D54">
      <w:pPr>
        <w:spacing w:before="240" w:after="240"/>
      </w:pPr>
      <w:r w:rsidRPr="6DC81D54">
        <w:rPr>
          <w:rFonts w:ascii="Calibri" w:eastAsia="Calibri" w:hAnsi="Calibri" w:cs="Calibri"/>
          <w:sz w:val="26"/>
          <w:szCs w:val="26"/>
          <w:lang w:val="en-SG"/>
        </w:rPr>
        <w:t>Available functions include:</w:t>
      </w:r>
    </w:p>
    <w:p w14:paraId="1546DA0C" w14:textId="0B2B0F23" w:rsidR="000D1ED8" w:rsidRPr="000D1ED8" w:rsidRDefault="2E68266F">
      <w:pPr>
        <w:pStyle w:val="ListParagraph"/>
        <w:numPr>
          <w:ilvl w:val="0"/>
          <w:numId w:val="63"/>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Search Leads </w:t>
      </w:r>
    </w:p>
    <w:p w14:paraId="5E440105" w14:textId="26F18D82" w:rsidR="000D1ED8" w:rsidRPr="000D1ED8" w:rsidRDefault="2E68266F">
      <w:pPr>
        <w:pStyle w:val="ListParagraph"/>
        <w:numPr>
          <w:ilvl w:val="0"/>
          <w:numId w:val="63"/>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View </w:t>
      </w:r>
      <w:proofErr w:type="gramStart"/>
      <w:r w:rsidRPr="6DC81D54">
        <w:rPr>
          <w:rFonts w:ascii="Calibri" w:eastAsia="Calibri" w:hAnsi="Calibri" w:cs="Calibri"/>
          <w:sz w:val="26"/>
          <w:szCs w:val="26"/>
          <w:lang w:val="en-SG"/>
        </w:rPr>
        <w:t>Lead</w:t>
      </w:r>
      <w:proofErr w:type="gramEnd"/>
      <w:r w:rsidRPr="6DC81D54">
        <w:rPr>
          <w:rFonts w:ascii="Calibri" w:eastAsia="Calibri" w:hAnsi="Calibri" w:cs="Calibri"/>
          <w:sz w:val="26"/>
          <w:szCs w:val="26"/>
          <w:lang w:val="en-SG"/>
        </w:rPr>
        <w:t xml:space="preserve"> Details </w:t>
      </w:r>
    </w:p>
    <w:p w14:paraId="2F6348A9" w14:textId="6FFC6E90" w:rsidR="000D1ED8" w:rsidRPr="000D1ED8" w:rsidRDefault="2E68266F">
      <w:pPr>
        <w:pStyle w:val="ListParagraph"/>
        <w:numPr>
          <w:ilvl w:val="0"/>
          <w:numId w:val="63"/>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Update Lead Information </w:t>
      </w:r>
    </w:p>
    <w:p w14:paraId="3AA2E237" w14:textId="474E5D88" w:rsidR="000D1ED8" w:rsidRPr="000D1ED8" w:rsidRDefault="2E68266F">
      <w:pPr>
        <w:pStyle w:val="ListParagraph"/>
        <w:numPr>
          <w:ilvl w:val="0"/>
          <w:numId w:val="63"/>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Filter Leads </w:t>
      </w:r>
    </w:p>
    <w:p w14:paraId="6354710E" w14:textId="1124C55F" w:rsidR="000D1ED8" w:rsidRPr="000D1ED8" w:rsidRDefault="2E68266F" w:rsidP="6DC81D54">
      <w:pPr>
        <w:pStyle w:val="Heading3"/>
        <w:spacing w:before="281" w:after="281"/>
      </w:pPr>
      <w:r w:rsidRPr="6DC81D54">
        <w:rPr>
          <w:rFonts w:ascii="Calibri" w:eastAsia="Calibri" w:hAnsi="Calibri" w:cs="Calibri"/>
          <w:sz w:val="28"/>
          <w:szCs w:val="28"/>
          <w:lang w:val="en-SG"/>
        </w:rPr>
        <w:t>Steps</w:t>
      </w:r>
    </w:p>
    <w:p w14:paraId="3736D39F" w14:textId="24FDABC7" w:rsidR="000D1ED8" w:rsidRPr="000D1ED8" w:rsidRDefault="2E68266F">
      <w:pPr>
        <w:pStyle w:val="ListParagraph"/>
        <w:numPr>
          <w:ilvl w:val="0"/>
          <w:numId w:val="62"/>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Open </w:t>
      </w:r>
      <w:r w:rsidRPr="6DC81D54">
        <w:rPr>
          <w:rFonts w:ascii="Calibri" w:eastAsia="Calibri" w:hAnsi="Calibri" w:cs="Calibri"/>
          <w:b/>
          <w:bCs/>
          <w:sz w:val="26"/>
          <w:szCs w:val="26"/>
          <w:lang w:val="en-SG"/>
        </w:rPr>
        <w:t>Manage Leads</w:t>
      </w:r>
      <w:r w:rsidRPr="6DC81D54">
        <w:rPr>
          <w:rFonts w:ascii="Calibri" w:eastAsia="Calibri" w:hAnsi="Calibri" w:cs="Calibri"/>
          <w:sz w:val="26"/>
          <w:szCs w:val="26"/>
          <w:lang w:val="en-SG"/>
        </w:rPr>
        <w:t xml:space="preserve"> from the navigation menu. </w:t>
      </w:r>
    </w:p>
    <w:p w14:paraId="17A2B596" w14:textId="76D8C6AB" w:rsidR="000D1ED8" w:rsidRPr="000D1ED8" w:rsidRDefault="2E68266F">
      <w:pPr>
        <w:pStyle w:val="ListParagraph"/>
        <w:numPr>
          <w:ilvl w:val="0"/>
          <w:numId w:val="62"/>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Browse the list of submitted leads. </w:t>
      </w:r>
    </w:p>
    <w:p w14:paraId="68DFECC5" w14:textId="183806DD" w:rsidR="000D1ED8" w:rsidRPr="000D1ED8" w:rsidRDefault="2E68266F">
      <w:pPr>
        <w:pStyle w:val="ListParagraph"/>
        <w:numPr>
          <w:ilvl w:val="0"/>
          <w:numId w:val="62"/>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Use the search bar or filters to locate a specific lead. </w:t>
      </w:r>
    </w:p>
    <w:p w14:paraId="6991BFA0" w14:textId="6E0ADBDC" w:rsidR="000D1ED8" w:rsidRPr="000D1ED8" w:rsidRDefault="2E68266F">
      <w:pPr>
        <w:pStyle w:val="ListParagraph"/>
        <w:numPr>
          <w:ilvl w:val="0"/>
          <w:numId w:val="62"/>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Select a lead to view or update its details. </w:t>
      </w:r>
    </w:p>
    <w:p w14:paraId="3540C3AA" w14:textId="57EDEF6B" w:rsidR="000D1ED8" w:rsidRPr="000D1ED8" w:rsidRDefault="2E68266F" w:rsidP="6DC81D54">
      <w:pPr>
        <w:pStyle w:val="Heading3"/>
        <w:spacing w:before="281" w:after="281"/>
      </w:pPr>
      <w:r w:rsidRPr="6DC81D54">
        <w:rPr>
          <w:rFonts w:ascii="Calibri" w:eastAsia="Calibri" w:hAnsi="Calibri" w:cs="Calibri"/>
          <w:sz w:val="28"/>
          <w:szCs w:val="28"/>
          <w:lang w:val="en-SG"/>
        </w:rPr>
        <w:t>Expected Result</w:t>
      </w:r>
    </w:p>
    <w:p w14:paraId="5B9FB154" w14:textId="7391B3F1" w:rsidR="000D1ED8" w:rsidRPr="000D1ED8" w:rsidRDefault="2E68266F" w:rsidP="6DC81D54">
      <w:pPr>
        <w:spacing w:before="240" w:after="240"/>
      </w:pPr>
      <w:r w:rsidRPr="6DC81D54">
        <w:rPr>
          <w:rFonts w:ascii="Calibri" w:eastAsia="Calibri" w:hAnsi="Calibri" w:cs="Calibri"/>
          <w:sz w:val="26"/>
          <w:szCs w:val="26"/>
          <w:lang w:val="en-SG"/>
        </w:rPr>
        <w:t>The selected lead information is displayed and can be managed successfully.</w:t>
      </w:r>
    </w:p>
    <w:p w14:paraId="06B23907" w14:textId="0628B01B" w:rsidR="000D1ED8" w:rsidRPr="000D1ED8" w:rsidRDefault="2E68266F" w:rsidP="6DC81D54">
      <w:pPr>
        <w:spacing w:before="240" w:after="240"/>
      </w:pPr>
      <w:r w:rsidRPr="6DC81D54">
        <w:rPr>
          <w:rFonts w:ascii="Calibri" w:eastAsia="Calibri" w:hAnsi="Calibri" w:cs="Calibri"/>
          <w:b/>
          <w:bCs/>
          <w:sz w:val="26"/>
          <w:szCs w:val="26"/>
          <w:lang w:val="en-SG"/>
        </w:rPr>
        <w:t xml:space="preserve">Figure </w:t>
      </w:r>
      <w:r w:rsidR="009E1A97">
        <w:rPr>
          <w:rFonts w:ascii="Calibri" w:eastAsia="Calibri" w:hAnsi="Calibri" w:cs="Calibri"/>
          <w:b/>
          <w:bCs/>
          <w:sz w:val="26"/>
          <w:szCs w:val="26"/>
          <w:lang w:val="en-SG"/>
        </w:rPr>
        <w:t>2</w:t>
      </w:r>
      <w:r w:rsidRPr="6DC81D54">
        <w:rPr>
          <w:rFonts w:ascii="Calibri" w:eastAsia="Calibri" w:hAnsi="Calibri" w:cs="Calibri"/>
          <w:b/>
          <w:bCs/>
          <w:sz w:val="26"/>
          <w:szCs w:val="26"/>
          <w:lang w:val="en-SG"/>
        </w:rPr>
        <w:t>.9:</w:t>
      </w:r>
      <w:r w:rsidRPr="6DC81D54">
        <w:rPr>
          <w:rFonts w:ascii="Calibri" w:eastAsia="Calibri" w:hAnsi="Calibri" w:cs="Calibri"/>
          <w:sz w:val="26"/>
          <w:szCs w:val="26"/>
          <w:lang w:val="en-SG"/>
        </w:rPr>
        <w:t xml:space="preserve"> Manage Leads</w:t>
      </w:r>
    </w:p>
    <w:p w14:paraId="69DDF383" w14:textId="0D9C5128" w:rsidR="000D1ED8" w:rsidRPr="000D1ED8" w:rsidRDefault="000D1ED8" w:rsidP="6DC81D54">
      <w:pPr>
        <w:rPr>
          <w:rFonts w:asciiTheme="majorHAnsi" w:hAnsiTheme="majorHAnsi" w:cstheme="majorBidi"/>
          <w:b/>
          <w:bCs/>
          <w:color w:val="4F81BD" w:themeColor="accent1"/>
          <w:sz w:val="26"/>
          <w:szCs w:val="26"/>
          <w:lang w:val="en-SG"/>
        </w:rPr>
      </w:pPr>
    </w:p>
    <w:p w14:paraId="621B1448" w14:textId="12630702" w:rsidR="002D22B9" w:rsidRPr="000D1ED8" w:rsidRDefault="2E68266F" w:rsidP="6DC81D54">
      <w:r>
        <w:rPr>
          <w:noProof/>
        </w:rPr>
        <w:lastRenderedPageBreak/>
        <w:drawing>
          <wp:inline distT="0" distB="0" distL="0" distR="0" wp14:anchorId="4723A952" wp14:editId="0BC85A9C">
            <wp:extent cx="2638425" cy="5486400"/>
            <wp:effectExtent l="0" t="0" r="0" b="0"/>
            <wp:docPr id="1326887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87650" name="Picture 1326887650"/>
                    <pic:cNvPicPr/>
                  </pic:nvPicPr>
                  <pic:blipFill>
                    <a:blip r:embed="rId21">
                      <a:extLst>
                        <a:ext uri="{28A0092B-C50C-407E-A947-70E740481C1C}">
                          <a14:useLocalDpi xmlns:a14="http://schemas.microsoft.com/office/drawing/2010/main"/>
                        </a:ext>
                      </a:extLst>
                    </a:blip>
                    <a:stretch>
                      <a:fillRect/>
                    </a:stretch>
                  </pic:blipFill>
                  <pic:spPr>
                    <a:xfrm>
                      <a:off x="0" y="0"/>
                      <a:ext cx="2638425" cy="5486400"/>
                    </a:xfrm>
                    <a:prstGeom prst="rect">
                      <a:avLst/>
                    </a:prstGeom>
                  </pic:spPr>
                </pic:pic>
              </a:graphicData>
            </a:graphic>
          </wp:inline>
        </w:drawing>
      </w:r>
    </w:p>
    <w:p w14:paraId="0B954CE5" w14:textId="620ACDEC" w:rsidR="000D1ED8" w:rsidRPr="00817A69" w:rsidRDefault="47082F65" w:rsidP="6DC81D54">
      <w:pPr>
        <w:pStyle w:val="Heading1"/>
      </w:pPr>
      <w:r w:rsidRPr="6DC81D54">
        <w:rPr>
          <w:lang w:val="en-SG"/>
        </w:rPr>
        <w:t>2.10 View Lead Details</w:t>
      </w:r>
    </w:p>
    <w:p w14:paraId="74434DA4" w14:textId="10D65818" w:rsidR="000D1ED8" w:rsidRPr="00817A69" w:rsidRDefault="47082F65" w:rsidP="6DC81D54">
      <w:pPr>
        <w:pStyle w:val="Heading3"/>
        <w:spacing w:before="281" w:after="281"/>
      </w:pPr>
      <w:r w:rsidRPr="6DC81D54">
        <w:rPr>
          <w:rFonts w:ascii="Calibri" w:eastAsia="Calibri" w:hAnsi="Calibri" w:cs="Calibri"/>
          <w:sz w:val="28"/>
          <w:szCs w:val="28"/>
          <w:lang w:val="en-SG"/>
        </w:rPr>
        <w:t>Overview</w:t>
      </w:r>
    </w:p>
    <w:p w14:paraId="25121C95" w14:textId="792E177A" w:rsidR="000D1ED8" w:rsidRPr="00817A69" w:rsidRDefault="47082F65" w:rsidP="6DC81D54">
      <w:pPr>
        <w:spacing w:before="240" w:after="240"/>
      </w:pPr>
      <w:r w:rsidRPr="6DC81D54">
        <w:rPr>
          <w:rFonts w:ascii="Calibri" w:eastAsia="Calibri" w:hAnsi="Calibri" w:cs="Calibri"/>
          <w:sz w:val="26"/>
          <w:szCs w:val="26"/>
          <w:lang w:val="en-SG"/>
        </w:rPr>
        <w:t xml:space="preserve">The </w:t>
      </w:r>
      <w:r w:rsidRPr="6DC81D54">
        <w:rPr>
          <w:rFonts w:ascii="Calibri" w:eastAsia="Calibri" w:hAnsi="Calibri" w:cs="Calibri"/>
          <w:b/>
          <w:bCs/>
          <w:sz w:val="26"/>
          <w:szCs w:val="26"/>
          <w:lang w:val="en-SG"/>
        </w:rPr>
        <w:t>View Lead Details</w:t>
      </w:r>
      <w:r w:rsidRPr="6DC81D54">
        <w:rPr>
          <w:rFonts w:ascii="Calibri" w:eastAsia="Calibri" w:hAnsi="Calibri" w:cs="Calibri"/>
          <w:sz w:val="26"/>
          <w:szCs w:val="26"/>
          <w:lang w:val="en-SG"/>
        </w:rPr>
        <w:t xml:space="preserve"> page allows Booth Representatives to review the complete information of a selected lead after it has been submitted. This helps users verify customer information, review lead qualifications, and access AI-generated follow-up recommendations.</w:t>
      </w:r>
    </w:p>
    <w:p w14:paraId="1257C608" w14:textId="48E4A047" w:rsidR="000D1ED8" w:rsidRPr="00817A69" w:rsidRDefault="47082F65" w:rsidP="6DC81D54">
      <w:pPr>
        <w:spacing w:before="240" w:after="240"/>
      </w:pPr>
      <w:r w:rsidRPr="6DC81D54">
        <w:rPr>
          <w:rFonts w:ascii="Calibri" w:eastAsia="Calibri" w:hAnsi="Calibri" w:cs="Calibri"/>
          <w:sz w:val="26"/>
          <w:szCs w:val="26"/>
          <w:lang w:val="en-SG"/>
        </w:rPr>
        <w:t>The page displays:</w:t>
      </w:r>
    </w:p>
    <w:p w14:paraId="0387CFD6" w14:textId="15674329" w:rsidR="000D1ED8" w:rsidRPr="00817A69" w:rsidRDefault="47082F65">
      <w:pPr>
        <w:pStyle w:val="ListParagraph"/>
        <w:numPr>
          <w:ilvl w:val="0"/>
          <w:numId w:val="61"/>
        </w:numPr>
        <w:spacing w:after="0"/>
        <w:rPr>
          <w:rFonts w:ascii="Calibri" w:eastAsia="Calibri" w:hAnsi="Calibri" w:cs="Calibri"/>
          <w:sz w:val="26"/>
          <w:szCs w:val="26"/>
          <w:lang w:val="en-SG"/>
        </w:rPr>
      </w:pPr>
      <w:r w:rsidRPr="6DC81D54">
        <w:rPr>
          <w:rFonts w:ascii="Calibri" w:eastAsia="Calibri" w:hAnsi="Calibri" w:cs="Calibri"/>
          <w:sz w:val="26"/>
          <w:szCs w:val="26"/>
          <w:lang w:val="en-SG"/>
        </w:rPr>
        <w:lastRenderedPageBreak/>
        <w:t xml:space="preserve">Customer Name </w:t>
      </w:r>
    </w:p>
    <w:p w14:paraId="320163BE" w14:textId="594CBD31" w:rsidR="000D1ED8" w:rsidRPr="00817A69" w:rsidRDefault="47082F65">
      <w:pPr>
        <w:pStyle w:val="ListParagraph"/>
        <w:numPr>
          <w:ilvl w:val="0"/>
          <w:numId w:val="61"/>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Company </w:t>
      </w:r>
    </w:p>
    <w:p w14:paraId="41DED9F8" w14:textId="2E22075A" w:rsidR="000D1ED8" w:rsidRPr="00817A69" w:rsidRDefault="47082F65">
      <w:pPr>
        <w:pStyle w:val="ListParagraph"/>
        <w:numPr>
          <w:ilvl w:val="0"/>
          <w:numId w:val="61"/>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Job Title </w:t>
      </w:r>
    </w:p>
    <w:p w14:paraId="7CFFE383" w14:textId="05FE9F53" w:rsidR="000D1ED8" w:rsidRPr="00817A69" w:rsidRDefault="47082F65">
      <w:pPr>
        <w:pStyle w:val="ListParagraph"/>
        <w:numPr>
          <w:ilvl w:val="0"/>
          <w:numId w:val="61"/>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Email Address </w:t>
      </w:r>
    </w:p>
    <w:p w14:paraId="5C8381E5" w14:textId="3FCDF1FF" w:rsidR="000D1ED8" w:rsidRPr="00817A69" w:rsidRDefault="47082F65">
      <w:pPr>
        <w:pStyle w:val="ListParagraph"/>
        <w:numPr>
          <w:ilvl w:val="0"/>
          <w:numId w:val="61"/>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Phone Number </w:t>
      </w:r>
    </w:p>
    <w:p w14:paraId="5917318B" w14:textId="02179305" w:rsidR="000D1ED8" w:rsidRPr="00817A69" w:rsidRDefault="184D077C">
      <w:pPr>
        <w:pStyle w:val="ListParagraph"/>
        <w:numPr>
          <w:ilvl w:val="0"/>
          <w:numId w:val="61"/>
        </w:numPr>
        <w:spacing w:after="0"/>
        <w:rPr>
          <w:rFonts w:ascii="Calibri" w:eastAsia="Calibri" w:hAnsi="Calibri" w:cs="Calibri"/>
          <w:sz w:val="26"/>
          <w:szCs w:val="26"/>
          <w:lang w:val="en-SG"/>
        </w:rPr>
      </w:pPr>
      <w:r w:rsidRPr="55A28358">
        <w:rPr>
          <w:rFonts w:ascii="Calibri" w:eastAsia="Calibri" w:hAnsi="Calibri" w:cs="Calibri"/>
          <w:sz w:val="26"/>
          <w:szCs w:val="26"/>
          <w:lang w:val="en-SG"/>
        </w:rPr>
        <w:t xml:space="preserve">Primary Interest </w:t>
      </w:r>
      <w:r w:rsidR="53E0EE2B" w:rsidRPr="55A28358">
        <w:rPr>
          <w:rFonts w:ascii="Calibri" w:eastAsia="Calibri" w:hAnsi="Calibri" w:cs="Calibri"/>
          <w:sz w:val="26"/>
          <w:szCs w:val="26"/>
          <w:lang w:val="en-SG"/>
        </w:rPr>
        <w:t xml:space="preserve">and </w:t>
      </w:r>
      <w:r w:rsidRPr="55A28358">
        <w:rPr>
          <w:rFonts w:ascii="Calibri" w:eastAsia="Calibri" w:hAnsi="Calibri" w:cs="Calibri"/>
          <w:sz w:val="26"/>
          <w:szCs w:val="26"/>
          <w:lang w:val="en-SG"/>
        </w:rPr>
        <w:t xml:space="preserve">Additional Interests </w:t>
      </w:r>
    </w:p>
    <w:p w14:paraId="033E474D" w14:textId="422D2BB6" w:rsidR="000D1ED8" w:rsidRPr="00817A69" w:rsidRDefault="184D077C">
      <w:pPr>
        <w:pStyle w:val="ListParagraph"/>
        <w:numPr>
          <w:ilvl w:val="0"/>
          <w:numId w:val="61"/>
        </w:numPr>
        <w:spacing w:after="0"/>
        <w:rPr>
          <w:rFonts w:ascii="Calibri" w:eastAsia="Calibri" w:hAnsi="Calibri" w:cs="Calibri"/>
          <w:sz w:val="26"/>
          <w:szCs w:val="26"/>
          <w:lang w:val="en-SG"/>
        </w:rPr>
      </w:pPr>
      <w:r w:rsidRPr="55A28358">
        <w:rPr>
          <w:rFonts w:ascii="Calibri" w:eastAsia="Calibri" w:hAnsi="Calibri" w:cs="Calibri"/>
          <w:sz w:val="26"/>
          <w:szCs w:val="26"/>
          <w:lang w:val="en-SG"/>
        </w:rPr>
        <w:t xml:space="preserve">Customer Intent </w:t>
      </w:r>
    </w:p>
    <w:p w14:paraId="3D93D7F1" w14:textId="695BCB9B" w:rsidR="6F369367" w:rsidRDefault="6F369367">
      <w:pPr>
        <w:pStyle w:val="ListParagraph"/>
        <w:numPr>
          <w:ilvl w:val="0"/>
          <w:numId w:val="61"/>
        </w:numPr>
        <w:spacing w:after="0"/>
        <w:rPr>
          <w:rFonts w:ascii="Calibri" w:eastAsia="Calibri" w:hAnsi="Calibri" w:cs="Calibri"/>
          <w:sz w:val="26"/>
          <w:szCs w:val="26"/>
          <w:lang w:val="en-SG"/>
        </w:rPr>
      </w:pPr>
      <w:r w:rsidRPr="55A28358">
        <w:rPr>
          <w:rFonts w:ascii="Calibri" w:eastAsia="Calibri" w:hAnsi="Calibri" w:cs="Calibri"/>
          <w:sz w:val="26"/>
          <w:szCs w:val="26"/>
          <w:lang w:val="en-SG"/>
        </w:rPr>
        <w:t>Ai confidence</w:t>
      </w:r>
    </w:p>
    <w:p w14:paraId="74307892" w14:textId="5B9C8613" w:rsidR="000D1ED8" w:rsidRPr="00817A69" w:rsidRDefault="47082F65">
      <w:pPr>
        <w:pStyle w:val="ListParagraph"/>
        <w:numPr>
          <w:ilvl w:val="0"/>
          <w:numId w:val="61"/>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Assigned Team </w:t>
      </w:r>
    </w:p>
    <w:p w14:paraId="1705477A" w14:textId="2E285959" w:rsidR="000D1ED8" w:rsidRPr="00817A69" w:rsidRDefault="47082F65">
      <w:pPr>
        <w:pStyle w:val="ListParagraph"/>
        <w:numPr>
          <w:ilvl w:val="0"/>
          <w:numId w:val="61"/>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AI Follow-Up Recommendations </w:t>
      </w:r>
    </w:p>
    <w:p w14:paraId="6224016B" w14:textId="5EF85640" w:rsidR="000D1ED8" w:rsidRPr="00817A69" w:rsidRDefault="47082F65" w:rsidP="6DC81D54">
      <w:pPr>
        <w:pStyle w:val="Heading3"/>
        <w:spacing w:before="281" w:after="281"/>
      </w:pPr>
      <w:r w:rsidRPr="6DC81D54">
        <w:rPr>
          <w:rFonts w:ascii="Calibri" w:eastAsia="Calibri" w:hAnsi="Calibri" w:cs="Calibri"/>
          <w:sz w:val="28"/>
          <w:szCs w:val="28"/>
          <w:lang w:val="en-SG"/>
        </w:rPr>
        <w:t>Steps</w:t>
      </w:r>
    </w:p>
    <w:p w14:paraId="68FF5A87" w14:textId="70E9E9D6" w:rsidR="000D1ED8" w:rsidRPr="00817A69" w:rsidRDefault="47082F65">
      <w:pPr>
        <w:pStyle w:val="ListParagraph"/>
        <w:numPr>
          <w:ilvl w:val="0"/>
          <w:numId w:val="60"/>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Navigate to the </w:t>
      </w:r>
      <w:r w:rsidRPr="6DC81D54">
        <w:rPr>
          <w:rFonts w:ascii="Calibri" w:eastAsia="Calibri" w:hAnsi="Calibri" w:cs="Calibri"/>
          <w:b/>
          <w:bCs/>
          <w:sz w:val="26"/>
          <w:szCs w:val="26"/>
          <w:lang w:val="en-SG"/>
        </w:rPr>
        <w:t>Manage Leads</w:t>
      </w:r>
      <w:r w:rsidRPr="6DC81D54">
        <w:rPr>
          <w:rFonts w:ascii="Calibri" w:eastAsia="Calibri" w:hAnsi="Calibri" w:cs="Calibri"/>
          <w:sz w:val="26"/>
          <w:szCs w:val="26"/>
          <w:lang w:val="en-SG"/>
        </w:rPr>
        <w:t xml:space="preserve"> page. </w:t>
      </w:r>
    </w:p>
    <w:p w14:paraId="3CA42790" w14:textId="2530E14B" w:rsidR="000D1ED8" w:rsidRPr="00817A69" w:rsidRDefault="47082F65">
      <w:pPr>
        <w:pStyle w:val="ListParagraph"/>
        <w:numPr>
          <w:ilvl w:val="0"/>
          <w:numId w:val="60"/>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Browse or search for the desired lead. </w:t>
      </w:r>
    </w:p>
    <w:p w14:paraId="501A5B17" w14:textId="3EDB782C" w:rsidR="000D1ED8" w:rsidRPr="00817A69" w:rsidRDefault="47082F65">
      <w:pPr>
        <w:pStyle w:val="ListParagraph"/>
        <w:numPr>
          <w:ilvl w:val="0"/>
          <w:numId w:val="60"/>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Select the lead. </w:t>
      </w:r>
    </w:p>
    <w:p w14:paraId="121F4600" w14:textId="3129971E" w:rsidR="000D1ED8" w:rsidRPr="00817A69" w:rsidRDefault="47082F65">
      <w:pPr>
        <w:pStyle w:val="ListParagraph"/>
        <w:numPr>
          <w:ilvl w:val="0"/>
          <w:numId w:val="60"/>
        </w:numPr>
        <w:spacing w:after="0"/>
        <w:rPr>
          <w:rFonts w:ascii="Calibri" w:eastAsia="Calibri" w:hAnsi="Calibri" w:cs="Calibri"/>
          <w:sz w:val="26"/>
          <w:szCs w:val="26"/>
          <w:lang w:val="en-SG"/>
        </w:rPr>
      </w:pPr>
      <w:r w:rsidRPr="6DC81D54">
        <w:rPr>
          <w:rFonts w:ascii="Calibri" w:eastAsia="Calibri" w:hAnsi="Calibri" w:cs="Calibri"/>
          <w:sz w:val="26"/>
          <w:szCs w:val="26"/>
          <w:lang w:val="en-SG"/>
        </w:rPr>
        <w:t xml:space="preserve">Tap </w:t>
      </w:r>
      <w:r w:rsidRPr="6DC81D54">
        <w:rPr>
          <w:rFonts w:ascii="Calibri" w:eastAsia="Calibri" w:hAnsi="Calibri" w:cs="Calibri"/>
          <w:b/>
          <w:bCs/>
          <w:sz w:val="26"/>
          <w:szCs w:val="26"/>
          <w:lang w:val="en-SG"/>
        </w:rPr>
        <w:t>View</w:t>
      </w:r>
      <w:r w:rsidRPr="6DC81D54">
        <w:rPr>
          <w:rFonts w:ascii="Calibri" w:eastAsia="Calibri" w:hAnsi="Calibri" w:cs="Calibri"/>
          <w:sz w:val="26"/>
          <w:szCs w:val="26"/>
          <w:lang w:val="en-SG"/>
        </w:rPr>
        <w:t xml:space="preserve"> to display the lead details. </w:t>
      </w:r>
    </w:p>
    <w:p w14:paraId="2399EC4F" w14:textId="23131901" w:rsidR="000D1ED8" w:rsidRPr="00817A69" w:rsidRDefault="47082F65" w:rsidP="6DC81D54">
      <w:pPr>
        <w:pStyle w:val="Heading3"/>
        <w:spacing w:before="281" w:after="281"/>
      </w:pPr>
      <w:r w:rsidRPr="6DC81D54">
        <w:rPr>
          <w:rFonts w:ascii="Calibri" w:eastAsia="Calibri" w:hAnsi="Calibri" w:cs="Calibri"/>
          <w:sz w:val="28"/>
          <w:szCs w:val="28"/>
          <w:lang w:val="en-SG"/>
        </w:rPr>
        <w:t>Expected Result</w:t>
      </w:r>
    </w:p>
    <w:p w14:paraId="0D7E71D6" w14:textId="2B4B22A9" w:rsidR="000D1ED8" w:rsidRPr="00817A69" w:rsidRDefault="47082F65" w:rsidP="6DC81D54">
      <w:pPr>
        <w:spacing w:before="240" w:after="240"/>
      </w:pPr>
      <w:r w:rsidRPr="6DC81D54">
        <w:rPr>
          <w:rFonts w:ascii="Calibri" w:eastAsia="Calibri" w:hAnsi="Calibri" w:cs="Calibri"/>
          <w:sz w:val="26"/>
          <w:szCs w:val="26"/>
          <w:lang w:val="en-SG"/>
        </w:rPr>
        <w:t>The complete lead information is displayed, allowing the Booth Representative to review the customer's details and follow-up recommendations.</w:t>
      </w:r>
    </w:p>
    <w:p w14:paraId="603837C9" w14:textId="1DA866D7" w:rsidR="000D1ED8" w:rsidRPr="00817A69" w:rsidRDefault="47082F65" w:rsidP="6DC81D54">
      <w:pPr>
        <w:spacing w:before="240" w:after="240"/>
      </w:pPr>
      <w:r w:rsidRPr="6DC81D54">
        <w:rPr>
          <w:rFonts w:ascii="Calibri" w:eastAsia="Calibri" w:hAnsi="Calibri" w:cs="Calibri"/>
          <w:b/>
          <w:bCs/>
          <w:sz w:val="26"/>
          <w:szCs w:val="26"/>
          <w:lang w:val="en-SG"/>
        </w:rPr>
        <w:t xml:space="preserve">Figure </w:t>
      </w:r>
      <w:r w:rsidR="009E1A97">
        <w:rPr>
          <w:rFonts w:ascii="Calibri" w:eastAsia="Calibri" w:hAnsi="Calibri" w:cs="Calibri"/>
          <w:b/>
          <w:bCs/>
          <w:sz w:val="26"/>
          <w:szCs w:val="26"/>
          <w:lang w:val="en-SG"/>
        </w:rPr>
        <w:t>2</w:t>
      </w:r>
      <w:r w:rsidRPr="6DC81D54">
        <w:rPr>
          <w:rFonts w:ascii="Calibri" w:eastAsia="Calibri" w:hAnsi="Calibri" w:cs="Calibri"/>
          <w:b/>
          <w:bCs/>
          <w:sz w:val="26"/>
          <w:szCs w:val="26"/>
          <w:lang w:val="en-SG"/>
        </w:rPr>
        <w:t>.10:</w:t>
      </w:r>
      <w:r w:rsidRPr="6DC81D54">
        <w:rPr>
          <w:rFonts w:ascii="Calibri" w:eastAsia="Calibri" w:hAnsi="Calibri" w:cs="Calibri"/>
          <w:sz w:val="26"/>
          <w:szCs w:val="26"/>
          <w:lang w:val="en-SG"/>
        </w:rPr>
        <w:t xml:space="preserve"> View </w:t>
      </w:r>
      <w:proofErr w:type="gramStart"/>
      <w:r w:rsidRPr="6DC81D54">
        <w:rPr>
          <w:rFonts w:ascii="Calibri" w:eastAsia="Calibri" w:hAnsi="Calibri" w:cs="Calibri"/>
          <w:sz w:val="26"/>
          <w:szCs w:val="26"/>
          <w:lang w:val="en-SG"/>
        </w:rPr>
        <w:t>Lead</w:t>
      </w:r>
      <w:proofErr w:type="gramEnd"/>
      <w:r w:rsidRPr="6DC81D54">
        <w:rPr>
          <w:rFonts w:ascii="Calibri" w:eastAsia="Calibri" w:hAnsi="Calibri" w:cs="Calibri"/>
          <w:sz w:val="26"/>
          <w:szCs w:val="26"/>
          <w:lang w:val="en-SG"/>
        </w:rPr>
        <w:t xml:space="preserve"> Details</w:t>
      </w:r>
    </w:p>
    <w:p w14:paraId="0D93298C" w14:textId="04057F42" w:rsidR="000D1ED8" w:rsidRPr="00817A69" w:rsidRDefault="5A08CDE0" w:rsidP="6DC81D54">
      <w:pPr>
        <w:spacing w:before="240" w:after="240"/>
      </w:pPr>
      <w:r>
        <w:rPr>
          <w:noProof/>
        </w:rPr>
        <w:lastRenderedPageBreak/>
        <w:drawing>
          <wp:inline distT="0" distB="0" distL="0" distR="0" wp14:anchorId="4274D312" wp14:editId="1ACC9EAA">
            <wp:extent cx="1511598" cy="3143250"/>
            <wp:effectExtent l="0" t="0" r="0" b="0"/>
            <wp:docPr id="1982561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28281" name="Picture 249728281"/>
                    <pic:cNvPicPr/>
                  </pic:nvPicPr>
                  <pic:blipFill>
                    <a:blip r:embed="rId22">
                      <a:extLst>
                        <a:ext uri="{28A0092B-C50C-407E-A947-70E740481C1C}">
                          <a14:useLocalDpi xmlns:a14="http://schemas.microsoft.com/office/drawing/2010/main"/>
                        </a:ext>
                      </a:extLst>
                    </a:blip>
                    <a:stretch>
                      <a:fillRect/>
                    </a:stretch>
                  </pic:blipFill>
                  <pic:spPr>
                    <a:xfrm>
                      <a:off x="0" y="0"/>
                      <a:ext cx="1511598" cy="3143250"/>
                    </a:xfrm>
                    <a:prstGeom prst="rect">
                      <a:avLst/>
                    </a:prstGeom>
                  </pic:spPr>
                </pic:pic>
              </a:graphicData>
            </a:graphic>
          </wp:inline>
        </w:drawing>
      </w:r>
    </w:p>
    <w:p w14:paraId="63446E2A" w14:textId="2D453975" w:rsidR="000D1ED8" w:rsidRPr="00817A69" w:rsidRDefault="329998BB" w:rsidP="6DC81D54">
      <w:pPr>
        <w:pStyle w:val="Heading1"/>
      </w:pPr>
      <w:r w:rsidRPr="6DC81D54">
        <w:t>2.11 Update Lead Details</w:t>
      </w:r>
    </w:p>
    <w:p w14:paraId="3C24444B" w14:textId="696AA3E3" w:rsidR="000D1ED8" w:rsidRPr="00817A69" w:rsidRDefault="329998BB" w:rsidP="6DC81D54">
      <w:pPr>
        <w:pStyle w:val="Heading3"/>
        <w:spacing w:before="281" w:after="281"/>
      </w:pPr>
      <w:r w:rsidRPr="6DC81D54">
        <w:rPr>
          <w:rFonts w:ascii="Cambria" w:eastAsia="Cambria" w:hAnsi="Cambria" w:cs="Cambria"/>
          <w:sz w:val="28"/>
          <w:szCs w:val="28"/>
        </w:rPr>
        <w:t>Overview</w:t>
      </w:r>
    </w:p>
    <w:p w14:paraId="292841E4" w14:textId="3721892F" w:rsidR="000D1ED8" w:rsidRPr="00817A69" w:rsidRDefault="329998BB" w:rsidP="6DC81D54">
      <w:pPr>
        <w:spacing w:before="240" w:after="240"/>
      </w:pPr>
      <w:r w:rsidRPr="6DC81D54">
        <w:rPr>
          <w:rFonts w:ascii="Cambria" w:eastAsia="Cambria" w:hAnsi="Cambria" w:cs="Cambria"/>
        </w:rPr>
        <w:t xml:space="preserve">The </w:t>
      </w:r>
      <w:r w:rsidRPr="6DC81D54">
        <w:rPr>
          <w:rFonts w:ascii="Cambria" w:eastAsia="Cambria" w:hAnsi="Cambria" w:cs="Cambria"/>
          <w:b/>
          <w:bCs/>
        </w:rPr>
        <w:t>Update Lead Details</w:t>
      </w:r>
      <w:r w:rsidRPr="6DC81D54">
        <w:rPr>
          <w:rFonts w:ascii="Cambria" w:eastAsia="Cambria" w:hAnsi="Cambria" w:cs="Cambria"/>
        </w:rPr>
        <w:t xml:space="preserve"> page allows Booth Representatives to modify lead qualification information after a lead has been submitted. This ensures that customer interactions remain up to date while protecting important personal information.</w:t>
      </w:r>
    </w:p>
    <w:p w14:paraId="39767C50" w14:textId="53FB1AC2" w:rsidR="000D1ED8" w:rsidRPr="00817A69" w:rsidRDefault="329998BB" w:rsidP="6DC81D54">
      <w:pPr>
        <w:spacing w:before="240" w:after="240"/>
      </w:pPr>
      <w:r w:rsidRPr="6DC81D54">
        <w:rPr>
          <w:rFonts w:ascii="Cambria" w:eastAsia="Cambria" w:hAnsi="Cambria" w:cs="Cambria"/>
        </w:rPr>
        <w:t>The following fields can be updated:</w:t>
      </w:r>
    </w:p>
    <w:p w14:paraId="761E6537" w14:textId="4046286F" w:rsidR="000D1ED8" w:rsidRPr="00817A69" w:rsidRDefault="329998BB">
      <w:pPr>
        <w:pStyle w:val="ListParagraph"/>
        <w:numPr>
          <w:ilvl w:val="0"/>
          <w:numId w:val="59"/>
        </w:numPr>
        <w:spacing w:after="0"/>
        <w:rPr>
          <w:rFonts w:ascii="Cambria" w:eastAsia="Cambria" w:hAnsi="Cambria" w:cs="Cambria"/>
        </w:rPr>
      </w:pPr>
      <w:r w:rsidRPr="6DC81D54">
        <w:rPr>
          <w:rFonts w:ascii="Cambria" w:eastAsia="Cambria" w:hAnsi="Cambria" w:cs="Cambria"/>
        </w:rPr>
        <w:t xml:space="preserve">Customer Intent </w:t>
      </w:r>
    </w:p>
    <w:p w14:paraId="716B652C" w14:textId="793D88AB" w:rsidR="000D1ED8" w:rsidRPr="00817A69" w:rsidRDefault="329998BB">
      <w:pPr>
        <w:pStyle w:val="ListParagraph"/>
        <w:numPr>
          <w:ilvl w:val="0"/>
          <w:numId w:val="59"/>
        </w:numPr>
        <w:spacing w:after="0"/>
        <w:rPr>
          <w:rFonts w:ascii="Cambria" w:eastAsia="Cambria" w:hAnsi="Cambria" w:cs="Cambria"/>
        </w:rPr>
      </w:pPr>
      <w:r w:rsidRPr="6DC81D54">
        <w:rPr>
          <w:rFonts w:ascii="Cambria" w:eastAsia="Cambria" w:hAnsi="Cambria" w:cs="Cambria"/>
        </w:rPr>
        <w:t xml:space="preserve">Additional Notes </w:t>
      </w:r>
    </w:p>
    <w:p w14:paraId="24D8A002" w14:textId="62E37FC9" w:rsidR="000D1ED8" w:rsidRPr="00817A69" w:rsidRDefault="329998BB">
      <w:pPr>
        <w:pStyle w:val="ListParagraph"/>
        <w:numPr>
          <w:ilvl w:val="0"/>
          <w:numId w:val="59"/>
        </w:numPr>
        <w:spacing w:after="0"/>
        <w:rPr>
          <w:rFonts w:ascii="Cambria" w:eastAsia="Cambria" w:hAnsi="Cambria" w:cs="Cambria"/>
        </w:rPr>
      </w:pPr>
      <w:r w:rsidRPr="6DC81D54">
        <w:rPr>
          <w:rFonts w:ascii="Cambria" w:eastAsia="Cambria" w:hAnsi="Cambria" w:cs="Cambria"/>
        </w:rPr>
        <w:t xml:space="preserve">Lead Status (if applicable) </w:t>
      </w:r>
    </w:p>
    <w:p w14:paraId="3C4B19E2" w14:textId="6E70AF3D" w:rsidR="000D1ED8" w:rsidRPr="00817A69" w:rsidRDefault="329998BB" w:rsidP="6DC81D54">
      <w:pPr>
        <w:spacing w:before="240" w:after="240"/>
      </w:pPr>
      <w:r w:rsidRPr="6DC81D54">
        <w:rPr>
          <w:rFonts w:ascii="Cambria" w:eastAsia="Cambria" w:hAnsi="Cambria" w:cs="Cambria"/>
        </w:rPr>
        <w:t>The following fields cannot be modified:</w:t>
      </w:r>
    </w:p>
    <w:p w14:paraId="751DF726" w14:textId="62D1C235" w:rsidR="000D1ED8" w:rsidRPr="00817A69" w:rsidRDefault="329998BB">
      <w:pPr>
        <w:pStyle w:val="ListParagraph"/>
        <w:numPr>
          <w:ilvl w:val="0"/>
          <w:numId w:val="58"/>
        </w:numPr>
        <w:spacing w:after="0"/>
        <w:rPr>
          <w:rFonts w:ascii="Cambria" w:eastAsia="Cambria" w:hAnsi="Cambria" w:cs="Cambria"/>
        </w:rPr>
      </w:pPr>
      <w:r w:rsidRPr="6DC81D54">
        <w:rPr>
          <w:rFonts w:ascii="Cambria" w:eastAsia="Cambria" w:hAnsi="Cambria" w:cs="Cambria"/>
        </w:rPr>
        <w:t xml:space="preserve">Customer Name </w:t>
      </w:r>
    </w:p>
    <w:p w14:paraId="12483FAB" w14:textId="72655150" w:rsidR="000D1ED8" w:rsidRPr="00817A69" w:rsidRDefault="329998BB">
      <w:pPr>
        <w:pStyle w:val="ListParagraph"/>
        <w:numPr>
          <w:ilvl w:val="0"/>
          <w:numId w:val="58"/>
        </w:numPr>
        <w:spacing w:after="0"/>
        <w:rPr>
          <w:rFonts w:ascii="Cambria" w:eastAsia="Cambria" w:hAnsi="Cambria" w:cs="Cambria"/>
        </w:rPr>
      </w:pPr>
      <w:r w:rsidRPr="6DC81D54">
        <w:rPr>
          <w:rFonts w:ascii="Cambria" w:eastAsia="Cambria" w:hAnsi="Cambria" w:cs="Cambria"/>
        </w:rPr>
        <w:t xml:space="preserve">Company </w:t>
      </w:r>
    </w:p>
    <w:p w14:paraId="4C980EDA" w14:textId="7B9A36BC" w:rsidR="000D1ED8" w:rsidRPr="00817A69" w:rsidRDefault="329998BB">
      <w:pPr>
        <w:pStyle w:val="ListParagraph"/>
        <w:numPr>
          <w:ilvl w:val="0"/>
          <w:numId w:val="58"/>
        </w:numPr>
        <w:spacing w:after="0"/>
        <w:rPr>
          <w:rFonts w:ascii="Cambria" w:eastAsia="Cambria" w:hAnsi="Cambria" w:cs="Cambria"/>
        </w:rPr>
      </w:pPr>
      <w:r w:rsidRPr="6DC81D54">
        <w:rPr>
          <w:rFonts w:ascii="Cambria" w:eastAsia="Cambria" w:hAnsi="Cambria" w:cs="Cambria"/>
        </w:rPr>
        <w:t xml:space="preserve">Email Address </w:t>
      </w:r>
    </w:p>
    <w:p w14:paraId="69DA935B" w14:textId="6E12616E" w:rsidR="000D1ED8" w:rsidRPr="00817A69" w:rsidRDefault="329998BB">
      <w:pPr>
        <w:pStyle w:val="ListParagraph"/>
        <w:numPr>
          <w:ilvl w:val="0"/>
          <w:numId w:val="58"/>
        </w:numPr>
        <w:spacing w:after="0"/>
        <w:rPr>
          <w:rFonts w:ascii="Cambria" w:eastAsia="Cambria" w:hAnsi="Cambria" w:cs="Cambria"/>
        </w:rPr>
      </w:pPr>
      <w:r w:rsidRPr="6DC81D54">
        <w:rPr>
          <w:rFonts w:ascii="Cambria" w:eastAsia="Cambria" w:hAnsi="Cambria" w:cs="Cambria"/>
        </w:rPr>
        <w:t xml:space="preserve">Phone Number </w:t>
      </w:r>
    </w:p>
    <w:p w14:paraId="02CFFEA2" w14:textId="7631936B" w:rsidR="000D1ED8" w:rsidRPr="00817A69" w:rsidRDefault="329998BB" w:rsidP="6DC81D54">
      <w:pPr>
        <w:pStyle w:val="Heading3"/>
        <w:spacing w:before="281" w:after="281"/>
      </w:pPr>
      <w:r w:rsidRPr="6DC81D54">
        <w:rPr>
          <w:rFonts w:ascii="Cambria" w:eastAsia="Cambria" w:hAnsi="Cambria" w:cs="Cambria"/>
          <w:sz w:val="28"/>
          <w:szCs w:val="28"/>
        </w:rPr>
        <w:t>Steps</w:t>
      </w:r>
    </w:p>
    <w:p w14:paraId="14F10554" w14:textId="1F1921FA" w:rsidR="000D1ED8" w:rsidRPr="00817A69" w:rsidRDefault="329998BB">
      <w:pPr>
        <w:pStyle w:val="ListParagraph"/>
        <w:numPr>
          <w:ilvl w:val="0"/>
          <w:numId w:val="57"/>
        </w:numPr>
        <w:spacing w:after="0"/>
        <w:rPr>
          <w:rFonts w:ascii="Cambria" w:eastAsia="Cambria" w:hAnsi="Cambria" w:cs="Cambria"/>
        </w:rPr>
      </w:pPr>
      <w:r w:rsidRPr="6DC81D54">
        <w:rPr>
          <w:rFonts w:ascii="Cambria" w:eastAsia="Cambria" w:hAnsi="Cambria" w:cs="Cambria"/>
        </w:rPr>
        <w:t xml:space="preserve">Navigate to the </w:t>
      </w:r>
      <w:r w:rsidRPr="6DC81D54">
        <w:rPr>
          <w:rFonts w:ascii="Cambria" w:eastAsia="Cambria" w:hAnsi="Cambria" w:cs="Cambria"/>
          <w:b/>
          <w:bCs/>
        </w:rPr>
        <w:t>Manage Leads</w:t>
      </w:r>
      <w:r w:rsidRPr="6DC81D54">
        <w:rPr>
          <w:rFonts w:ascii="Cambria" w:eastAsia="Cambria" w:hAnsi="Cambria" w:cs="Cambria"/>
        </w:rPr>
        <w:t xml:space="preserve"> page. </w:t>
      </w:r>
    </w:p>
    <w:p w14:paraId="646A8077" w14:textId="287BDCEE" w:rsidR="000D1ED8" w:rsidRPr="00817A69" w:rsidRDefault="329998BB">
      <w:pPr>
        <w:pStyle w:val="ListParagraph"/>
        <w:numPr>
          <w:ilvl w:val="0"/>
          <w:numId w:val="57"/>
        </w:numPr>
        <w:spacing w:after="0"/>
        <w:rPr>
          <w:rFonts w:ascii="Cambria" w:eastAsia="Cambria" w:hAnsi="Cambria" w:cs="Cambria"/>
        </w:rPr>
      </w:pPr>
      <w:r w:rsidRPr="6DC81D54">
        <w:rPr>
          <w:rFonts w:ascii="Cambria" w:eastAsia="Cambria" w:hAnsi="Cambria" w:cs="Cambria"/>
        </w:rPr>
        <w:lastRenderedPageBreak/>
        <w:t xml:space="preserve">Locate the lead to be updated. </w:t>
      </w:r>
    </w:p>
    <w:p w14:paraId="55B6E0DC" w14:textId="113B567A" w:rsidR="000D1ED8" w:rsidRPr="00817A69" w:rsidRDefault="329998BB">
      <w:pPr>
        <w:pStyle w:val="ListParagraph"/>
        <w:numPr>
          <w:ilvl w:val="0"/>
          <w:numId w:val="57"/>
        </w:numPr>
        <w:spacing w:after="0"/>
        <w:rPr>
          <w:rFonts w:ascii="Cambria" w:eastAsia="Cambria" w:hAnsi="Cambria" w:cs="Cambria"/>
        </w:rPr>
      </w:pPr>
      <w:r w:rsidRPr="6DC81D54">
        <w:rPr>
          <w:rFonts w:ascii="Cambria" w:eastAsia="Cambria" w:hAnsi="Cambria" w:cs="Cambria"/>
        </w:rPr>
        <w:t xml:space="preserve">Tap </w:t>
      </w:r>
      <w:proofErr w:type="gramStart"/>
      <w:r w:rsidRPr="6DC81D54">
        <w:rPr>
          <w:rFonts w:ascii="Cambria" w:eastAsia="Cambria" w:hAnsi="Cambria" w:cs="Cambria"/>
          <w:b/>
          <w:bCs/>
        </w:rPr>
        <w:t>Edit</w:t>
      </w:r>
      <w:r w:rsidRPr="6DC81D54">
        <w:rPr>
          <w:rFonts w:ascii="Cambria" w:eastAsia="Cambria" w:hAnsi="Cambria" w:cs="Cambria"/>
        </w:rPr>
        <w:t xml:space="preserve"> .</w:t>
      </w:r>
      <w:proofErr w:type="gramEnd"/>
      <w:r w:rsidRPr="6DC81D54">
        <w:rPr>
          <w:rFonts w:ascii="Cambria" w:eastAsia="Cambria" w:hAnsi="Cambria" w:cs="Cambria"/>
        </w:rPr>
        <w:t xml:space="preserve"> </w:t>
      </w:r>
    </w:p>
    <w:p w14:paraId="2F1FE80E" w14:textId="769EE508" w:rsidR="000D1ED8" w:rsidRPr="00817A69" w:rsidRDefault="329998BB">
      <w:pPr>
        <w:pStyle w:val="ListParagraph"/>
        <w:numPr>
          <w:ilvl w:val="0"/>
          <w:numId w:val="57"/>
        </w:numPr>
        <w:spacing w:after="0"/>
        <w:rPr>
          <w:rFonts w:ascii="Cambria" w:eastAsia="Cambria" w:hAnsi="Cambria" w:cs="Cambria"/>
        </w:rPr>
      </w:pPr>
      <w:r w:rsidRPr="6DC81D54">
        <w:rPr>
          <w:rFonts w:ascii="Cambria" w:eastAsia="Cambria" w:hAnsi="Cambria" w:cs="Cambria"/>
        </w:rPr>
        <w:t xml:space="preserve">Modify the required lead qualification details. </w:t>
      </w:r>
    </w:p>
    <w:p w14:paraId="7D82AE2D" w14:textId="20739EE9" w:rsidR="000D1ED8" w:rsidRPr="00817A69" w:rsidRDefault="329998BB">
      <w:pPr>
        <w:pStyle w:val="ListParagraph"/>
        <w:numPr>
          <w:ilvl w:val="0"/>
          <w:numId w:val="57"/>
        </w:numPr>
        <w:spacing w:after="0"/>
        <w:rPr>
          <w:rFonts w:ascii="Cambria" w:eastAsia="Cambria" w:hAnsi="Cambria" w:cs="Cambria"/>
        </w:rPr>
      </w:pPr>
      <w:r w:rsidRPr="6DC81D54">
        <w:rPr>
          <w:rFonts w:ascii="Cambria" w:eastAsia="Cambria" w:hAnsi="Cambria" w:cs="Cambria"/>
        </w:rPr>
        <w:t xml:space="preserve">Tap </w:t>
      </w:r>
      <w:r w:rsidRPr="6DC81D54">
        <w:rPr>
          <w:rFonts w:ascii="Cambria" w:eastAsia="Cambria" w:hAnsi="Cambria" w:cs="Cambria"/>
          <w:b/>
          <w:bCs/>
        </w:rPr>
        <w:t>Save</w:t>
      </w:r>
      <w:r w:rsidRPr="6DC81D54">
        <w:rPr>
          <w:rFonts w:ascii="Cambria" w:eastAsia="Cambria" w:hAnsi="Cambria" w:cs="Cambria"/>
        </w:rPr>
        <w:t xml:space="preserve"> to confirm the changes. </w:t>
      </w:r>
    </w:p>
    <w:p w14:paraId="09BD5BCE" w14:textId="34FBE1F9" w:rsidR="000D1ED8" w:rsidRPr="00817A69" w:rsidRDefault="329998BB" w:rsidP="6DC81D54">
      <w:pPr>
        <w:pStyle w:val="Heading3"/>
        <w:spacing w:before="281" w:after="281"/>
      </w:pPr>
      <w:r w:rsidRPr="6DC81D54">
        <w:rPr>
          <w:rFonts w:ascii="Cambria" w:eastAsia="Cambria" w:hAnsi="Cambria" w:cs="Cambria"/>
          <w:sz w:val="28"/>
          <w:szCs w:val="28"/>
        </w:rPr>
        <w:t>Expected Result</w:t>
      </w:r>
    </w:p>
    <w:p w14:paraId="0A55404E" w14:textId="29BB7E79" w:rsidR="000D1ED8" w:rsidRPr="00817A69" w:rsidRDefault="329998BB" w:rsidP="6DC81D54">
      <w:pPr>
        <w:spacing w:before="240" w:after="240"/>
      </w:pPr>
      <w:r w:rsidRPr="6DC81D54">
        <w:rPr>
          <w:rFonts w:ascii="Cambria" w:eastAsia="Cambria" w:hAnsi="Cambria" w:cs="Cambria"/>
        </w:rPr>
        <w:t>The updated lead information is successfully saved, and the latest changes are reflected in the lead record.</w:t>
      </w:r>
    </w:p>
    <w:p w14:paraId="63310D15" w14:textId="5C3B7688" w:rsidR="000D1ED8" w:rsidRPr="00817A69" w:rsidRDefault="329998BB" w:rsidP="6DC81D54">
      <w:pPr>
        <w:spacing w:before="240" w:after="240"/>
      </w:pPr>
      <w:r w:rsidRPr="6DC81D54">
        <w:rPr>
          <w:rFonts w:ascii="Cambria" w:eastAsia="Cambria" w:hAnsi="Cambria" w:cs="Cambria"/>
          <w:b/>
          <w:bCs/>
        </w:rPr>
        <w:t xml:space="preserve">Figure </w:t>
      </w:r>
      <w:r w:rsidR="009E1A97">
        <w:rPr>
          <w:rFonts w:ascii="Cambria" w:eastAsia="Cambria" w:hAnsi="Cambria" w:cs="Cambria"/>
          <w:b/>
          <w:bCs/>
        </w:rPr>
        <w:t>2</w:t>
      </w:r>
      <w:r w:rsidRPr="6DC81D54">
        <w:rPr>
          <w:rFonts w:ascii="Cambria" w:eastAsia="Cambria" w:hAnsi="Cambria" w:cs="Cambria"/>
          <w:b/>
          <w:bCs/>
        </w:rPr>
        <w:t>.11:</w:t>
      </w:r>
      <w:r w:rsidRPr="6DC81D54">
        <w:rPr>
          <w:rFonts w:ascii="Cambria" w:eastAsia="Cambria" w:hAnsi="Cambria" w:cs="Cambria"/>
        </w:rPr>
        <w:t xml:space="preserve"> Update Lead Details</w:t>
      </w:r>
    </w:p>
    <w:p w14:paraId="648F561B" w14:textId="200188D6" w:rsidR="000D1ED8" w:rsidRPr="00817A69" w:rsidRDefault="329998BB" w:rsidP="6DC81D54">
      <w:pPr>
        <w:spacing w:before="240" w:after="240"/>
      </w:pPr>
      <w:r>
        <w:rPr>
          <w:noProof/>
        </w:rPr>
        <w:drawing>
          <wp:inline distT="0" distB="0" distL="0" distR="0" wp14:anchorId="1A2588F6" wp14:editId="0F00722C">
            <wp:extent cx="2276475" cy="4702897"/>
            <wp:effectExtent l="0" t="0" r="0" b="0"/>
            <wp:docPr id="684845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45062" name="Picture 684845062"/>
                    <pic:cNvPicPr/>
                  </pic:nvPicPr>
                  <pic:blipFill>
                    <a:blip r:embed="rId23">
                      <a:extLst>
                        <a:ext uri="{28A0092B-C50C-407E-A947-70E740481C1C}">
                          <a14:useLocalDpi xmlns:a14="http://schemas.microsoft.com/office/drawing/2010/main"/>
                        </a:ext>
                      </a:extLst>
                    </a:blip>
                    <a:stretch>
                      <a:fillRect/>
                    </a:stretch>
                  </pic:blipFill>
                  <pic:spPr>
                    <a:xfrm>
                      <a:off x="0" y="0"/>
                      <a:ext cx="2276475" cy="4702897"/>
                    </a:xfrm>
                    <a:prstGeom prst="rect">
                      <a:avLst/>
                    </a:prstGeom>
                  </pic:spPr>
                </pic:pic>
              </a:graphicData>
            </a:graphic>
          </wp:inline>
        </w:drawing>
      </w:r>
    </w:p>
    <w:p w14:paraId="0F28AB29" w14:textId="0173676E" w:rsidR="000D1ED8" w:rsidRPr="00817A69" w:rsidRDefault="000D1ED8" w:rsidP="6DC81D54"/>
    <w:p w14:paraId="5A3780B5" w14:textId="3964F677" w:rsidR="00BA0172" w:rsidRDefault="329998BB" w:rsidP="6DC81D54">
      <w:pPr>
        <w:pStyle w:val="Heading1"/>
      </w:pPr>
      <w:r w:rsidRPr="6DC81D54">
        <w:lastRenderedPageBreak/>
        <w:t>2.12 Activity Analytics</w:t>
      </w:r>
    </w:p>
    <w:p w14:paraId="32A20459" w14:textId="6BA54A34" w:rsidR="00BA0172" w:rsidRDefault="329998BB" w:rsidP="6DC81D54">
      <w:pPr>
        <w:pStyle w:val="Heading3"/>
        <w:spacing w:before="281" w:after="281"/>
      </w:pPr>
      <w:r w:rsidRPr="6DC81D54">
        <w:rPr>
          <w:rFonts w:ascii="Cambria" w:eastAsia="Cambria" w:hAnsi="Cambria" w:cs="Cambria"/>
          <w:sz w:val="28"/>
          <w:szCs w:val="28"/>
        </w:rPr>
        <w:t>Overview</w:t>
      </w:r>
    </w:p>
    <w:p w14:paraId="2EB00167" w14:textId="358B4745" w:rsidR="00BA0172" w:rsidRDefault="329998BB" w:rsidP="6DC81D54">
      <w:pPr>
        <w:spacing w:before="240" w:after="240"/>
      </w:pPr>
      <w:r w:rsidRPr="6DC81D54">
        <w:rPr>
          <w:rFonts w:ascii="Cambria" w:eastAsia="Cambria" w:hAnsi="Cambria" w:cs="Cambria"/>
        </w:rPr>
        <w:t xml:space="preserve">The </w:t>
      </w:r>
      <w:r w:rsidRPr="6DC81D54">
        <w:rPr>
          <w:rFonts w:ascii="Cambria" w:eastAsia="Cambria" w:hAnsi="Cambria" w:cs="Cambria"/>
          <w:b/>
          <w:bCs/>
        </w:rPr>
        <w:t>Activity Analytics</w:t>
      </w:r>
      <w:r w:rsidRPr="6DC81D54">
        <w:rPr>
          <w:rFonts w:ascii="Cambria" w:eastAsia="Cambria" w:hAnsi="Cambria" w:cs="Cambria"/>
        </w:rPr>
        <w:t xml:space="preserve"> page provides Booth Representatives with a visual summary of their lead collection performance throughout the event.</w:t>
      </w:r>
    </w:p>
    <w:p w14:paraId="3485FCDB" w14:textId="5F11163F" w:rsidR="00BA0172" w:rsidRDefault="329998BB" w:rsidP="6DC81D54">
      <w:pPr>
        <w:spacing w:before="240" w:after="240"/>
      </w:pPr>
      <w:r w:rsidRPr="6DC81D54">
        <w:rPr>
          <w:rFonts w:ascii="Cambria" w:eastAsia="Cambria" w:hAnsi="Cambria" w:cs="Cambria"/>
        </w:rPr>
        <w:t>The dashboard includes:</w:t>
      </w:r>
    </w:p>
    <w:p w14:paraId="0C0A9CAD" w14:textId="5A1A02B9" w:rsidR="00BA0172" w:rsidRDefault="329998BB">
      <w:pPr>
        <w:pStyle w:val="ListParagraph"/>
        <w:numPr>
          <w:ilvl w:val="0"/>
          <w:numId w:val="56"/>
        </w:numPr>
        <w:spacing w:after="0"/>
        <w:rPr>
          <w:rFonts w:ascii="Cambria" w:eastAsia="Cambria" w:hAnsi="Cambria" w:cs="Cambria"/>
        </w:rPr>
      </w:pPr>
      <w:r w:rsidRPr="6DC81D54">
        <w:rPr>
          <w:rFonts w:ascii="Cambria" w:eastAsia="Cambria" w:hAnsi="Cambria" w:cs="Cambria"/>
        </w:rPr>
        <w:t xml:space="preserve">Total Leads Captured </w:t>
      </w:r>
    </w:p>
    <w:p w14:paraId="64BC3CA8" w14:textId="625EBB74" w:rsidR="00BA0172" w:rsidRDefault="329998BB">
      <w:pPr>
        <w:pStyle w:val="ListParagraph"/>
        <w:numPr>
          <w:ilvl w:val="0"/>
          <w:numId w:val="56"/>
        </w:numPr>
        <w:spacing w:after="0"/>
        <w:rPr>
          <w:rFonts w:ascii="Cambria" w:eastAsia="Cambria" w:hAnsi="Cambria" w:cs="Cambria"/>
        </w:rPr>
      </w:pPr>
      <w:r w:rsidRPr="6DC81D54">
        <w:rPr>
          <w:rFonts w:ascii="Cambria" w:eastAsia="Cambria" w:hAnsi="Cambria" w:cs="Cambria"/>
        </w:rPr>
        <w:t xml:space="preserve">Lead Summary </w:t>
      </w:r>
    </w:p>
    <w:p w14:paraId="2B60E0D9" w14:textId="5FE1E8FC" w:rsidR="00BA0172" w:rsidRDefault="329998BB">
      <w:pPr>
        <w:pStyle w:val="ListParagraph"/>
        <w:numPr>
          <w:ilvl w:val="0"/>
          <w:numId w:val="56"/>
        </w:numPr>
        <w:spacing w:after="0"/>
        <w:rPr>
          <w:rFonts w:ascii="Cambria" w:eastAsia="Cambria" w:hAnsi="Cambria" w:cs="Cambria"/>
        </w:rPr>
      </w:pPr>
      <w:r w:rsidRPr="6DC81D54">
        <w:rPr>
          <w:rFonts w:ascii="Cambria" w:eastAsia="Cambria" w:hAnsi="Cambria" w:cs="Cambria"/>
          <w:b/>
          <w:bCs/>
        </w:rPr>
        <w:t>Line graph</w:t>
      </w:r>
      <w:r w:rsidRPr="6DC81D54">
        <w:rPr>
          <w:rFonts w:ascii="Cambria" w:eastAsia="Cambria" w:hAnsi="Cambria" w:cs="Cambria"/>
        </w:rPr>
        <w:t xml:space="preserve"> showing lead collection trends </w:t>
      </w:r>
    </w:p>
    <w:p w14:paraId="134CBAB0" w14:textId="67AE1897" w:rsidR="00BA0172" w:rsidRDefault="329998BB">
      <w:pPr>
        <w:pStyle w:val="ListParagraph"/>
        <w:numPr>
          <w:ilvl w:val="0"/>
          <w:numId w:val="56"/>
        </w:numPr>
        <w:spacing w:after="0"/>
        <w:rPr>
          <w:rFonts w:ascii="Cambria" w:eastAsia="Cambria" w:hAnsi="Cambria" w:cs="Cambria"/>
        </w:rPr>
      </w:pPr>
      <w:r w:rsidRPr="6DC81D54">
        <w:rPr>
          <w:rFonts w:ascii="Cambria" w:eastAsia="Cambria" w:hAnsi="Cambria" w:cs="Cambria"/>
          <w:b/>
          <w:bCs/>
        </w:rPr>
        <w:t>Number of leads collected during each two-hour time slot</w:t>
      </w:r>
      <w:r w:rsidRPr="6DC81D54">
        <w:rPr>
          <w:rFonts w:ascii="Cambria" w:eastAsia="Cambria" w:hAnsi="Cambria" w:cs="Cambria"/>
        </w:rPr>
        <w:t xml:space="preserve"> </w:t>
      </w:r>
    </w:p>
    <w:p w14:paraId="0B56A0AE" w14:textId="5C397BA3" w:rsidR="00BA0172" w:rsidRDefault="329998BB" w:rsidP="6DC81D54">
      <w:pPr>
        <w:pStyle w:val="Heading3"/>
        <w:spacing w:before="281" w:after="281"/>
      </w:pPr>
      <w:r w:rsidRPr="6DC81D54">
        <w:rPr>
          <w:rFonts w:ascii="Cambria" w:eastAsia="Cambria" w:hAnsi="Cambria" w:cs="Cambria"/>
          <w:sz w:val="28"/>
          <w:szCs w:val="28"/>
        </w:rPr>
        <w:t>Steps</w:t>
      </w:r>
    </w:p>
    <w:p w14:paraId="6D6C04F6" w14:textId="0345F2D5" w:rsidR="00BA0172" w:rsidRDefault="329998BB">
      <w:pPr>
        <w:pStyle w:val="ListParagraph"/>
        <w:numPr>
          <w:ilvl w:val="0"/>
          <w:numId w:val="55"/>
        </w:numPr>
        <w:spacing w:after="0"/>
        <w:rPr>
          <w:rFonts w:ascii="Cambria" w:eastAsia="Cambria" w:hAnsi="Cambria" w:cs="Cambria"/>
        </w:rPr>
      </w:pPr>
      <w:r w:rsidRPr="6DC81D54">
        <w:rPr>
          <w:rFonts w:ascii="Cambria" w:eastAsia="Cambria" w:hAnsi="Cambria" w:cs="Cambria"/>
        </w:rPr>
        <w:t xml:space="preserve">Navigate to </w:t>
      </w:r>
      <w:r w:rsidRPr="6DC81D54">
        <w:rPr>
          <w:rFonts w:ascii="Cambria" w:eastAsia="Cambria" w:hAnsi="Cambria" w:cs="Cambria"/>
          <w:b/>
          <w:bCs/>
        </w:rPr>
        <w:t>Activity Analytics</w:t>
      </w:r>
      <w:r w:rsidRPr="6DC81D54">
        <w:rPr>
          <w:rFonts w:ascii="Cambria" w:eastAsia="Cambria" w:hAnsi="Cambria" w:cs="Cambria"/>
        </w:rPr>
        <w:t xml:space="preserve">. </w:t>
      </w:r>
    </w:p>
    <w:p w14:paraId="0E6F0AAF" w14:textId="48B397A5" w:rsidR="00BA0172" w:rsidRDefault="329998BB">
      <w:pPr>
        <w:pStyle w:val="ListParagraph"/>
        <w:numPr>
          <w:ilvl w:val="0"/>
          <w:numId w:val="55"/>
        </w:numPr>
        <w:spacing w:after="0"/>
        <w:rPr>
          <w:rFonts w:ascii="Cambria" w:eastAsia="Cambria" w:hAnsi="Cambria" w:cs="Cambria"/>
        </w:rPr>
      </w:pPr>
      <w:r w:rsidRPr="6DC81D54">
        <w:rPr>
          <w:rFonts w:ascii="Cambria" w:eastAsia="Cambria" w:hAnsi="Cambria" w:cs="Cambria"/>
        </w:rPr>
        <w:t xml:space="preserve">Review the dashboard statistics. </w:t>
      </w:r>
    </w:p>
    <w:p w14:paraId="4CC2FFF1" w14:textId="64A3521B" w:rsidR="00BA0172" w:rsidRDefault="329998BB">
      <w:pPr>
        <w:pStyle w:val="ListParagraph"/>
        <w:numPr>
          <w:ilvl w:val="0"/>
          <w:numId w:val="55"/>
        </w:numPr>
        <w:spacing w:after="0"/>
        <w:rPr>
          <w:rFonts w:ascii="Cambria" w:eastAsia="Cambria" w:hAnsi="Cambria" w:cs="Cambria"/>
        </w:rPr>
      </w:pPr>
      <w:r w:rsidRPr="6DC81D54">
        <w:rPr>
          <w:rFonts w:ascii="Cambria" w:eastAsia="Cambria" w:hAnsi="Cambria" w:cs="Cambria"/>
        </w:rPr>
        <w:t xml:space="preserve">Analyse the line graph to identify lead collection trends. </w:t>
      </w:r>
    </w:p>
    <w:p w14:paraId="2C0D57F4" w14:textId="5EBDF27C" w:rsidR="00BA0172" w:rsidRDefault="329998BB">
      <w:pPr>
        <w:pStyle w:val="ListParagraph"/>
        <w:numPr>
          <w:ilvl w:val="0"/>
          <w:numId w:val="55"/>
        </w:numPr>
        <w:spacing w:after="0"/>
        <w:rPr>
          <w:rFonts w:ascii="Cambria" w:eastAsia="Cambria" w:hAnsi="Cambria" w:cs="Cambria"/>
        </w:rPr>
      </w:pPr>
      <w:r w:rsidRPr="6DC81D54">
        <w:rPr>
          <w:rFonts w:ascii="Cambria" w:eastAsia="Cambria" w:hAnsi="Cambria" w:cs="Cambria"/>
        </w:rPr>
        <w:t xml:space="preserve">Monitor the number of leads captured during each two-hour time slot. </w:t>
      </w:r>
    </w:p>
    <w:p w14:paraId="2659A8F2" w14:textId="0601D48B" w:rsidR="00BA0172" w:rsidRDefault="329998BB" w:rsidP="6DC81D54">
      <w:pPr>
        <w:pStyle w:val="Heading3"/>
        <w:spacing w:before="281" w:after="281"/>
      </w:pPr>
      <w:r w:rsidRPr="6DC81D54">
        <w:rPr>
          <w:rFonts w:ascii="Cambria" w:eastAsia="Cambria" w:hAnsi="Cambria" w:cs="Cambria"/>
          <w:sz w:val="28"/>
          <w:szCs w:val="28"/>
        </w:rPr>
        <w:t>Expected Result</w:t>
      </w:r>
    </w:p>
    <w:p w14:paraId="3859629F" w14:textId="36E3B3C3" w:rsidR="00BA0172" w:rsidRDefault="329998BB" w:rsidP="6DC81D54">
      <w:pPr>
        <w:spacing w:before="240" w:after="240"/>
      </w:pPr>
      <w:r w:rsidRPr="6DC81D54">
        <w:rPr>
          <w:rFonts w:ascii="Cambria" w:eastAsia="Cambria" w:hAnsi="Cambria" w:cs="Cambria"/>
        </w:rPr>
        <w:t>The Activity Analytics page displays performance metrics that help Booth Representatives monitor lead collection trends and identify peak activity periods.</w:t>
      </w:r>
    </w:p>
    <w:p w14:paraId="39AE559F" w14:textId="4244DA34" w:rsidR="00BA0172" w:rsidRDefault="329998BB" w:rsidP="6DC81D54">
      <w:pPr>
        <w:spacing w:before="240" w:after="240"/>
      </w:pPr>
      <w:r w:rsidRPr="6DC81D54">
        <w:rPr>
          <w:rFonts w:ascii="Cambria" w:eastAsia="Cambria" w:hAnsi="Cambria" w:cs="Cambria"/>
          <w:b/>
          <w:bCs/>
        </w:rPr>
        <w:t xml:space="preserve">Figure </w:t>
      </w:r>
      <w:r w:rsidR="009E1A97">
        <w:rPr>
          <w:rFonts w:ascii="Cambria" w:eastAsia="Cambria" w:hAnsi="Cambria" w:cs="Cambria"/>
          <w:b/>
          <w:bCs/>
        </w:rPr>
        <w:t>2</w:t>
      </w:r>
      <w:r w:rsidRPr="6DC81D54">
        <w:rPr>
          <w:rFonts w:ascii="Cambria" w:eastAsia="Cambria" w:hAnsi="Cambria" w:cs="Cambria"/>
          <w:b/>
          <w:bCs/>
        </w:rPr>
        <w:t>.12:</w:t>
      </w:r>
      <w:r w:rsidRPr="6DC81D54">
        <w:rPr>
          <w:rFonts w:ascii="Cambria" w:eastAsia="Cambria" w:hAnsi="Cambria" w:cs="Cambria"/>
        </w:rPr>
        <w:t xml:space="preserve"> Activity Analytics Dashboard</w:t>
      </w:r>
    </w:p>
    <w:p w14:paraId="349911FA" w14:textId="5C5F3149" w:rsidR="00BA0172" w:rsidRDefault="539417DE" w:rsidP="6DC81D54">
      <w:r>
        <w:rPr>
          <w:noProof/>
        </w:rPr>
        <w:lastRenderedPageBreak/>
        <w:drawing>
          <wp:inline distT="0" distB="0" distL="0" distR="0" wp14:anchorId="45B30D92" wp14:editId="35122109">
            <wp:extent cx="1538089" cy="3209925"/>
            <wp:effectExtent l="0" t="0" r="0" b="0"/>
            <wp:docPr id="1908517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17053" name="Picture 1908517053"/>
                    <pic:cNvPicPr/>
                  </pic:nvPicPr>
                  <pic:blipFill>
                    <a:blip r:embed="rId24">
                      <a:extLst>
                        <a:ext uri="{28A0092B-C50C-407E-A947-70E740481C1C}">
                          <a14:useLocalDpi xmlns:a14="http://schemas.microsoft.com/office/drawing/2010/main"/>
                        </a:ext>
                      </a:extLst>
                    </a:blip>
                    <a:stretch>
                      <a:fillRect/>
                    </a:stretch>
                  </pic:blipFill>
                  <pic:spPr>
                    <a:xfrm>
                      <a:off x="0" y="0"/>
                      <a:ext cx="1538089" cy="3209925"/>
                    </a:xfrm>
                    <a:prstGeom prst="rect">
                      <a:avLst/>
                    </a:prstGeom>
                  </pic:spPr>
                </pic:pic>
              </a:graphicData>
            </a:graphic>
          </wp:inline>
        </w:drawing>
      </w:r>
      <w:r>
        <w:rPr>
          <w:noProof/>
        </w:rPr>
        <w:drawing>
          <wp:inline distT="0" distB="0" distL="0" distR="0" wp14:anchorId="242523C2" wp14:editId="2424DDDD">
            <wp:extent cx="1581150" cy="3196540"/>
            <wp:effectExtent l="0" t="0" r="0" b="4445"/>
            <wp:docPr id="167566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363" name="Picture 167566363"/>
                    <pic:cNvPicPr/>
                  </pic:nvPicPr>
                  <pic:blipFill>
                    <a:blip r:embed="rId25">
                      <a:extLst>
                        <a:ext uri="{28A0092B-C50C-407E-A947-70E740481C1C}">
                          <a14:useLocalDpi xmlns:a14="http://schemas.microsoft.com/office/drawing/2010/main"/>
                        </a:ext>
                      </a:extLst>
                    </a:blip>
                    <a:stretch>
                      <a:fillRect/>
                    </a:stretch>
                  </pic:blipFill>
                  <pic:spPr>
                    <a:xfrm>
                      <a:off x="0" y="0"/>
                      <a:ext cx="1582658" cy="3199589"/>
                    </a:xfrm>
                    <a:prstGeom prst="rect">
                      <a:avLst/>
                    </a:prstGeom>
                  </pic:spPr>
                </pic:pic>
              </a:graphicData>
            </a:graphic>
          </wp:inline>
        </w:drawing>
      </w:r>
    </w:p>
    <w:p w14:paraId="5CD1FF35" w14:textId="1EABD693" w:rsidR="55A28358" w:rsidRDefault="55A28358" w:rsidP="55A28358"/>
    <w:p w14:paraId="795224CB" w14:textId="300CAC6D" w:rsidR="00C93774" w:rsidRDefault="001C519B" w:rsidP="1F66D1EA">
      <w:pPr>
        <w:pStyle w:val="Heading1"/>
      </w:pPr>
      <w:r>
        <w:t>3</w:t>
      </w:r>
      <w:r w:rsidR="43996BBB">
        <w:t>. Manager Portal</w:t>
      </w:r>
    </w:p>
    <w:p w14:paraId="74C18CD4" w14:textId="75FFDE42" w:rsidR="17E732BE" w:rsidRDefault="001C519B" w:rsidP="55A28358">
      <w:pPr>
        <w:pStyle w:val="Heading2"/>
        <w:spacing w:before="299" w:after="299"/>
      </w:pPr>
      <w:r>
        <w:rPr>
          <w:rFonts w:ascii="Cambria" w:eastAsia="Cambria" w:hAnsi="Cambria" w:cs="Cambria"/>
          <w:sz w:val="36"/>
          <w:szCs w:val="36"/>
        </w:rPr>
        <w:t>3</w:t>
      </w:r>
      <w:r w:rsidR="17E732BE" w:rsidRPr="55A28358">
        <w:rPr>
          <w:rFonts w:ascii="Cambria" w:eastAsia="Cambria" w:hAnsi="Cambria" w:cs="Cambria"/>
          <w:sz w:val="36"/>
          <w:szCs w:val="36"/>
        </w:rPr>
        <w:t>.1 Login</w:t>
      </w:r>
    </w:p>
    <w:p w14:paraId="229372B1" w14:textId="149F2DA3" w:rsidR="17E732BE" w:rsidRDefault="17E732BE" w:rsidP="55A28358">
      <w:pPr>
        <w:pStyle w:val="Heading3"/>
        <w:spacing w:before="281" w:after="281"/>
      </w:pPr>
      <w:r w:rsidRPr="55A28358">
        <w:rPr>
          <w:rFonts w:ascii="Cambria" w:eastAsia="Cambria" w:hAnsi="Cambria" w:cs="Cambria"/>
          <w:sz w:val="28"/>
          <w:szCs w:val="28"/>
        </w:rPr>
        <w:t>Overview</w:t>
      </w:r>
    </w:p>
    <w:p w14:paraId="12A9B425" w14:textId="3D9FC5E3" w:rsidR="17E732BE" w:rsidRDefault="17E732BE" w:rsidP="55A28358">
      <w:pPr>
        <w:spacing w:before="240" w:after="240"/>
      </w:pPr>
      <w:r w:rsidRPr="55A28358">
        <w:rPr>
          <w:rFonts w:ascii="Cambria" w:eastAsia="Cambria" w:hAnsi="Cambria" w:cs="Cambria"/>
        </w:rPr>
        <w:t>The Login page allows Managers to securely access the BoothFlow Manager Portal using their registered account credentials.</w:t>
      </w:r>
    </w:p>
    <w:p w14:paraId="5C3621A2" w14:textId="0ED56E2B" w:rsidR="17E732BE" w:rsidRDefault="17E732BE" w:rsidP="55A28358">
      <w:pPr>
        <w:pStyle w:val="Heading3"/>
        <w:spacing w:before="281" w:after="281"/>
      </w:pPr>
      <w:r w:rsidRPr="55A28358">
        <w:rPr>
          <w:rFonts w:ascii="Cambria" w:eastAsia="Cambria" w:hAnsi="Cambria" w:cs="Cambria"/>
          <w:sz w:val="28"/>
          <w:szCs w:val="28"/>
        </w:rPr>
        <w:t>Steps</w:t>
      </w:r>
    </w:p>
    <w:p w14:paraId="14099B61" w14:textId="3A3570D0" w:rsidR="17E732BE" w:rsidRDefault="17E732BE">
      <w:pPr>
        <w:pStyle w:val="ListParagraph"/>
        <w:numPr>
          <w:ilvl w:val="0"/>
          <w:numId w:val="54"/>
        </w:numPr>
        <w:spacing w:after="0"/>
        <w:rPr>
          <w:rFonts w:ascii="Cambria" w:eastAsia="Cambria" w:hAnsi="Cambria" w:cs="Cambria"/>
        </w:rPr>
      </w:pPr>
      <w:r w:rsidRPr="55A28358">
        <w:rPr>
          <w:rFonts w:ascii="Cambria" w:eastAsia="Cambria" w:hAnsi="Cambria" w:cs="Cambria"/>
        </w:rPr>
        <w:t xml:space="preserve">Enter your registered </w:t>
      </w:r>
      <w:r w:rsidRPr="55A28358">
        <w:rPr>
          <w:rFonts w:ascii="Cambria" w:eastAsia="Cambria" w:hAnsi="Cambria" w:cs="Cambria"/>
          <w:b/>
          <w:bCs/>
        </w:rPr>
        <w:t>Email Address</w:t>
      </w:r>
      <w:r w:rsidRPr="55A28358">
        <w:rPr>
          <w:rFonts w:ascii="Cambria" w:eastAsia="Cambria" w:hAnsi="Cambria" w:cs="Cambria"/>
        </w:rPr>
        <w:t xml:space="preserve">. </w:t>
      </w:r>
    </w:p>
    <w:p w14:paraId="2FA1FAD4" w14:textId="5FAE514A" w:rsidR="17E732BE" w:rsidRDefault="17E732BE">
      <w:pPr>
        <w:pStyle w:val="ListParagraph"/>
        <w:numPr>
          <w:ilvl w:val="0"/>
          <w:numId w:val="54"/>
        </w:numPr>
        <w:spacing w:after="0"/>
        <w:rPr>
          <w:rFonts w:ascii="Cambria" w:eastAsia="Cambria" w:hAnsi="Cambria" w:cs="Cambria"/>
        </w:rPr>
      </w:pPr>
      <w:r w:rsidRPr="55A28358">
        <w:rPr>
          <w:rFonts w:ascii="Cambria" w:eastAsia="Cambria" w:hAnsi="Cambria" w:cs="Cambria"/>
        </w:rPr>
        <w:t xml:space="preserve">Enter your </w:t>
      </w:r>
      <w:r w:rsidRPr="55A28358">
        <w:rPr>
          <w:rFonts w:ascii="Cambria" w:eastAsia="Cambria" w:hAnsi="Cambria" w:cs="Cambria"/>
          <w:b/>
          <w:bCs/>
        </w:rPr>
        <w:t>Password</w:t>
      </w:r>
      <w:r w:rsidRPr="55A28358">
        <w:rPr>
          <w:rFonts w:ascii="Cambria" w:eastAsia="Cambria" w:hAnsi="Cambria" w:cs="Cambria"/>
        </w:rPr>
        <w:t xml:space="preserve">. </w:t>
      </w:r>
    </w:p>
    <w:p w14:paraId="58585FE0" w14:textId="14D8ECF9" w:rsidR="17E732BE" w:rsidRDefault="17E732BE">
      <w:pPr>
        <w:pStyle w:val="ListParagraph"/>
        <w:numPr>
          <w:ilvl w:val="0"/>
          <w:numId w:val="54"/>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Login</w:t>
      </w:r>
      <w:r w:rsidRPr="55A28358">
        <w:rPr>
          <w:rFonts w:ascii="Cambria" w:eastAsia="Cambria" w:hAnsi="Cambria" w:cs="Cambria"/>
        </w:rPr>
        <w:t xml:space="preserve">. </w:t>
      </w:r>
    </w:p>
    <w:p w14:paraId="311BA4AE" w14:textId="570E8032" w:rsidR="17E732BE" w:rsidRDefault="17E732BE" w:rsidP="55A28358">
      <w:pPr>
        <w:pStyle w:val="Heading3"/>
        <w:spacing w:before="281" w:after="281"/>
      </w:pPr>
      <w:r w:rsidRPr="55A28358">
        <w:rPr>
          <w:rFonts w:ascii="Cambria" w:eastAsia="Cambria" w:hAnsi="Cambria" w:cs="Cambria"/>
          <w:sz w:val="28"/>
          <w:szCs w:val="28"/>
        </w:rPr>
        <w:t>Expected Result</w:t>
      </w:r>
    </w:p>
    <w:p w14:paraId="30A255BD" w14:textId="4081FFAA" w:rsidR="17E732BE" w:rsidRDefault="17E732BE" w:rsidP="55A28358">
      <w:pPr>
        <w:spacing w:before="240" w:after="240"/>
      </w:pPr>
      <w:r w:rsidRPr="55A28358">
        <w:rPr>
          <w:rFonts w:ascii="Cambria" w:eastAsia="Cambria" w:hAnsi="Cambria" w:cs="Cambria"/>
        </w:rPr>
        <w:t>The Manager is successfully authenticated and redirected to the Dashboard.</w:t>
      </w:r>
    </w:p>
    <w:p w14:paraId="5D19CBCD" w14:textId="16E0BAF1" w:rsidR="17E732BE" w:rsidRDefault="17E732BE" w:rsidP="55A28358">
      <w:pPr>
        <w:spacing w:before="240" w:after="240"/>
      </w:pPr>
      <w:r w:rsidRPr="55A28358">
        <w:rPr>
          <w:rFonts w:ascii="Cambria" w:eastAsia="Cambria" w:hAnsi="Cambria" w:cs="Cambria"/>
          <w:b/>
          <w:bCs/>
        </w:rPr>
        <w:t>Figure 3.1:</w:t>
      </w:r>
      <w:r w:rsidRPr="55A28358">
        <w:rPr>
          <w:rFonts w:ascii="Cambria" w:eastAsia="Cambria" w:hAnsi="Cambria" w:cs="Cambria"/>
        </w:rPr>
        <w:t xml:space="preserve"> Login Page</w:t>
      </w:r>
    </w:p>
    <w:p w14:paraId="548D8049" w14:textId="542C8D91" w:rsidR="00C93774" w:rsidRDefault="40111B4A" w:rsidP="1F66D1EA">
      <w:pPr>
        <w:spacing w:before="240" w:after="240"/>
      </w:pPr>
      <w:r>
        <w:rPr>
          <w:noProof/>
        </w:rPr>
        <w:lastRenderedPageBreak/>
        <w:drawing>
          <wp:inline distT="0" distB="0" distL="0" distR="0" wp14:anchorId="588ADB5C" wp14:editId="54F9FAEB">
            <wp:extent cx="1989104" cy="4181475"/>
            <wp:effectExtent l="0" t="0" r="0" b="0"/>
            <wp:docPr id="2080762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62596" name="Picture 2080762596"/>
                    <pic:cNvPicPr/>
                  </pic:nvPicPr>
                  <pic:blipFill>
                    <a:blip r:embed="rId26">
                      <a:extLst>
                        <a:ext uri="{28A0092B-C50C-407E-A947-70E740481C1C}">
                          <a14:useLocalDpi xmlns:a14="http://schemas.microsoft.com/office/drawing/2010/main"/>
                        </a:ext>
                      </a:extLst>
                    </a:blip>
                    <a:stretch>
                      <a:fillRect/>
                    </a:stretch>
                  </pic:blipFill>
                  <pic:spPr>
                    <a:xfrm>
                      <a:off x="0" y="0"/>
                      <a:ext cx="1989104" cy="4181475"/>
                    </a:xfrm>
                    <a:prstGeom prst="rect">
                      <a:avLst/>
                    </a:prstGeom>
                  </pic:spPr>
                </pic:pic>
              </a:graphicData>
            </a:graphic>
          </wp:inline>
        </w:drawing>
      </w:r>
    </w:p>
    <w:p w14:paraId="27573477" w14:textId="071917B0" w:rsidR="00C93774" w:rsidRDefault="001C519B" w:rsidP="55A28358">
      <w:pPr>
        <w:pStyle w:val="Heading2"/>
        <w:spacing w:before="299" w:after="299"/>
      </w:pPr>
      <w:r>
        <w:rPr>
          <w:rFonts w:ascii="Cambria" w:eastAsia="Cambria" w:hAnsi="Cambria" w:cs="Cambria"/>
          <w:sz w:val="36"/>
          <w:szCs w:val="36"/>
        </w:rPr>
        <w:t>3</w:t>
      </w:r>
      <w:r w:rsidR="1B13EF72" w:rsidRPr="55A28358">
        <w:rPr>
          <w:rFonts w:ascii="Cambria" w:eastAsia="Cambria" w:hAnsi="Cambria" w:cs="Cambria"/>
          <w:sz w:val="36"/>
          <w:szCs w:val="36"/>
        </w:rPr>
        <w:t>.2 Dashboard</w:t>
      </w:r>
    </w:p>
    <w:p w14:paraId="61F9D551" w14:textId="3EBBAB5B" w:rsidR="00C93774" w:rsidRDefault="525C205C" w:rsidP="55A28358">
      <w:pPr>
        <w:pStyle w:val="Heading3"/>
        <w:spacing w:before="281" w:after="281"/>
      </w:pPr>
      <w:r w:rsidRPr="55A28358">
        <w:rPr>
          <w:rFonts w:ascii="Cambria" w:eastAsia="Cambria" w:hAnsi="Cambria" w:cs="Cambria"/>
          <w:sz w:val="28"/>
          <w:szCs w:val="28"/>
        </w:rPr>
        <w:t>Overview</w:t>
      </w:r>
    </w:p>
    <w:p w14:paraId="14EFD05A" w14:textId="1E3C5B36" w:rsidR="00C93774" w:rsidRDefault="525C205C" w:rsidP="55A28358">
      <w:pPr>
        <w:spacing w:before="240" w:after="240"/>
      </w:pPr>
      <w:r w:rsidRPr="55A28358">
        <w:rPr>
          <w:rFonts w:ascii="Cambria" w:eastAsia="Cambria" w:hAnsi="Cambria" w:cs="Cambria"/>
        </w:rPr>
        <w:t xml:space="preserve">The Dashboard is the default landing page displayed after a </w:t>
      </w:r>
      <w:proofErr w:type="gramStart"/>
      <w:r w:rsidRPr="55A28358">
        <w:rPr>
          <w:rFonts w:ascii="Cambria" w:eastAsia="Cambria" w:hAnsi="Cambria" w:cs="Cambria"/>
        </w:rPr>
        <w:t>Manager</w:t>
      </w:r>
      <w:proofErr w:type="gramEnd"/>
      <w:r w:rsidRPr="55A28358">
        <w:rPr>
          <w:rFonts w:ascii="Cambria" w:eastAsia="Cambria" w:hAnsi="Cambria" w:cs="Cambria"/>
        </w:rPr>
        <w:t xml:space="preserve"> successfully logs in. It provides a real-time overview of the team's </w:t>
      </w:r>
      <w:proofErr w:type="gramStart"/>
      <w:r w:rsidRPr="55A28358">
        <w:rPr>
          <w:rFonts w:ascii="Cambria" w:eastAsia="Cambria" w:hAnsi="Cambria" w:cs="Cambria"/>
        </w:rPr>
        <w:t>lead</w:t>
      </w:r>
      <w:proofErr w:type="gramEnd"/>
      <w:r w:rsidRPr="55A28358">
        <w:rPr>
          <w:rFonts w:ascii="Cambria" w:eastAsia="Cambria" w:hAnsi="Cambria" w:cs="Cambria"/>
        </w:rPr>
        <w:t xml:space="preserve"> performance and offers quick access to key management features.</w:t>
      </w:r>
    </w:p>
    <w:p w14:paraId="6C872C47" w14:textId="4F69FE05" w:rsidR="00C93774" w:rsidRDefault="525C205C" w:rsidP="55A28358">
      <w:pPr>
        <w:spacing w:before="240" w:after="240"/>
      </w:pPr>
      <w:r w:rsidRPr="55A28358">
        <w:rPr>
          <w:rFonts w:ascii="Cambria" w:eastAsia="Cambria" w:hAnsi="Cambria" w:cs="Cambria"/>
        </w:rPr>
        <w:t>The Dashboard displays:</w:t>
      </w:r>
    </w:p>
    <w:p w14:paraId="0233B9A7" w14:textId="6C512A77" w:rsidR="00C93774" w:rsidRDefault="525C205C" w:rsidP="55A28358">
      <w:pPr>
        <w:pStyle w:val="ListParagraph"/>
        <w:numPr>
          <w:ilvl w:val="0"/>
          <w:numId w:val="10"/>
        </w:numPr>
        <w:spacing w:after="0"/>
        <w:rPr>
          <w:rFonts w:ascii="Cambria" w:eastAsia="Cambria" w:hAnsi="Cambria" w:cs="Cambria"/>
        </w:rPr>
      </w:pPr>
      <w:r w:rsidRPr="55A28358">
        <w:rPr>
          <w:rFonts w:ascii="Cambria" w:eastAsia="Cambria" w:hAnsi="Cambria" w:cs="Cambria"/>
        </w:rPr>
        <w:t xml:space="preserve">Total Team Leads </w:t>
      </w:r>
    </w:p>
    <w:p w14:paraId="18C7E3C4" w14:textId="5E91A086" w:rsidR="00C93774" w:rsidRDefault="525C205C" w:rsidP="55A28358">
      <w:pPr>
        <w:pStyle w:val="ListParagraph"/>
        <w:numPr>
          <w:ilvl w:val="0"/>
          <w:numId w:val="10"/>
        </w:numPr>
        <w:spacing w:after="0"/>
        <w:rPr>
          <w:rFonts w:ascii="Cambria" w:eastAsia="Cambria" w:hAnsi="Cambria" w:cs="Cambria"/>
        </w:rPr>
      </w:pPr>
      <w:r w:rsidRPr="55A28358">
        <w:rPr>
          <w:rFonts w:ascii="Cambria" w:eastAsia="Cambria" w:hAnsi="Cambria" w:cs="Cambria"/>
        </w:rPr>
        <w:t xml:space="preserve">Performance Chart (Bar, Line and Pie Chart views) </w:t>
      </w:r>
    </w:p>
    <w:p w14:paraId="1BCC72C7" w14:textId="7E6FD3A5" w:rsidR="00C93774" w:rsidRDefault="525C205C" w:rsidP="55A28358">
      <w:pPr>
        <w:pStyle w:val="ListParagraph"/>
        <w:numPr>
          <w:ilvl w:val="0"/>
          <w:numId w:val="10"/>
        </w:numPr>
        <w:spacing w:after="0"/>
        <w:rPr>
          <w:rFonts w:ascii="Cambria" w:eastAsia="Cambria" w:hAnsi="Cambria" w:cs="Cambria"/>
        </w:rPr>
      </w:pPr>
      <w:r w:rsidRPr="55A28358">
        <w:rPr>
          <w:rFonts w:ascii="Cambria" w:eastAsia="Cambria" w:hAnsi="Cambria" w:cs="Cambria"/>
        </w:rPr>
        <w:t xml:space="preserve">Lead Status Summary </w:t>
      </w:r>
    </w:p>
    <w:p w14:paraId="73F03991" w14:textId="70E70ED4" w:rsidR="00C93774" w:rsidRDefault="525C205C" w:rsidP="55A28358">
      <w:pPr>
        <w:pStyle w:val="ListParagraph"/>
        <w:numPr>
          <w:ilvl w:val="0"/>
          <w:numId w:val="10"/>
        </w:numPr>
        <w:spacing w:after="0"/>
        <w:rPr>
          <w:rFonts w:ascii="Cambria" w:eastAsia="Cambria" w:hAnsi="Cambria" w:cs="Cambria"/>
        </w:rPr>
      </w:pPr>
      <w:r w:rsidRPr="55A28358">
        <w:rPr>
          <w:rFonts w:ascii="Cambria" w:eastAsia="Cambria" w:hAnsi="Cambria" w:cs="Cambria"/>
        </w:rPr>
        <w:t xml:space="preserve">Lead Breakdown by Status </w:t>
      </w:r>
    </w:p>
    <w:p w14:paraId="76412ADF" w14:textId="55680197" w:rsidR="00C93774" w:rsidRDefault="525C205C" w:rsidP="55A28358">
      <w:pPr>
        <w:pStyle w:val="ListParagraph"/>
        <w:numPr>
          <w:ilvl w:val="0"/>
          <w:numId w:val="10"/>
        </w:numPr>
        <w:spacing w:after="0"/>
        <w:rPr>
          <w:rFonts w:ascii="Cambria" w:eastAsia="Cambria" w:hAnsi="Cambria" w:cs="Cambria"/>
        </w:rPr>
      </w:pPr>
      <w:r w:rsidRPr="55A28358">
        <w:rPr>
          <w:rFonts w:ascii="Cambria" w:eastAsia="Cambria" w:hAnsi="Cambria" w:cs="Cambria"/>
        </w:rPr>
        <w:t xml:space="preserve">Quick Access shortcuts to Leads, Activity, Emails and Export </w:t>
      </w:r>
    </w:p>
    <w:p w14:paraId="628B2C17" w14:textId="6A293D2F" w:rsidR="00C93774" w:rsidRDefault="525C205C" w:rsidP="55A28358">
      <w:pPr>
        <w:pStyle w:val="Heading3"/>
        <w:spacing w:before="281" w:after="281"/>
      </w:pPr>
      <w:r w:rsidRPr="55A28358">
        <w:rPr>
          <w:rFonts w:ascii="Cambria" w:eastAsia="Cambria" w:hAnsi="Cambria" w:cs="Cambria"/>
          <w:sz w:val="28"/>
          <w:szCs w:val="28"/>
        </w:rPr>
        <w:t>Steps</w:t>
      </w:r>
    </w:p>
    <w:p w14:paraId="4744424D" w14:textId="20749B95" w:rsidR="00C93774" w:rsidRDefault="525C205C" w:rsidP="55A28358">
      <w:pPr>
        <w:pStyle w:val="ListParagraph"/>
        <w:numPr>
          <w:ilvl w:val="0"/>
          <w:numId w:val="9"/>
        </w:numPr>
        <w:spacing w:after="0"/>
        <w:rPr>
          <w:rFonts w:ascii="Cambria" w:eastAsia="Cambria" w:hAnsi="Cambria" w:cs="Cambria"/>
        </w:rPr>
      </w:pPr>
      <w:r w:rsidRPr="55A28358">
        <w:rPr>
          <w:rFonts w:ascii="Cambria" w:eastAsia="Cambria" w:hAnsi="Cambria" w:cs="Cambria"/>
        </w:rPr>
        <w:t xml:space="preserve">Log in to the BoothFlow Manager Panel. </w:t>
      </w:r>
    </w:p>
    <w:p w14:paraId="3610B9B0" w14:textId="2D99E9A9" w:rsidR="00C93774" w:rsidRDefault="525C205C" w:rsidP="55A28358">
      <w:pPr>
        <w:pStyle w:val="ListParagraph"/>
        <w:numPr>
          <w:ilvl w:val="0"/>
          <w:numId w:val="9"/>
        </w:numPr>
        <w:spacing w:after="0"/>
        <w:rPr>
          <w:rFonts w:ascii="Cambria" w:eastAsia="Cambria" w:hAnsi="Cambria" w:cs="Cambria"/>
        </w:rPr>
      </w:pPr>
      <w:r w:rsidRPr="55A28358">
        <w:rPr>
          <w:rFonts w:ascii="Cambria" w:eastAsia="Cambria" w:hAnsi="Cambria" w:cs="Cambria"/>
        </w:rPr>
        <w:lastRenderedPageBreak/>
        <w:t xml:space="preserve">Review the </w:t>
      </w:r>
      <w:r w:rsidRPr="55A28358">
        <w:rPr>
          <w:rFonts w:ascii="Cambria" w:eastAsia="Cambria" w:hAnsi="Cambria" w:cs="Cambria"/>
          <w:b/>
          <w:bCs/>
        </w:rPr>
        <w:t>Total Team Leads</w:t>
      </w:r>
      <w:r w:rsidRPr="55A28358">
        <w:rPr>
          <w:rFonts w:ascii="Cambria" w:eastAsia="Cambria" w:hAnsi="Cambria" w:cs="Cambria"/>
        </w:rPr>
        <w:t xml:space="preserve"> displayed at the top of the Dashboard. </w:t>
      </w:r>
    </w:p>
    <w:p w14:paraId="6D192B89" w14:textId="08296744" w:rsidR="00C93774" w:rsidRDefault="525C205C" w:rsidP="55A28358">
      <w:pPr>
        <w:pStyle w:val="ListParagraph"/>
        <w:numPr>
          <w:ilvl w:val="0"/>
          <w:numId w:val="9"/>
        </w:numPr>
        <w:spacing w:after="0"/>
        <w:rPr>
          <w:rFonts w:ascii="Cambria" w:eastAsia="Cambria" w:hAnsi="Cambria" w:cs="Cambria"/>
        </w:rPr>
      </w:pPr>
      <w:r w:rsidRPr="55A28358">
        <w:rPr>
          <w:rFonts w:ascii="Cambria" w:eastAsia="Cambria" w:hAnsi="Cambria" w:cs="Cambria"/>
        </w:rPr>
        <w:t xml:space="preserve">Swipe left or right on the </w:t>
      </w:r>
      <w:r w:rsidRPr="55A28358">
        <w:rPr>
          <w:rFonts w:ascii="Cambria" w:eastAsia="Cambria" w:hAnsi="Cambria" w:cs="Cambria"/>
          <w:b/>
          <w:bCs/>
        </w:rPr>
        <w:t>Performance Chart</w:t>
      </w:r>
      <w:r w:rsidRPr="55A28358">
        <w:rPr>
          <w:rFonts w:ascii="Cambria" w:eastAsia="Cambria" w:hAnsi="Cambria" w:cs="Cambria"/>
        </w:rPr>
        <w:t xml:space="preserve"> to switch between the Bar Chart, Line Chart and Pie Chart views. </w:t>
      </w:r>
    </w:p>
    <w:p w14:paraId="322819D9" w14:textId="40008F6C" w:rsidR="00C93774" w:rsidRDefault="525C205C" w:rsidP="55A28358">
      <w:pPr>
        <w:pStyle w:val="ListParagraph"/>
        <w:numPr>
          <w:ilvl w:val="0"/>
          <w:numId w:val="9"/>
        </w:numPr>
        <w:spacing w:after="0"/>
        <w:rPr>
          <w:rFonts w:ascii="Cambria" w:eastAsia="Cambria" w:hAnsi="Cambria" w:cs="Cambria"/>
        </w:rPr>
      </w:pPr>
      <w:r w:rsidRPr="55A28358">
        <w:rPr>
          <w:rFonts w:ascii="Cambria" w:eastAsia="Cambria" w:hAnsi="Cambria" w:cs="Cambria"/>
        </w:rPr>
        <w:t xml:space="preserve">Review the </w:t>
      </w:r>
      <w:r w:rsidRPr="55A28358">
        <w:rPr>
          <w:rFonts w:ascii="Cambria" w:eastAsia="Cambria" w:hAnsi="Cambria" w:cs="Cambria"/>
          <w:b/>
          <w:bCs/>
        </w:rPr>
        <w:t>Lead Status</w:t>
      </w:r>
      <w:r w:rsidRPr="55A28358">
        <w:rPr>
          <w:rFonts w:ascii="Cambria" w:eastAsia="Cambria" w:hAnsi="Cambria" w:cs="Cambria"/>
        </w:rPr>
        <w:t xml:space="preserve"> cards to monitor the number of New, Follow-Up and Urgent leads. </w:t>
      </w:r>
    </w:p>
    <w:p w14:paraId="5BDA44C6" w14:textId="10164957" w:rsidR="00C93774" w:rsidRDefault="525C205C" w:rsidP="55A28358">
      <w:pPr>
        <w:pStyle w:val="ListParagraph"/>
        <w:numPr>
          <w:ilvl w:val="0"/>
          <w:numId w:val="9"/>
        </w:numPr>
        <w:spacing w:after="0"/>
        <w:rPr>
          <w:rFonts w:ascii="Cambria" w:eastAsia="Cambria" w:hAnsi="Cambria" w:cs="Cambria"/>
        </w:rPr>
      </w:pPr>
      <w:r w:rsidRPr="55A28358">
        <w:rPr>
          <w:rFonts w:ascii="Cambria" w:eastAsia="Cambria" w:hAnsi="Cambria" w:cs="Cambria"/>
        </w:rPr>
        <w:t xml:space="preserve">View the </w:t>
      </w:r>
      <w:r w:rsidRPr="55A28358">
        <w:rPr>
          <w:rFonts w:ascii="Cambria" w:eastAsia="Cambria" w:hAnsi="Cambria" w:cs="Cambria"/>
          <w:b/>
          <w:bCs/>
        </w:rPr>
        <w:t>Breakdown</w:t>
      </w:r>
      <w:r w:rsidRPr="55A28358">
        <w:rPr>
          <w:rFonts w:ascii="Cambria" w:eastAsia="Cambria" w:hAnsi="Cambria" w:cs="Cambria"/>
        </w:rPr>
        <w:t xml:space="preserve"> section for a detailed summary of each lead category. </w:t>
      </w:r>
    </w:p>
    <w:p w14:paraId="19AF1D1F" w14:textId="7CBE3CA8" w:rsidR="00C93774" w:rsidRDefault="525C205C" w:rsidP="55A28358">
      <w:pPr>
        <w:pStyle w:val="ListParagraph"/>
        <w:numPr>
          <w:ilvl w:val="0"/>
          <w:numId w:val="9"/>
        </w:numPr>
        <w:spacing w:after="0"/>
        <w:rPr>
          <w:rFonts w:ascii="Cambria" w:eastAsia="Cambria" w:hAnsi="Cambria" w:cs="Cambria"/>
        </w:rPr>
      </w:pPr>
      <w:r w:rsidRPr="55A28358">
        <w:rPr>
          <w:rFonts w:ascii="Cambria" w:eastAsia="Cambria" w:hAnsi="Cambria" w:cs="Cambria"/>
        </w:rPr>
        <w:t xml:space="preserve">Tap the </w:t>
      </w:r>
      <w:r w:rsidRPr="55A28358">
        <w:rPr>
          <w:rFonts w:ascii="Cambria" w:eastAsia="Cambria" w:hAnsi="Cambria" w:cs="Cambria"/>
          <w:b/>
          <w:bCs/>
        </w:rPr>
        <w:t>Quick Access</w:t>
      </w:r>
      <w:r w:rsidRPr="55A28358">
        <w:rPr>
          <w:rFonts w:ascii="Cambria" w:eastAsia="Cambria" w:hAnsi="Cambria" w:cs="Cambria"/>
        </w:rPr>
        <w:t xml:space="preserve"> icons or use the bottom navigation bar to access </w:t>
      </w:r>
      <w:proofErr w:type="gramStart"/>
      <w:r w:rsidRPr="55A28358">
        <w:rPr>
          <w:rFonts w:ascii="Cambria" w:eastAsia="Cambria" w:hAnsi="Cambria" w:cs="Cambria"/>
        </w:rPr>
        <w:t>the Leads</w:t>
      </w:r>
      <w:proofErr w:type="gramEnd"/>
      <w:r w:rsidRPr="55A28358">
        <w:rPr>
          <w:rFonts w:ascii="Cambria" w:eastAsia="Cambria" w:hAnsi="Cambria" w:cs="Cambria"/>
        </w:rPr>
        <w:t xml:space="preserve">, Activity, Emails or Export modules. </w:t>
      </w:r>
    </w:p>
    <w:p w14:paraId="4C2C0CD9" w14:textId="3488D9DB" w:rsidR="00C93774" w:rsidRDefault="525C205C" w:rsidP="55A28358">
      <w:pPr>
        <w:pStyle w:val="Heading3"/>
        <w:spacing w:before="281" w:after="281"/>
      </w:pPr>
      <w:r w:rsidRPr="55A28358">
        <w:rPr>
          <w:rFonts w:ascii="Cambria" w:eastAsia="Cambria" w:hAnsi="Cambria" w:cs="Cambria"/>
          <w:sz w:val="28"/>
          <w:szCs w:val="28"/>
        </w:rPr>
        <w:t>Expected Result</w:t>
      </w:r>
    </w:p>
    <w:p w14:paraId="10E536E7" w14:textId="5E7D7993" w:rsidR="00C93774" w:rsidRDefault="525C205C" w:rsidP="55A28358">
      <w:pPr>
        <w:spacing w:before="240" w:after="240"/>
      </w:pPr>
      <w:r w:rsidRPr="55A28358">
        <w:rPr>
          <w:rFonts w:ascii="Cambria" w:eastAsia="Cambria" w:hAnsi="Cambria" w:cs="Cambria"/>
        </w:rPr>
        <w:t>The Dashboard displays the latest team lead statistics, performance charts and lead status information, allowing Managers to quickly monitor team performance and navigate to other management features.</w:t>
      </w:r>
    </w:p>
    <w:p w14:paraId="41DF7198" w14:textId="6E361442" w:rsidR="00C93774" w:rsidRDefault="525C205C" w:rsidP="55A28358">
      <w:pPr>
        <w:spacing w:before="240" w:after="240"/>
      </w:pPr>
      <w:r w:rsidRPr="55A28358">
        <w:rPr>
          <w:rFonts w:ascii="Cambria" w:eastAsia="Cambria" w:hAnsi="Cambria" w:cs="Cambria"/>
          <w:b/>
          <w:bCs/>
        </w:rPr>
        <w:t>Figure 3.2:</w:t>
      </w:r>
      <w:r w:rsidRPr="55A28358">
        <w:rPr>
          <w:rFonts w:ascii="Cambria" w:eastAsia="Cambria" w:hAnsi="Cambria" w:cs="Cambria"/>
        </w:rPr>
        <w:t xml:space="preserve"> Manager Dashboard</w:t>
      </w:r>
    </w:p>
    <w:p w14:paraId="00ED8C5F" w14:textId="6D1D7B40" w:rsidR="00C93774" w:rsidRDefault="525C205C" w:rsidP="55A28358">
      <w:pPr>
        <w:spacing w:before="240" w:after="240"/>
      </w:pPr>
      <w:r>
        <w:rPr>
          <w:noProof/>
        </w:rPr>
        <w:drawing>
          <wp:inline distT="0" distB="0" distL="0" distR="0" wp14:anchorId="7853A246" wp14:editId="7DAAF24C">
            <wp:extent cx="1866900" cy="4167963"/>
            <wp:effectExtent l="0" t="0" r="0" b="0"/>
            <wp:docPr id="474271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71430" name="Picture 474271430"/>
                    <pic:cNvPicPr/>
                  </pic:nvPicPr>
                  <pic:blipFill>
                    <a:blip r:embed="rId27">
                      <a:extLst>
                        <a:ext uri="{28A0092B-C50C-407E-A947-70E740481C1C}">
                          <a14:useLocalDpi xmlns:a14="http://schemas.microsoft.com/office/drawing/2010/main"/>
                        </a:ext>
                      </a:extLst>
                    </a:blip>
                    <a:stretch>
                      <a:fillRect/>
                    </a:stretch>
                  </pic:blipFill>
                  <pic:spPr>
                    <a:xfrm>
                      <a:off x="0" y="0"/>
                      <a:ext cx="1866900" cy="4167963"/>
                    </a:xfrm>
                    <a:prstGeom prst="rect">
                      <a:avLst/>
                    </a:prstGeom>
                  </pic:spPr>
                </pic:pic>
              </a:graphicData>
            </a:graphic>
          </wp:inline>
        </w:drawing>
      </w:r>
    </w:p>
    <w:p w14:paraId="79075A08" w14:textId="0417097B" w:rsidR="00C93774" w:rsidRDefault="001C519B" w:rsidP="55A28358">
      <w:pPr>
        <w:pStyle w:val="Heading2"/>
        <w:spacing w:before="299" w:after="299"/>
      </w:pPr>
      <w:r>
        <w:rPr>
          <w:rFonts w:ascii="Cambria" w:eastAsia="Cambria" w:hAnsi="Cambria" w:cs="Cambria"/>
          <w:sz w:val="36"/>
          <w:szCs w:val="36"/>
        </w:rPr>
        <w:lastRenderedPageBreak/>
        <w:t>3</w:t>
      </w:r>
      <w:r w:rsidR="368A8764" w:rsidRPr="55A28358">
        <w:rPr>
          <w:rFonts w:ascii="Cambria" w:eastAsia="Cambria" w:hAnsi="Cambria" w:cs="Cambria"/>
          <w:sz w:val="36"/>
          <w:szCs w:val="36"/>
        </w:rPr>
        <w:t>.3 View Performance Charts</w:t>
      </w:r>
    </w:p>
    <w:p w14:paraId="0F1C0A4F" w14:textId="059C9430" w:rsidR="00C93774" w:rsidRDefault="368A8764" w:rsidP="55A28358">
      <w:pPr>
        <w:pStyle w:val="Heading3"/>
        <w:spacing w:before="281" w:after="281"/>
      </w:pPr>
      <w:r w:rsidRPr="55A28358">
        <w:rPr>
          <w:rFonts w:ascii="Cambria" w:eastAsia="Cambria" w:hAnsi="Cambria" w:cs="Cambria"/>
          <w:sz w:val="28"/>
          <w:szCs w:val="28"/>
        </w:rPr>
        <w:t>Overview</w:t>
      </w:r>
    </w:p>
    <w:p w14:paraId="6F591B56" w14:textId="13FCF3EC" w:rsidR="00C93774" w:rsidRDefault="368A8764" w:rsidP="55A28358">
      <w:pPr>
        <w:spacing w:before="240" w:after="240"/>
      </w:pPr>
      <w:r w:rsidRPr="55A28358">
        <w:rPr>
          <w:rFonts w:ascii="Cambria" w:eastAsia="Cambria" w:hAnsi="Cambria" w:cs="Cambria"/>
        </w:rPr>
        <w:t>Managers can analyse team performance using different chart visualisations available on the Dashboard.</w:t>
      </w:r>
    </w:p>
    <w:p w14:paraId="4A3941BF" w14:textId="55789BAD" w:rsidR="00C93774" w:rsidRDefault="368A8764" w:rsidP="55A28358">
      <w:pPr>
        <w:spacing w:before="240" w:after="240"/>
      </w:pPr>
      <w:r w:rsidRPr="55A28358">
        <w:rPr>
          <w:rFonts w:ascii="Cambria" w:eastAsia="Cambria" w:hAnsi="Cambria" w:cs="Cambria"/>
        </w:rPr>
        <w:t>Available chart types include:</w:t>
      </w:r>
    </w:p>
    <w:p w14:paraId="40EE16E2" w14:textId="75462476" w:rsidR="00C93774" w:rsidRDefault="368A8764">
      <w:pPr>
        <w:pStyle w:val="ListParagraph"/>
        <w:numPr>
          <w:ilvl w:val="0"/>
          <w:numId w:val="53"/>
        </w:numPr>
        <w:spacing w:after="0"/>
        <w:rPr>
          <w:rFonts w:ascii="Cambria" w:eastAsia="Cambria" w:hAnsi="Cambria" w:cs="Cambria"/>
        </w:rPr>
      </w:pPr>
      <w:r w:rsidRPr="55A28358">
        <w:rPr>
          <w:rFonts w:ascii="Cambria" w:eastAsia="Cambria" w:hAnsi="Cambria" w:cs="Cambria"/>
        </w:rPr>
        <w:t xml:space="preserve">Bar Chart (Leads Overview) </w:t>
      </w:r>
    </w:p>
    <w:p w14:paraId="193FFDC2" w14:textId="7CA08E8C" w:rsidR="00C93774" w:rsidRDefault="368A8764">
      <w:pPr>
        <w:pStyle w:val="ListParagraph"/>
        <w:numPr>
          <w:ilvl w:val="0"/>
          <w:numId w:val="53"/>
        </w:numPr>
        <w:spacing w:after="0"/>
        <w:rPr>
          <w:rFonts w:ascii="Cambria" w:eastAsia="Cambria" w:hAnsi="Cambria" w:cs="Cambria"/>
        </w:rPr>
      </w:pPr>
      <w:r w:rsidRPr="55A28358">
        <w:rPr>
          <w:rFonts w:ascii="Cambria" w:eastAsia="Cambria" w:hAnsi="Cambria" w:cs="Cambria"/>
        </w:rPr>
        <w:t xml:space="preserve">Line Chart (Leads Trend) </w:t>
      </w:r>
    </w:p>
    <w:p w14:paraId="1E629906" w14:textId="5B3FE53B" w:rsidR="00C93774" w:rsidRDefault="368A8764">
      <w:pPr>
        <w:pStyle w:val="ListParagraph"/>
        <w:numPr>
          <w:ilvl w:val="0"/>
          <w:numId w:val="53"/>
        </w:numPr>
        <w:spacing w:after="0"/>
        <w:rPr>
          <w:rFonts w:ascii="Cambria" w:eastAsia="Cambria" w:hAnsi="Cambria" w:cs="Cambria"/>
        </w:rPr>
      </w:pPr>
      <w:r w:rsidRPr="55A28358">
        <w:rPr>
          <w:rFonts w:ascii="Cambria" w:eastAsia="Cambria" w:hAnsi="Cambria" w:cs="Cambria"/>
        </w:rPr>
        <w:t xml:space="preserve">Pie Chart (Leads Distribution) </w:t>
      </w:r>
    </w:p>
    <w:p w14:paraId="0CF0F391" w14:textId="639A1B87" w:rsidR="00C93774" w:rsidRDefault="368A8764" w:rsidP="55A28358">
      <w:pPr>
        <w:pStyle w:val="Heading3"/>
        <w:spacing w:before="281" w:after="281"/>
      </w:pPr>
      <w:r w:rsidRPr="55A28358">
        <w:rPr>
          <w:rFonts w:ascii="Cambria" w:eastAsia="Cambria" w:hAnsi="Cambria" w:cs="Cambria"/>
          <w:sz w:val="28"/>
          <w:szCs w:val="28"/>
        </w:rPr>
        <w:t>Steps</w:t>
      </w:r>
    </w:p>
    <w:p w14:paraId="0EB60314" w14:textId="03CB7E1D" w:rsidR="00C93774" w:rsidRDefault="368A8764">
      <w:pPr>
        <w:pStyle w:val="ListParagraph"/>
        <w:numPr>
          <w:ilvl w:val="0"/>
          <w:numId w:val="52"/>
        </w:numPr>
        <w:spacing w:after="0"/>
        <w:rPr>
          <w:rFonts w:ascii="Cambria" w:eastAsia="Cambria" w:hAnsi="Cambria" w:cs="Cambria"/>
        </w:rPr>
      </w:pPr>
      <w:r w:rsidRPr="55A28358">
        <w:rPr>
          <w:rFonts w:ascii="Cambria" w:eastAsia="Cambria" w:hAnsi="Cambria" w:cs="Cambria"/>
        </w:rPr>
        <w:t xml:space="preserve">Navigate to the Dashboard. </w:t>
      </w:r>
    </w:p>
    <w:p w14:paraId="278D0921" w14:textId="410119B8" w:rsidR="00C93774" w:rsidRDefault="368A8764">
      <w:pPr>
        <w:pStyle w:val="ListParagraph"/>
        <w:numPr>
          <w:ilvl w:val="0"/>
          <w:numId w:val="52"/>
        </w:numPr>
        <w:spacing w:after="0"/>
        <w:rPr>
          <w:rFonts w:ascii="Cambria" w:eastAsia="Cambria" w:hAnsi="Cambria" w:cs="Cambria"/>
        </w:rPr>
      </w:pPr>
      <w:r w:rsidRPr="55A28358">
        <w:rPr>
          <w:rFonts w:ascii="Cambria" w:eastAsia="Cambria" w:hAnsi="Cambria" w:cs="Cambria"/>
        </w:rPr>
        <w:t xml:space="preserve">Swipe left or right across the Performance Chart. </w:t>
      </w:r>
    </w:p>
    <w:p w14:paraId="028E268F" w14:textId="70886175" w:rsidR="00C93774" w:rsidRDefault="368A8764">
      <w:pPr>
        <w:pStyle w:val="ListParagraph"/>
        <w:numPr>
          <w:ilvl w:val="0"/>
          <w:numId w:val="52"/>
        </w:numPr>
        <w:spacing w:after="0"/>
        <w:rPr>
          <w:rFonts w:ascii="Cambria" w:eastAsia="Cambria" w:hAnsi="Cambria" w:cs="Cambria"/>
        </w:rPr>
      </w:pPr>
      <w:r w:rsidRPr="55A28358">
        <w:rPr>
          <w:rFonts w:ascii="Cambria" w:eastAsia="Cambria" w:hAnsi="Cambria" w:cs="Cambria"/>
        </w:rPr>
        <w:t xml:space="preserve">View the selected chart. </w:t>
      </w:r>
    </w:p>
    <w:p w14:paraId="11EA55E9" w14:textId="48E7C68A" w:rsidR="00C93774" w:rsidRDefault="368A8764" w:rsidP="55A28358">
      <w:pPr>
        <w:pStyle w:val="Heading3"/>
        <w:spacing w:before="281" w:after="281"/>
      </w:pPr>
      <w:r w:rsidRPr="55A28358">
        <w:rPr>
          <w:rFonts w:ascii="Cambria" w:eastAsia="Cambria" w:hAnsi="Cambria" w:cs="Cambria"/>
          <w:sz w:val="28"/>
          <w:szCs w:val="28"/>
        </w:rPr>
        <w:t>Expected Result</w:t>
      </w:r>
    </w:p>
    <w:p w14:paraId="6BDDBF84" w14:textId="34E87778" w:rsidR="00C93774" w:rsidRDefault="368A8764" w:rsidP="55A28358">
      <w:pPr>
        <w:spacing w:before="240" w:after="240"/>
      </w:pPr>
      <w:r w:rsidRPr="55A28358">
        <w:rPr>
          <w:rFonts w:ascii="Cambria" w:eastAsia="Cambria" w:hAnsi="Cambria" w:cs="Cambria"/>
        </w:rPr>
        <w:t>The selected chart is displayed, allowing Managers to analyse lead performance from different perspectives.</w:t>
      </w:r>
    </w:p>
    <w:p w14:paraId="20B90DF2" w14:textId="2FE6F918" w:rsidR="00C93774" w:rsidRDefault="368A8764" w:rsidP="55A28358">
      <w:pPr>
        <w:spacing w:before="240" w:after="240"/>
      </w:pPr>
      <w:r w:rsidRPr="55A28358">
        <w:rPr>
          <w:rFonts w:ascii="Cambria" w:eastAsia="Cambria" w:hAnsi="Cambria" w:cs="Cambria"/>
          <w:b/>
          <w:bCs/>
        </w:rPr>
        <w:t>Figure 3.3:</w:t>
      </w:r>
      <w:r w:rsidRPr="55A28358">
        <w:rPr>
          <w:rFonts w:ascii="Cambria" w:eastAsia="Cambria" w:hAnsi="Cambria" w:cs="Cambria"/>
        </w:rPr>
        <w:t xml:space="preserve"> Performance Charts</w:t>
      </w:r>
    </w:p>
    <w:p w14:paraId="2E22E769" w14:textId="5EB7C936" w:rsidR="00C93774" w:rsidRDefault="00C93774" w:rsidP="55A28358">
      <w:pPr>
        <w:spacing w:before="240" w:after="240"/>
        <w:rPr>
          <w:rFonts w:ascii="Cambria" w:eastAsia="Cambria" w:hAnsi="Cambria" w:cs="Cambria"/>
        </w:rPr>
      </w:pPr>
    </w:p>
    <w:p w14:paraId="22B72F03" w14:textId="5B269F44" w:rsidR="00C93774" w:rsidRDefault="650F5576" w:rsidP="55A28358">
      <w:pPr>
        <w:spacing w:before="240" w:after="240"/>
      </w:pPr>
      <w:r>
        <w:rPr>
          <w:noProof/>
        </w:rPr>
        <w:lastRenderedPageBreak/>
        <w:drawing>
          <wp:inline distT="0" distB="0" distL="0" distR="0" wp14:anchorId="66A3AF22" wp14:editId="23C7CDCC">
            <wp:extent cx="1400175" cy="2947035"/>
            <wp:effectExtent l="0" t="0" r="0" b="0"/>
            <wp:docPr id="1584897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97220" name="Picture 1584897220"/>
                    <pic:cNvPicPr/>
                  </pic:nvPicPr>
                  <pic:blipFill>
                    <a:blip r:embed="rId28">
                      <a:extLst>
                        <a:ext uri="{28A0092B-C50C-407E-A947-70E740481C1C}">
                          <a14:useLocalDpi xmlns:a14="http://schemas.microsoft.com/office/drawing/2010/main"/>
                        </a:ext>
                      </a:extLst>
                    </a:blip>
                    <a:stretch>
                      <a:fillRect/>
                    </a:stretch>
                  </pic:blipFill>
                  <pic:spPr>
                    <a:xfrm>
                      <a:off x="0" y="0"/>
                      <a:ext cx="1400175" cy="2947035"/>
                    </a:xfrm>
                    <a:prstGeom prst="rect">
                      <a:avLst/>
                    </a:prstGeom>
                  </pic:spPr>
                </pic:pic>
              </a:graphicData>
            </a:graphic>
          </wp:inline>
        </w:drawing>
      </w:r>
      <w:r>
        <w:rPr>
          <w:noProof/>
        </w:rPr>
        <w:drawing>
          <wp:inline distT="0" distB="0" distL="0" distR="0" wp14:anchorId="78C45FBF" wp14:editId="180E8BC1">
            <wp:extent cx="1509849" cy="2939774"/>
            <wp:effectExtent l="0" t="0" r="0" b="0"/>
            <wp:docPr id="1647733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33988" name="Picture 1647733988"/>
                    <pic:cNvPicPr/>
                  </pic:nvPicPr>
                  <pic:blipFill>
                    <a:blip r:embed="rId29">
                      <a:extLst>
                        <a:ext uri="{28A0092B-C50C-407E-A947-70E740481C1C}">
                          <a14:useLocalDpi xmlns:a14="http://schemas.microsoft.com/office/drawing/2010/main"/>
                        </a:ext>
                      </a:extLst>
                    </a:blip>
                    <a:stretch>
                      <a:fillRect/>
                    </a:stretch>
                  </pic:blipFill>
                  <pic:spPr>
                    <a:xfrm>
                      <a:off x="0" y="0"/>
                      <a:ext cx="1514915" cy="2949637"/>
                    </a:xfrm>
                    <a:prstGeom prst="rect">
                      <a:avLst/>
                    </a:prstGeom>
                  </pic:spPr>
                </pic:pic>
              </a:graphicData>
            </a:graphic>
          </wp:inline>
        </w:drawing>
      </w:r>
      <w:r>
        <w:rPr>
          <w:noProof/>
        </w:rPr>
        <w:drawing>
          <wp:inline distT="0" distB="0" distL="0" distR="0" wp14:anchorId="630C21F6" wp14:editId="6B61F16A">
            <wp:extent cx="1485900" cy="2933304"/>
            <wp:effectExtent l="0" t="0" r="0" b="635"/>
            <wp:docPr id="404365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5558" name="Picture 404365558"/>
                    <pic:cNvPicPr/>
                  </pic:nvPicPr>
                  <pic:blipFill>
                    <a:blip r:embed="rId30">
                      <a:extLst>
                        <a:ext uri="{28A0092B-C50C-407E-A947-70E740481C1C}">
                          <a14:useLocalDpi xmlns:a14="http://schemas.microsoft.com/office/drawing/2010/main"/>
                        </a:ext>
                      </a:extLst>
                    </a:blip>
                    <a:stretch>
                      <a:fillRect/>
                    </a:stretch>
                  </pic:blipFill>
                  <pic:spPr>
                    <a:xfrm>
                      <a:off x="0" y="0"/>
                      <a:ext cx="1488053" cy="2937554"/>
                    </a:xfrm>
                    <a:prstGeom prst="rect">
                      <a:avLst/>
                    </a:prstGeom>
                  </pic:spPr>
                </pic:pic>
              </a:graphicData>
            </a:graphic>
          </wp:inline>
        </w:drawing>
      </w:r>
    </w:p>
    <w:p w14:paraId="75E398C2" w14:textId="0312629B" w:rsidR="00C93774" w:rsidRDefault="001C519B" w:rsidP="55A28358">
      <w:pPr>
        <w:pStyle w:val="Heading2"/>
        <w:spacing w:before="299" w:after="299"/>
      </w:pPr>
      <w:r>
        <w:rPr>
          <w:rFonts w:ascii="Cambria" w:eastAsia="Cambria" w:hAnsi="Cambria" w:cs="Cambria"/>
          <w:sz w:val="36"/>
          <w:szCs w:val="36"/>
        </w:rPr>
        <w:t>3</w:t>
      </w:r>
      <w:r w:rsidR="7015535F" w:rsidRPr="55A28358">
        <w:rPr>
          <w:rFonts w:ascii="Cambria" w:eastAsia="Cambria" w:hAnsi="Cambria" w:cs="Cambria"/>
          <w:sz w:val="36"/>
          <w:szCs w:val="36"/>
        </w:rPr>
        <w:t>.4 View Team Leads</w:t>
      </w:r>
    </w:p>
    <w:p w14:paraId="2A08FE80" w14:textId="726EA6EA" w:rsidR="00C93774" w:rsidRDefault="7015535F" w:rsidP="55A28358">
      <w:pPr>
        <w:pStyle w:val="Heading3"/>
        <w:spacing w:before="281" w:after="281"/>
      </w:pPr>
      <w:r w:rsidRPr="55A28358">
        <w:rPr>
          <w:rFonts w:ascii="Cambria" w:eastAsia="Cambria" w:hAnsi="Cambria" w:cs="Cambria"/>
          <w:sz w:val="28"/>
          <w:szCs w:val="28"/>
        </w:rPr>
        <w:t>Overview</w:t>
      </w:r>
    </w:p>
    <w:p w14:paraId="40853113" w14:textId="168C1580" w:rsidR="00C93774" w:rsidRDefault="7015535F" w:rsidP="55A28358">
      <w:pPr>
        <w:spacing w:before="240" w:after="240"/>
      </w:pPr>
      <w:r w:rsidRPr="55A28358">
        <w:rPr>
          <w:rFonts w:ascii="Cambria" w:eastAsia="Cambria" w:hAnsi="Cambria" w:cs="Cambria"/>
        </w:rPr>
        <w:t>The Team Leads page displays all leads captured by the team. Managers can search, filter and review lead information.</w:t>
      </w:r>
    </w:p>
    <w:p w14:paraId="75B8CF7D" w14:textId="3A5CADCB" w:rsidR="00C93774" w:rsidRDefault="7015535F" w:rsidP="55A28358">
      <w:pPr>
        <w:spacing w:before="240" w:after="240"/>
      </w:pPr>
      <w:r w:rsidRPr="55A28358">
        <w:rPr>
          <w:rFonts w:ascii="Cambria" w:eastAsia="Cambria" w:hAnsi="Cambria" w:cs="Cambria"/>
        </w:rPr>
        <w:t>Available functions include:</w:t>
      </w:r>
    </w:p>
    <w:p w14:paraId="45919A10" w14:textId="7DED14BA" w:rsidR="00C93774" w:rsidRDefault="7015535F">
      <w:pPr>
        <w:pStyle w:val="ListParagraph"/>
        <w:numPr>
          <w:ilvl w:val="0"/>
          <w:numId w:val="51"/>
        </w:numPr>
        <w:spacing w:after="0"/>
        <w:rPr>
          <w:rFonts w:ascii="Cambria" w:eastAsia="Cambria" w:hAnsi="Cambria" w:cs="Cambria"/>
        </w:rPr>
      </w:pPr>
      <w:r w:rsidRPr="55A28358">
        <w:rPr>
          <w:rFonts w:ascii="Cambria" w:eastAsia="Cambria" w:hAnsi="Cambria" w:cs="Cambria"/>
        </w:rPr>
        <w:t xml:space="preserve">Search Leads </w:t>
      </w:r>
    </w:p>
    <w:p w14:paraId="121784A8" w14:textId="1656E932" w:rsidR="00C93774" w:rsidRDefault="7015535F">
      <w:pPr>
        <w:pStyle w:val="ListParagraph"/>
        <w:numPr>
          <w:ilvl w:val="0"/>
          <w:numId w:val="51"/>
        </w:numPr>
        <w:spacing w:after="0"/>
        <w:rPr>
          <w:rFonts w:ascii="Cambria" w:eastAsia="Cambria" w:hAnsi="Cambria" w:cs="Cambria"/>
        </w:rPr>
      </w:pPr>
      <w:r w:rsidRPr="55A28358">
        <w:rPr>
          <w:rFonts w:ascii="Cambria" w:eastAsia="Cambria" w:hAnsi="Cambria" w:cs="Cambria"/>
        </w:rPr>
        <w:t xml:space="preserve">Filter Leads by Status </w:t>
      </w:r>
    </w:p>
    <w:p w14:paraId="34DAF610" w14:textId="037F303D" w:rsidR="00C93774" w:rsidRDefault="7015535F">
      <w:pPr>
        <w:pStyle w:val="ListParagraph"/>
        <w:numPr>
          <w:ilvl w:val="0"/>
          <w:numId w:val="51"/>
        </w:numPr>
        <w:spacing w:after="0"/>
        <w:rPr>
          <w:rFonts w:ascii="Cambria" w:eastAsia="Cambria" w:hAnsi="Cambria" w:cs="Cambria"/>
        </w:rPr>
      </w:pPr>
      <w:r w:rsidRPr="55A28358">
        <w:rPr>
          <w:rFonts w:ascii="Cambria" w:eastAsia="Cambria" w:hAnsi="Cambria" w:cs="Cambria"/>
        </w:rPr>
        <w:t xml:space="preserve">Edit Follow-Up Status </w:t>
      </w:r>
    </w:p>
    <w:p w14:paraId="2F8F8415" w14:textId="356ABC43" w:rsidR="00C93774" w:rsidRDefault="7015535F">
      <w:pPr>
        <w:pStyle w:val="ListParagraph"/>
        <w:numPr>
          <w:ilvl w:val="0"/>
          <w:numId w:val="51"/>
        </w:numPr>
        <w:spacing w:after="0"/>
        <w:rPr>
          <w:rFonts w:ascii="Cambria" w:eastAsia="Cambria" w:hAnsi="Cambria" w:cs="Cambria"/>
        </w:rPr>
      </w:pPr>
      <w:r w:rsidRPr="55A28358">
        <w:rPr>
          <w:rFonts w:ascii="Cambria" w:eastAsia="Cambria" w:hAnsi="Cambria" w:cs="Cambria"/>
        </w:rPr>
        <w:t xml:space="preserve">View </w:t>
      </w:r>
      <w:proofErr w:type="gramStart"/>
      <w:r w:rsidRPr="55A28358">
        <w:rPr>
          <w:rFonts w:ascii="Cambria" w:eastAsia="Cambria" w:hAnsi="Cambria" w:cs="Cambria"/>
        </w:rPr>
        <w:t>Lead</w:t>
      </w:r>
      <w:proofErr w:type="gramEnd"/>
      <w:r w:rsidRPr="55A28358">
        <w:rPr>
          <w:rFonts w:ascii="Cambria" w:eastAsia="Cambria" w:hAnsi="Cambria" w:cs="Cambria"/>
        </w:rPr>
        <w:t xml:space="preserve"> Details </w:t>
      </w:r>
    </w:p>
    <w:p w14:paraId="1276FD64" w14:textId="29CBCD61" w:rsidR="00C93774" w:rsidRDefault="7015535F" w:rsidP="55A28358">
      <w:pPr>
        <w:pStyle w:val="Heading3"/>
        <w:spacing w:before="281" w:after="281"/>
      </w:pPr>
      <w:r w:rsidRPr="55A28358">
        <w:rPr>
          <w:rFonts w:ascii="Cambria" w:eastAsia="Cambria" w:hAnsi="Cambria" w:cs="Cambria"/>
          <w:sz w:val="28"/>
          <w:szCs w:val="28"/>
        </w:rPr>
        <w:t>Steps</w:t>
      </w:r>
    </w:p>
    <w:p w14:paraId="23FCC1C9" w14:textId="317874E5" w:rsidR="00C93774" w:rsidRDefault="7015535F">
      <w:pPr>
        <w:pStyle w:val="ListParagraph"/>
        <w:numPr>
          <w:ilvl w:val="0"/>
          <w:numId w:val="50"/>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Leads</w:t>
      </w:r>
      <w:r w:rsidRPr="55A28358">
        <w:rPr>
          <w:rFonts w:ascii="Cambria" w:eastAsia="Cambria" w:hAnsi="Cambria" w:cs="Cambria"/>
        </w:rPr>
        <w:t xml:space="preserve"> from the bottom navigation bar. </w:t>
      </w:r>
    </w:p>
    <w:p w14:paraId="3939FD39" w14:textId="4450E318" w:rsidR="00C93774" w:rsidRDefault="7015535F">
      <w:pPr>
        <w:pStyle w:val="ListParagraph"/>
        <w:numPr>
          <w:ilvl w:val="0"/>
          <w:numId w:val="50"/>
        </w:numPr>
        <w:spacing w:after="0"/>
        <w:rPr>
          <w:rFonts w:ascii="Cambria" w:eastAsia="Cambria" w:hAnsi="Cambria" w:cs="Cambria"/>
        </w:rPr>
      </w:pPr>
      <w:r w:rsidRPr="55A28358">
        <w:rPr>
          <w:rFonts w:ascii="Cambria" w:eastAsia="Cambria" w:hAnsi="Cambria" w:cs="Cambria"/>
        </w:rPr>
        <w:t xml:space="preserve">Browse the list of captured leads. </w:t>
      </w:r>
    </w:p>
    <w:p w14:paraId="7830E7D8" w14:textId="019F4C86" w:rsidR="00C93774" w:rsidRDefault="7015535F">
      <w:pPr>
        <w:pStyle w:val="ListParagraph"/>
        <w:numPr>
          <w:ilvl w:val="0"/>
          <w:numId w:val="50"/>
        </w:numPr>
        <w:spacing w:after="0"/>
        <w:rPr>
          <w:rFonts w:ascii="Cambria" w:eastAsia="Cambria" w:hAnsi="Cambria" w:cs="Cambria"/>
        </w:rPr>
      </w:pPr>
      <w:r w:rsidRPr="55A28358">
        <w:rPr>
          <w:rFonts w:ascii="Cambria" w:eastAsia="Cambria" w:hAnsi="Cambria" w:cs="Cambria"/>
        </w:rPr>
        <w:t xml:space="preserve">Use the search bar or status filters to locate a specific lead. </w:t>
      </w:r>
    </w:p>
    <w:p w14:paraId="67587F13" w14:textId="55EF595B" w:rsidR="00C93774" w:rsidRDefault="7015535F" w:rsidP="55A28358">
      <w:pPr>
        <w:pStyle w:val="Heading3"/>
        <w:spacing w:before="281" w:after="281"/>
      </w:pPr>
      <w:r w:rsidRPr="55A28358">
        <w:rPr>
          <w:rFonts w:ascii="Cambria" w:eastAsia="Cambria" w:hAnsi="Cambria" w:cs="Cambria"/>
          <w:sz w:val="28"/>
          <w:szCs w:val="28"/>
        </w:rPr>
        <w:t>Expected Result</w:t>
      </w:r>
    </w:p>
    <w:p w14:paraId="5F954E42" w14:textId="6F99D42F" w:rsidR="00C93774" w:rsidRDefault="7015535F" w:rsidP="55A28358">
      <w:pPr>
        <w:spacing w:before="240" w:after="240"/>
      </w:pPr>
      <w:r w:rsidRPr="55A28358">
        <w:rPr>
          <w:rFonts w:ascii="Cambria" w:eastAsia="Cambria" w:hAnsi="Cambria" w:cs="Cambria"/>
        </w:rPr>
        <w:t>The selected lead is displayed and available for further management.</w:t>
      </w:r>
    </w:p>
    <w:p w14:paraId="5272E27A" w14:textId="6EBCAE53" w:rsidR="00C93774" w:rsidRDefault="7015535F" w:rsidP="55A28358">
      <w:pPr>
        <w:spacing w:before="240" w:after="240"/>
      </w:pPr>
      <w:r w:rsidRPr="55A28358">
        <w:rPr>
          <w:rFonts w:ascii="Cambria" w:eastAsia="Cambria" w:hAnsi="Cambria" w:cs="Cambria"/>
          <w:b/>
          <w:bCs/>
        </w:rPr>
        <w:t>Figure 3.4:</w:t>
      </w:r>
      <w:r w:rsidRPr="55A28358">
        <w:rPr>
          <w:rFonts w:ascii="Cambria" w:eastAsia="Cambria" w:hAnsi="Cambria" w:cs="Cambria"/>
        </w:rPr>
        <w:t xml:space="preserve"> Team Leads</w:t>
      </w:r>
    </w:p>
    <w:p w14:paraId="14BE9FA9" w14:textId="70BBEB15" w:rsidR="00C93774" w:rsidRDefault="67463ACF" w:rsidP="55A28358">
      <w:pPr>
        <w:spacing w:before="240" w:after="240"/>
      </w:pPr>
      <w:r>
        <w:rPr>
          <w:noProof/>
        </w:rPr>
        <w:lastRenderedPageBreak/>
        <w:drawing>
          <wp:inline distT="0" distB="0" distL="0" distR="0" wp14:anchorId="5CFAF999" wp14:editId="5B0C0073">
            <wp:extent cx="1401595" cy="2940368"/>
            <wp:effectExtent l="0" t="0" r="0" b="0"/>
            <wp:docPr id="466861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61602" name="Picture 466861602"/>
                    <pic:cNvPicPr/>
                  </pic:nvPicPr>
                  <pic:blipFill>
                    <a:blip r:embed="rId31">
                      <a:extLst>
                        <a:ext uri="{28A0092B-C50C-407E-A947-70E740481C1C}">
                          <a14:useLocalDpi xmlns:a14="http://schemas.microsoft.com/office/drawing/2010/main"/>
                        </a:ext>
                      </a:extLst>
                    </a:blip>
                    <a:stretch>
                      <a:fillRect/>
                    </a:stretch>
                  </pic:blipFill>
                  <pic:spPr>
                    <a:xfrm>
                      <a:off x="0" y="0"/>
                      <a:ext cx="1401595" cy="2940368"/>
                    </a:xfrm>
                    <a:prstGeom prst="rect">
                      <a:avLst/>
                    </a:prstGeom>
                  </pic:spPr>
                </pic:pic>
              </a:graphicData>
            </a:graphic>
          </wp:inline>
        </w:drawing>
      </w:r>
    </w:p>
    <w:p w14:paraId="0A1F7BFB" w14:textId="0A2D5750" w:rsidR="00C93774" w:rsidRDefault="00C93774" w:rsidP="55A28358">
      <w:pPr>
        <w:spacing w:before="240" w:after="240"/>
      </w:pPr>
    </w:p>
    <w:p w14:paraId="4513C49A" w14:textId="654EDCC6" w:rsidR="00C93774" w:rsidRDefault="001C519B" w:rsidP="55A28358">
      <w:pPr>
        <w:pStyle w:val="Heading2"/>
        <w:spacing w:before="299" w:after="299"/>
      </w:pPr>
      <w:r>
        <w:rPr>
          <w:sz w:val="36"/>
          <w:szCs w:val="36"/>
        </w:rPr>
        <w:t>3</w:t>
      </w:r>
      <w:r w:rsidR="072987DA" w:rsidRPr="55A28358">
        <w:rPr>
          <w:sz w:val="36"/>
          <w:szCs w:val="36"/>
        </w:rPr>
        <w:t>.5 Update Follow-Up Status</w:t>
      </w:r>
    </w:p>
    <w:p w14:paraId="31138A58" w14:textId="64D9AA75" w:rsidR="00C93774" w:rsidRDefault="072987DA" w:rsidP="55A28358">
      <w:pPr>
        <w:pStyle w:val="Heading3"/>
        <w:spacing w:before="281" w:after="281"/>
      </w:pPr>
      <w:r w:rsidRPr="55A28358">
        <w:rPr>
          <w:sz w:val="28"/>
          <w:szCs w:val="28"/>
        </w:rPr>
        <w:t>Overview</w:t>
      </w:r>
    </w:p>
    <w:p w14:paraId="23E1933E" w14:textId="16F9D143" w:rsidR="00C93774" w:rsidRDefault="072987DA" w:rsidP="55A28358">
      <w:pPr>
        <w:spacing w:before="240" w:after="240"/>
      </w:pPr>
      <w:r w:rsidRPr="55A28358">
        <w:t xml:space="preserve">Managers can update the follow-up progress of a lead to reflect its </w:t>
      </w:r>
      <w:proofErr w:type="gramStart"/>
      <w:r w:rsidRPr="55A28358">
        <w:t>current status</w:t>
      </w:r>
      <w:proofErr w:type="gramEnd"/>
      <w:r w:rsidRPr="55A28358">
        <w:t>.</w:t>
      </w:r>
    </w:p>
    <w:p w14:paraId="2EB56E63" w14:textId="6F42D721" w:rsidR="00C93774" w:rsidRDefault="072987DA" w:rsidP="55A28358">
      <w:pPr>
        <w:spacing w:before="240" w:after="240"/>
      </w:pPr>
      <w:r w:rsidRPr="55A28358">
        <w:t>Available options include:</w:t>
      </w:r>
    </w:p>
    <w:p w14:paraId="09477844" w14:textId="65E186D4" w:rsidR="00C93774" w:rsidRDefault="072987DA">
      <w:pPr>
        <w:pStyle w:val="ListParagraph"/>
        <w:numPr>
          <w:ilvl w:val="0"/>
          <w:numId w:val="49"/>
        </w:numPr>
        <w:spacing w:after="0"/>
      </w:pPr>
      <w:r w:rsidRPr="55A28358">
        <w:t xml:space="preserve">Pending </w:t>
      </w:r>
    </w:p>
    <w:p w14:paraId="672483E0" w14:textId="4FF7D075" w:rsidR="00C93774" w:rsidRDefault="072987DA">
      <w:pPr>
        <w:pStyle w:val="ListParagraph"/>
        <w:numPr>
          <w:ilvl w:val="0"/>
          <w:numId w:val="49"/>
        </w:numPr>
        <w:spacing w:after="0"/>
      </w:pPr>
      <w:r w:rsidRPr="55A28358">
        <w:t xml:space="preserve">Done </w:t>
      </w:r>
    </w:p>
    <w:p w14:paraId="79032CA0" w14:textId="1AD20C0D" w:rsidR="00C93774" w:rsidRDefault="072987DA">
      <w:pPr>
        <w:pStyle w:val="ListParagraph"/>
        <w:numPr>
          <w:ilvl w:val="0"/>
          <w:numId w:val="49"/>
        </w:numPr>
        <w:spacing w:after="0"/>
      </w:pPr>
      <w:r w:rsidRPr="55A28358">
        <w:t xml:space="preserve">Cancelled </w:t>
      </w:r>
    </w:p>
    <w:p w14:paraId="71D31EAD" w14:textId="57B1E1AF" w:rsidR="00C93774" w:rsidRDefault="072987DA" w:rsidP="55A28358">
      <w:pPr>
        <w:pStyle w:val="Heading3"/>
        <w:spacing w:before="281" w:after="281"/>
      </w:pPr>
      <w:r w:rsidRPr="55A28358">
        <w:rPr>
          <w:sz w:val="28"/>
          <w:szCs w:val="28"/>
        </w:rPr>
        <w:t>Steps</w:t>
      </w:r>
    </w:p>
    <w:p w14:paraId="7C215D25" w14:textId="4EA7ED9A" w:rsidR="00C93774" w:rsidRDefault="072987DA">
      <w:pPr>
        <w:pStyle w:val="ListParagraph"/>
        <w:numPr>
          <w:ilvl w:val="0"/>
          <w:numId w:val="48"/>
        </w:numPr>
        <w:spacing w:after="0"/>
      </w:pPr>
      <w:r w:rsidRPr="55A28358">
        <w:t xml:space="preserve">Select </w:t>
      </w:r>
      <w:r w:rsidRPr="55A28358">
        <w:rPr>
          <w:b/>
          <w:bCs/>
        </w:rPr>
        <w:t>Edit Follow-Up</w:t>
      </w:r>
      <w:r w:rsidRPr="55A28358">
        <w:t xml:space="preserve"> for the desired lead. </w:t>
      </w:r>
    </w:p>
    <w:p w14:paraId="740BD03F" w14:textId="63AFF280" w:rsidR="00C93774" w:rsidRDefault="072987DA">
      <w:pPr>
        <w:pStyle w:val="ListParagraph"/>
        <w:numPr>
          <w:ilvl w:val="0"/>
          <w:numId w:val="48"/>
        </w:numPr>
        <w:spacing w:after="0"/>
      </w:pPr>
      <w:r w:rsidRPr="55A28358">
        <w:t xml:space="preserve">Choose the appropriate follow-up status. </w:t>
      </w:r>
    </w:p>
    <w:p w14:paraId="409AE082" w14:textId="5145CA88" w:rsidR="00C93774" w:rsidRDefault="072987DA">
      <w:pPr>
        <w:pStyle w:val="ListParagraph"/>
        <w:numPr>
          <w:ilvl w:val="0"/>
          <w:numId w:val="48"/>
        </w:numPr>
        <w:spacing w:after="0"/>
      </w:pPr>
      <w:r w:rsidRPr="55A28358">
        <w:t xml:space="preserve">Tap </w:t>
      </w:r>
      <w:r w:rsidRPr="55A28358">
        <w:rPr>
          <w:b/>
          <w:bCs/>
        </w:rPr>
        <w:t>Done</w:t>
      </w:r>
      <w:r w:rsidRPr="55A28358">
        <w:t xml:space="preserve"> to confirm the update. </w:t>
      </w:r>
    </w:p>
    <w:p w14:paraId="10F38B12" w14:textId="71326D38" w:rsidR="00C93774" w:rsidRDefault="072987DA" w:rsidP="55A28358">
      <w:pPr>
        <w:pStyle w:val="Heading3"/>
        <w:spacing w:before="281" w:after="281"/>
      </w:pPr>
      <w:r w:rsidRPr="55A28358">
        <w:rPr>
          <w:sz w:val="28"/>
          <w:szCs w:val="28"/>
        </w:rPr>
        <w:t>Expected Result</w:t>
      </w:r>
    </w:p>
    <w:p w14:paraId="6ABF8687" w14:textId="715476F7" w:rsidR="00C93774" w:rsidRDefault="072987DA" w:rsidP="55A28358">
      <w:pPr>
        <w:spacing w:before="240" w:after="240"/>
      </w:pPr>
      <w:r w:rsidRPr="55A28358">
        <w:t>The selected follow-up status is successfully updated.</w:t>
      </w:r>
    </w:p>
    <w:p w14:paraId="234848F0" w14:textId="7378FE5D" w:rsidR="00C93774" w:rsidRDefault="072987DA" w:rsidP="55A28358">
      <w:pPr>
        <w:spacing w:before="240" w:after="240"/>
      </w:pPr>
      <w:r w:rsidRPr="55A28358">
        <w:rPr>
          <w:b/>
          <w:bCs/>
        </w:rPr>
        <w:t>Figure 3.5:</w:t>
      </w:r>
      <w:r w:rsidRPr="55A28358">
        <w:t xml:space="preserve"> Update Follow-Up Status</w:t>
      </w:r>
    </w:p>
    <w:p w14:paraId="3A735532" w14:textId="76003BAC" w:rsidR="00C93774" w:rsidRDefault="43F58A1A" w:rsidP="55A28358">
      <w:pPr>
        <w:spacing w:before="322" w:after="322"/>
      </w:pPr>
      <w:r>
        <w:rPr>
          <w:noProof/>
        </w:rPr>
        <w:lastRenderedPageBreak/>
        <w:drawing>
          <wp:inline distT="0" distB="0" distL="0" distR="0" wp14:anchorId="47C7BF24" wp14:editId="73D95F2C">
            <wp:extent cx="1628775" cy="3411543"/>
            <wp:effectExtent l="0" t="0" r="0" b="0"/>
            <wp:docPr id="1059101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01864" name="Picture 1059101864"/>
                    <pic:cNvPicPr/>
                  </pic:nvPicPr>
                  <pic:blipFill>
                    <a:blip r:embed="rId32">
                      <a:extLst>
                        <a:ext uri="{28A0092B-C50C-407E-A947-70E740481C1C}">
                          <a14:useLocalDpi xmlns:a14="http://schemas.microsoft.com/office/drawing/2010/main"/>
                        </a:ext>
                      </a:extLst>
                    </a:blip>
                    <a:stretch>
                      <a:fillRect/>
                    </a:stretch>
                  </pic:blipFill>
                  <pic:spPr>
                    <a:xfrm>
                      <a:off x="0" y="0"/>
                      <a:ext cx="1628775" cy="3411543"/>
                    </a:xfrm>
                    <a:prstGeom prst="rect">
                      <a:avLst/>
                    </a:prstGeom>
                  </pic:spPr>
                </pic:pic>
              </a:graphicData>
            </a:graphic>
          </wp:inline>
        </w:drawing>
      </w:r>
    </w:p>
    <w:p w14:paraId="07A39A14" w14:textId="360F666C" w:rsidR="00C93774" w:rsidRDefault="001C519B" w:rsidP="55A28358">
      <w:pPr>
        <w:pStyle w:val="Heading2"/>
        <w:spacing w:before="299" w:after="299"/>
      </w:pPr>
      <w:r>
        <w:rPr>
          <w:sz w:val="36"/>
          <w:szCs w:val="36"/>
        </w:rPr>
        <w:t>3</w:t>
      </w:r>
      <w:r w:rsidR="3C5E82E3" w:rsidRPr="55A28358">
        <w:rPr>
          <w:sz w:val="36"/>
          <w:szCs w:val="36"/>
        </w:rPr>
        <w:t>.6 View Lead Details</w:t>
      </w:r>
    </w:p>
    <w:p w14:paraId="290B77B3" w14:textId="596AE758" w:rsidR="00C93774" w:rsidRDefault="3C5E82E3" w:rsidP="55A28358">
      <w:pPr>
        <w:pStyle w:val="Heading3"/>
        <w:spacing w:before="281" w:after="281"/>
      </w:pPr>
      <w:r w:rsidRPr="55A28358">
        <w:rPr>
          <w:sz w:val="28"/>
          <w:szCs w:val="28"/>
        </w:rPr>
        <w:t>Overview</w:t>
      </w:r>
    </w:p>
    <w:p w14:paraId="3E47B6C4" w14:textId="0BD1C0B6" w:rsidR="00C93774" w:rsidRDefault="3C5E82E3" w:rsidP="55A28358">
      <w:pPr>
        <w:spacing w:before="240" w:after="240"/>
      </w:pPr>
      <w:r w:rsidRPr="55A28358">
        <w:t>The View Details page displays complete information about a selected lead.</w:t>
      </w:r>
    </w:p>
    <w:p w14:paraId="48E717D5" w14:textId="4646C30B" w:rsidR="00C93774" w:rsidRDefault="3C5E82E3" w:rsidP="55A28358">
      <w:pPr>
        <w:spacing w:before="240" w:after="240"/>
      </w:pPr>
      <w:r w:rsidRPr="55A28358">
        <w:t>The information includes:</w:t>
      </w:r>
    </w:p>
    <w:p w14:paraId="36A9FEA6" w14:textId="6AE6B388" w:rsidR="00C93774" w:rsidRDefault="3C5E82E3">
      <w:pPr>
        <w:pStyle w:val="ListParagraph"/>
        <w:numPr>
          <w:ilvl w:val="0"/>
          <w:numId w:val="47"/>
        </w:numPr>
        <w:spacing w:after="0"/>
      </w:pPr>
      <w:r w:rsidRPr="55A28358">
        <w:t xml:space="preserve">Email Address </w:t>
      </w:r>
    </w:p>
    <w:p w14:paraId="26057D58" w14:textId="597A6913" w:rsidR="00C93774" w:rsidRDefault="3C5E82E3">
      <w:pPr>
        <w:pStyle w:val="ListParagraph"/>
        <w:numPr>
          <w:ilvl w:val="0"/>
          <w:numId w:val="47"/>
        </w:numPr>
        <w:spacing w:after="0"/>
      </w:pPr>
      <w:r w:rsidRPr="55A28358">
        <w:t xml:space="preserve">Phone Number </w:t>
      </w:r>
    </w:p>
    <w:p w14:paraId="0C46A525" w14:textId="5D088CC8" w:rsidR="00C93774" w:rsidRDefault="3C5E82E3">
      <w:pPr>
        <w:pStyle w:val="ListParagraph"/>
        <w:numPr>
          <w:ilvl w:val="0"/>
          <w:numId w:val="47"/>
        </w:numPr>
        <w:spacing w:after="0"/>
      </w:pPr>
      <w:r w:rsidRPr="55A28358">
        <w:t xml:space="preserve">Customer Intent </w:t>
      </w:r>
    </w:p>
    <w:p w14:paraId="6E51802B" w14:textId="094801FE" w:rsidR="00C93774" w:rsidRDefault="3C5E82E3">
      <w:pPr>
        <w:pStyle w:val="ListParagraph"/>
        <w:numPr>
          <w:ilvl w:val="0"/>
          <w:numId w:val="47"/>
        </w:numPr>
        <w:spacing w:after="0"/>
      </w:pPr>
      <w:r w:rsidRPr="55A28358">
        <w:t xml:space="preserve">Follow-Up Progress </w:t>
      </w:r>
    </w:p>
    <w:p w14:paraId="6EC48D9F" w14:textId="526B2E2B" w:rsidR="00C93774" w:rsidRDefault="3C5E82E3">
      <w:pPr>
        <w:pStyle w:val="ListParagraph"/>
        <w:numPr>
          <w:ilvl w:val="0"/>
          <w:numId w:val="47"/>
        </w:numPr>
        <w:spacing w:after="0"/>
      </w:pPr>
      <w:r w:rsidRPr="55A28358">
        <w:t xml:space="preserve">AI Confidence </w:t>
      </w:r>
    </w:p>
    <w:p w14:paraId="19F0A391" w14:textId="66FEAE46" w:rsidR="00C93774" w:rsidRDefault="3C5E82E3">
      <w:pPr>
        <w:pStyle w:val="ListParagraph"/>
        <w:numPr>
          <w:ilvl w:val="0"/>
          <w:numId w:val="47"/>
        </w:numPr>
        <w:spacing w:after="0"/>
      </w:pPr>
      <w:r w:rsidRPr="55A28358">
        <w:t xml:space="preserve">AI Notes </w:t>
      </w:r>
    </w:p>
    <w:p w14:paraId="266E8287" w14:textId="59C5580B" w:rsidR="00C93774" w:rsidRDefault="3C5E82E3">
      <w:pPr>
        <w:pStyle w:val="ListParagraph"/>
        <w:numPr>
          <w:ilvl w:val="0"/>
          <w:numId w:val="47"/>
        </w:numPr>
        <w:spacing w:after="0"/>
      </w:pPr>
      <w:r w:rsidRPr="55A28358">
        <w:t xml:space="preserve">Scanned By </w:t>
      </w:r>
    </w:p>
    <w:p w14:paraId="726A88EB" w14:textId="133658B5" w:rsidR="00C93774" w:rsidRDefault="3C5E82E3">
      <w:pPr>
        <w:pStyle w:val="ListParagraph"/>
        <w:numPr>
          <w:ilvl w:val="0"/>
          <w:numId w:val="47"/>
        </w:numPr>
        <w:spacing w:after="0"/>
      </w:pPr>
      <w:r w:rsidRPr="55A28358">
        <w:t xml:space="preserve">Captured Date and Time </w:t>
      </w:r>
    </w:p>
    <w:p w14:paraId="5F07F7E4" w14:textId="78C1B363" w:rsidR="00C93774" w:rsidRDefault="3C5E82E3" w:rsidP="55A28358">
      <w:pPr>
        <w:pStyle w:val="Heading3"/>
        <w:spacing w:before="281" w:after="281"/>
      </w:pPr>
      <w:r w:rsidRPr="55A28358">
        <w:rPr>
          <w:sz w:val="28"/>
          <w:szCs w:val="28"/>
        </w:rPr>
        <w:t>Steps</w:t>
      </w:r>
    </w:p>
    <w:p w14:paraId="0D4855CA" w14:textId="0BAF367C" w:rsidR="00C93774" w:rsidRDefault="3C5E82E3">
      <w:pPr>
        <w:pStyle w:val="ListParagraph"/>
        <w:numPr>
          <w:ilvl w:val="0"/>
          <w:numId w:val="46"/>
        </w:numPr>
        <w:spacing w:after="0"/>
      </w:pPr>
      <w:r w:rsidRPr="55A28358">
        <w:t xml:space="preserve">Tap </w:t>
      </w:r>
      <w:r w:rsidRPr="55A28358">
        <w:rPr>
          <w:b/>
          <w:bCs/>
        </w:rPr>
        <w:t>View Details</w:t>
      </w:r>
      <w:r w:rsidRPr="55A28358">
        <w:t xml:space="preserve"> on the selected lead. </w:t>
      </w:r>
    </w:p>
    <w:p w14:paraId="44E472C9" w14:textId="2A9EDF0B" w:rsidR="00C93774" w:rsidRDefault="3C5E82E3">
      <w:pPr>
        <w:pStyle w:val="ListParagraph"/>
        <w:numPr>
          <w:ilvl w:val="0"/>
          <w:numId w:val="46"/>
        </w:numPr>
        <w:spacing w:after="0"/>
      </w:pPr>
      <w:r w:rsidRPr="55A28358">
        <w:t xml:space="preserve">Review the lead information. </w:t>
      </w:r>
    </w:p>
    <w:p w14:paraId="520CF2D1" w14:textId="05E55A0F" w:rsidR="00C93774" w:rsidRDefault="3C5E82E3">
      <w:pPr>
        <w:pStyle w:val="ListParagraph"/>
        <w:numPr>
          <w:ilvl w:val="0"/>
          <w:numId w:val="46"/>
        </w:numPr>
        <w:spacing w:after="0"/>
      </w:pPr>
      <w:r w:rsidRPr="55A28358">
        <w:t xml:space="preserve">Tap </w:t>
      </w:r>
      <w:r w:rsidRPr="55A28358">
        <w:rPr>
          <w:b/>
          <w:bCs/>
        </w:rPr>
        <w:t>Close</w:t>
      </w:r>
      <w:r w:rsidRPr="55A28358">
        <w:t xml:space="preserve"> to return to the Team Leads page. </w:t>
      </w:r>
    </w:p>
    <w:p w14:paraId="0BC1E84B" w14:textId="22BB926B" w:rsidR="00C93774" w:rsidRDefault="3C5E82E3" w:rsidP="55A28358">
      <w:pPr>
        <w:pStyle w:val="Heading3"/>
        <w:spacing w:before="281" w:after="281"/>
      </w:pPr>
      <w:r w:rsidRPr="55A28358">
        <w:rPr>
          <w:sz w:val="28"/>
          <w:szCs w:val="28"/>
        </w:rPr>
        <w:lastRenderedPageBreak/>
        <w:t>Expected Result</w:t>
      </w:r>
    </w:p>
    <w:p w14:paraId="414D50AB" w14:textId="2D5CCEFB" w:rsidR="00C93774" w:rsidRDefault="3C5E82E3" w:rsidP="55A28358">
      <w:pPr>
        <w:spacing w:before="240" w:after="240"/>
      </w:pPr>
      <w:r w:rsidRPr="55A28358">
        <w:t>The complete lead profile is displayed successfully.</w:t>
      </w:r>
    </w:p>
    <w:p w14:paraId="6DACC072" w14:textId="78B368F3" w:rsidR="00C93774" w:rsidRDefault="3C5E82E3" w:rsidP="55A28358">
      <w:pPr>
        <w:spacing w:before="240" w:after="240"/>
      </w:pPr>
      <w:r w:rsidRPr="55A28358">
        <w:rPr>
          <w:b/>
          <w:bCs/>
        </w:rPr>
        <w:t>Figure 3.6:</w:t>
      </w:r>
      <w:r w:rsidRPr="55A28358">
        <w:t xml:space="preserve"> View </w:t>
      </w:r>
      <w:proofErr w:type="gramStart"/>
      <w:r w:rsidRPr="55A28358">
        <w:t>Lead</w:t>
      </w:r>
      <w:proofErr w:type="gramEnd"/>
      <w:r w:rsidRPr="55A28358">
        <w:t xml:space="preserve"> Details</w:t>
      </w:r>
    </w:p>
    <w:p w14:paraId="11369D9C" w14:textId="0CD28C53" w:rsidR="00C93774" w:rsidRDefault="21ED554F" w:rsidP="55A28358">
      <w:pPr>
        <w:spacing w:before="322" w:after="322"/>
      </w:pPr>
      <w:r>
        <w:rPr>
          <w:noProof/>
        </w:rPr>
        <w:drawing>
          <wp:inline distT="0" distB="0" distL="0" distR="0" wp14:anchorId="3DCCF414" wp14:editId="2FC2B17F">
            <wp:extent cx="1833603" cy="3848393"/>
            <wp:effectExtent l="0" t="0" r="0" b="0"/>
            <wp:docPr id="426043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18319" name="Picture 1170518319"/>
                    <pic:cNvPicPr/>
                  </pic:nvPicPr>
                  <pic:blipFill>
                    <a:blip r:embed="rId33">
                      <a:extLst>
                        <a:ext uri="{28A0092B-C50C-407E-A947-70E740481C1C}">
                          <a14:useLocalDpi xmlns:a14="http://schemas.microsoft.com/office/drawing/2010/main"/>
                        </a:ext>
                      </a:extLst>
                    </a:blip>
                    <a:stretch>
                      <a:fillRect/>
                    </a:stretch>
                  </pic:blipFill>
                  <pic:spPr>
                    <a:xfrm>
                      <a:off x="0" y="0"/>
                      <a:ext cx="1833603" cy="3848393"/>
                    </a:xfrm>
                    <a:prstGeom prst="rect">
                      <a:avLst/>
                    </a:prstGeom>
                  </pic:spPr>
                </pic:pic>
              </a:graphicData>
            </a:graphic>
          </wp:inline>
        </w:drawing>
      </w:r>
    </w:p>
    <w:p w14:paraId="3FE6482A" w14:textId="2C461D5F" w:rsidR="00C93774" w:rsidRDefault="001C519B" w:rsidP="55A28358">
      <w:pPr>
        <w:pStyle w:val="Heading2"/>
        <w:spacing w:before="299" w:after="299"/>
      </w:pPr>
      <w:r>
        <w:rPr>
          <w:rFonts w:ascii="Cambria" w:eastAsia="Cambria" w:hAnsi="Cambria" w:cs="Cambria"/>
          <w:sz w:val="36"/>
          <w:szCs w:val="36"/>
        </w:rPr>
        <w:t>3</w:t>
      </w:r>
      <w:r w:rsidR="04B35341" w:rsidRPr="55A28358">
        <w:rPr>
          <w:rFonts w:ascii="Cambria" w:eastAsia="Cambria" w:hAnsi="Cambria" w:cs="Cambria"/>
          <w:sz w:val="36"/>
          <w:szCs w:val="36"/>
        </w:rPr>
        <w:t>.7 Activity Logs</w:t>
      </w:r>
    </w:p>
    <w:p w14:paraId="1F627582" w14:textId="450EF617" w:rsidR="00C93774" w:rsidRDefault="04B35341" w:rsidP="55A28358">
      <w:pPr>
        <w:pStyle w:val="Heading3"/>
        <w:spacing w:before="281" w:after="281"/>
      </w:pPr>
      <w:r w:rsidRPr="55A28358">
        <w:rPr>
          <w:rFonts w:ascii="Cambria" w:eastAsia="Cambria" w:hAnsi="Cambria" w:cs="Cambria"/>
          <w:sz w:val="28"/>
          <w:szCs w:val="28"/>
        </w:rPr>
        <w:t>Overview</w:t>
      </w:r>
    </w:p>
    <w:p w14:paraId="08FEFB08" w14:textId="1CDD926F" w:rsidR="00C93774" w:rsidRDefault="04B35341" w:rsidP="55A28358">
      <w:pPr>
        <w:spacing w:before="240" w:after="240"/>
      </w:pPr>
      <w:r w:rsidRPr="55A28358">
        <w:rPr>
          <w:rFonts w:ascii="Cambria" w:eastAsia="Cambria" w:hAnsi="Cambria" w:cs="Cambria"/>
        </w:rPr>
        <w:t xml:space="preserve">The Activity Logs page records all follow-up activities and communications performed for team </w:t>
      </w:r>
      <w:proofErr w:type="gramStart"/>
      <w:r w:rsidRPr="55A28358">
        <w:rPr>
          <w:rFonts w:ascii="Cambria" w:eastAsia="Cambria" w:hAnsi="Cambria" w:cs="Cambria"/>
        </w:rPr>
        <w:t>leads</w:t>
      </w:r>
      <w:proofErr w:type="gramEnd"/>
      <w:r w:rsidRPr="55A28358">
        <w:rPr>
          <w:rFonts w:ascii="Cambria" w:eastAsia="Cambria" w:hAnsi="Cambria" w:cs="Cambria"/>
        </w:rPr>
        <w:t>.</w:t>
      </w:r>
    </w:p>
    <w:p w14:paraId="2FE6C843" w14:textId="625F034B" w:rsidR="00C93774" w:rsidRDefault="04B35341" w:rsidP="55A28358">
      <w:pPr>
        <w:spacing w:before="240" w:after="240"/>
      </w:pPr>
      <w:r w:rsidRPr="55A28358">
        <w:rPr>
          <w:rFonts w:ascii="Cambria" w:eastAsia="Cambria" w:hAnsi="Cambria" w:cs="Cambria"/>
        </w:rPr>
        <w:t>Managers can review:</w:t>
      </w:r>
    </w:p>
    <w:p w14:paraId="7D73B3CE" w14:textId="45CBF233" w:rsidR="00C93774" w:rsidRDefault="04B35341">
      <w:pPr>
        <w:pStyle w:val="ListParagraph"/>
        <w:numPr>
          <w:ilvl w:val="0"/>
          <w:numId w:val="45"/>
        </w:numPr>
        <w:spacing w:after="0"/>
        <w:rPr>
          <w:rFonts w:ascii="Cambria" w:eastAsia="Cambria" w:hAnsi="Cambria" w:cs="Cambria"/>
        </w:rPr>
      </w:pPr>
      <w:r w:rsidRPr="55A28358">
        <w:rPr>
          <w:rFonts w:ascii="Cambria" w:eastAsia="Cambria" w:hAnsi="Cambria" w:cs="Cambria"/>
        </w:rPr>
        <w:t xml:space="preserve">Follow-up Emails </w:t>
      </w:r>
    </w:p>
    <w:p w14:paraId="428486D3" w14:textId="3E63FD51" w:rsidR="00C93774" w:rsidRDefault="04B35341">
      <w:pPr>
        <w:pStyle w:val="ListParagraph"/>
        <w:numPr>
          <w:ilvl w:val="0"/>
          <w:numId w:val="45"/>
        </w:numPr>
        <w:spacing w:after="0"/>
        <w:rPr>
          <w:rFonts w:ascii="Cambria" w:eastAsia="Cambria" w:hAnsi="Cambria" w:cs="Cambria"/>
        </w:rPr>
      </w:pPr>
      <w:r w:rsidRPr="55A28358">
        <w:rPr>
          <w:rFonts w:ascii="Cambria" w:eastAsia="Cambria" w:hAnsi="Cambria" w:cs="Cambria"/>
        </w:rPr>
        <w:t xml:space="preserve">Activity History </w:t>
      </w:r>
    </w:p>
    <w:p w14:paraId="4E341518" w14:textId="296EDBAB" w:rsidR="00C93774" w:rsidRDefault="04B35341">
      <w:pPr>
        <w:pStyle w:val="ListParagraph"/>
        <w:numPr>
          <w:ilvl w:val="0"/>
          <w:numId w:val="45"/>
        </w:numPr>
        <w:spacing w:after="0"/>
        <w:rPr>
          <w:rFonts w:ascii="Cambria" w:eastAsia="Cambria" w:hAnsi="Cambria" w:cs="Cambria"/>
        </w:rPr>
      </w:pPr>
      <w:r w:rsidRPr="55A28358">
        <w:rPr>
          <w:rFonts w:ascii="Cambria" w:eastAsia="Cambria" w:hAnsi="Cambria" w:cs="Cambria"/>
        </w:rPr>
        <w:t xml:space="preserve">Communication Records </w:t>
      </w:r>
    </w:p>
    <w:p w14:paraId="2269FFE9" w14:textId="57704D9A" w:rsidR="00C93774" w:rsidRDefault="04B35341">
      <w:pPr>
        <w:pStyle w:val="ListParagraph"/>
        <w:numPr>
          <w:ilvl w:val="0"/>
          <w:numId w:val="45"/>
        </w:numPr>
        <w:spacing w:after="0"/>
        <w:rPr>
          <w:rFonts w:ascii="Cambria" w:eastAsia="Cambria" w:hAnsi="Cambria" w:cs="Cambria"/>
        </w:rPr>
      </w:pPr>
      <w:r w:rsidRPr="55A28358">
        <w:rPr>
          <w:rFonts w:ascii="Cambria" w:eastAsia="Cambria" w:hAnsi="Cambria" w:cs="Cambria"/>
        </w:rPr>
        <w:t xml:space="preserve">Event Invitations </w:t>
      </w:r>
    </w:p>
    <w:p w14:paraId="1DE322F0" w14:textId="393684D5" w:rsidR="00C93774" w:rsidRDefault="04B35341" w:rsidP="55A28358">
      <w:pPr>
        <w:pStyle w:val="Heading3"/>
        <w:spacing w:before="281" w:after="281"/>
      </w:pPr>
      <w:r w:rsidRPr="55A28358">
        <w:rPr>
          <w:rFonts w:ascii="Cambria" w:eastAsia="Cambria" w:hAnsi="Cambria" w:cs="Cambria"/>
          <w:sz w:val="28"/>
          <w:szCs w:val="28"/>
        </w:rPr>
        <w:lastRenderedPageBreak/>
        <w:t>Steps</w:t>
      </w:r>
    </w:p>
    <w:p w14:paraId="1511DC0B" w14:textId="5EB77D6E" w:rsidR="00C93774" w:rsidRDefault="04B35341">
      <w:pPr>
        <w:pStyle w:val="ListParagraph"/>
        <w:numPr>
          <w:ilvl w:val="0"/>
          <w:numId w:val="44"/>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Activity</w:t>
      </w:r>
      <w:r w:rsidRPr="55A28358">
        <w:rPr>
          <w:rFonts w:ascii="Cambria" w:eastAsia="Cambria" w:hAnsi="Cambria" w:cs="Cambria"/>
        </w:rPr>
        <w:t xml:space="preserve"> from the navigation bar. </w:t>
      </w:r>
    </w:p>
    <w:p w14:paraId="0FAA2D94" w14:textId="7ED85403" w:rsidR="00C93774" w:rsidRDefault="04B35341">
      <w:pPr>
        <w:pStyle w:val="ListParagraph"/>
        <w:numPr>
          <w:ilvl w:val="0"/>
          <w:numId w:val="44"/>
        </w:numPr>
        <w:spacing w:after="0"/>
        <w:rPr>
          <w:rFonts w:ascii="Cambria" w:eastAsia="Cambria" w:hAnsi="Cambria" w:cs="Cambria"/>
        </w:rPr>
      </w:pPr>
      <w:r w:rsidRPr="55A28358">
        <w:rPr>
          <w:rFonts w:ascii="Cambria" w:eastAsia="Cambria" w:hAnsi="Cambria" w:cs="Cambria"/>
        </w:rPr>
        <w:t xml:space="preserve">Browse the activity records. </w:t>
      </w:r>
    </w:p>
    <w:p w14:paraId="01DDD755" w14:textId="5C7A8C0F" w:rsidR="00C93774" w:rsidRDefault="04B35341">
      <w:pPr>
        <w:pStyle w:val="ListParagraph"/>
        <w:numPr>
          <w:ilvl w:val="0"/>
          <w:numId w:val="44"/>
        </w:numPr>
        <w:spacing w:after="0"/>
        <w:rPr>
          <w:rFonts w:ascii="Cambria" w:eastAsia="Cambria" w:hAnsi="Cambria" w:cs="Cambria"/>
        </w:rPr>
      </w:pPr>
      <w:proofErr w:type="gramStart"/>
      <w:r w:rsidRPr="55A28358">
        <w:rPr>
          <w:rFonts w:ascii="Cambria" w:eastAsia="Cambria" w:hAnsi="Cambria" w:cs="Cambria"/>
        </w:rPr>
        <w:t>Review</w:t>
      </w:r>
      <w:proofErr w:type="gramEnd"/>
      <w:r w:rsidRPr="55A28358">
        <w:rPr>
          <w:rFonts w:ascii="Cambria" w:eastAsia="Cambria" w:hAnsi="Cambria" w:cs="Cambria"/>
        </w:rPr>
        <w:t xml:space="preserve"> the selected activity. </w:t>
      </w:r>
    </w:p>
    <w:p w14:paraId="182E7C6A" w14:textId="1DB3EF26" w:rsidR="00C93774" w:rsidRDefault="04B35341" w:rsidP="55A28358">
      <w:pPr>
        <w:pStyle w:val="Heading3"/>
        <w:spacing w:before="281" w:after="281"/>
      </w:pPr>
      <w:r w:rsidRPr="55A28358">
        <w:rPr>
          <w:rFonts w:ascii="Cambria" w:eastAsia="Cambria" w:hAnsi="Cambria" w:cs="Cambria"/>
          <w:sz w:val="28"/>
          <w:szCs w:val="28"/>
        </w:rPr>
        <w:t>Expected Result</w:t>
      </w:r>
    </w:p>
    <w:p w14:paraId="422554B6" w14:textId="2A13404A" w:rsidR="00C93774" w:rsidRDefault="04B35341" w:rsidP="55A28358">
      <w:pPr>
        <w:spacing w:before="240" w:after="240"/>
      </w:pPr>
      <w:r w:rsidRPr="55A28358">
        <w:rPr>
          <w:rFonts w:ascii="Cambria" w:eastAsia="Cambria" w:hAnsi="Cambria" w:cs="Cambria"/>
        </w:rPr>
        <w:t>The complete activity history is displayed.</w:t>
      </w:r>
    </w:p>
    <w:p w14:paraId="7B34D113" w14:textId="3292AEC4" w:rsidR="00C93774" w:rsidRDefault="04B35341" w:rsidP="55A28358">
      <w:pPr>
        <w:spacing w:before="240" w:after="240"/>
      </w:pPr>
      <w:r w:rsidRPr="55A28358">
        <w:rPr>
          <w:rFonts w:ascii="Cambria" w:eastAsia="Cambria" w:hAnsi="Cambria" w:cs="Cambria"/>
          <w:b/>
          <w:bCs/>
        </w:rPr>
        <w:t>Figure 3.7:</w:t>
      </w:r>
      <w:r w:rsidRPr="55A28358">
        <w:rPr>
          <w:rFonts w:ascii="Cambria" w:eastAsia="Cambria" w:hAnsi="Cambria" w:cs="Cambria"/>
        </w:rPr>
        <w:t xml:space="preserve"> Activity Logs</w:t>
      </w:r>
    </w:p>
    <w:p w14:paraId="1F9690F6" w14:textId="6D8BADB4" w:rsidR="00C93774" w:rsidRDefault="4BC00035" w:rsidP="55A28358">
      <w:pPr>
        <w:spacing w:before="322" w:after="322"/>
      </w:pPr>
      <w:r>
        <w:rPr>
          <w:noProof/>
        </w:rPr>
        <w:drawing>
          <wp:inline distT="0" distB="0" distL="0" distR="0" wp14:anchorId="29465B5A" wp14:editId="1280CE09">
            <wp:extent cx="1503213" cy="3145182"/>
            <wp:effectExtent l="0" t="0" r="0" b="0"/>
            <wp:docPr id="1321509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09544" name="Picture 1321509544"/>
                    <pic:cNvPicPr/>
                  </pic:nvPicPr>
                  <pic:blipFill>
                    <a:blip r:embed="rId34">
                      <a:extLst>
                        <a:ext uri="{28A0092B-C50C-407E-A947-70E740481C1C}">
                          <a14:useLocalDpi xmlns:a14="http://schemas.microsoft.com/office/drawing/2010/main"/>
                        </a:ext>
                      </a:extLst>
                    </a:blip>
                    <a:stretch>
                      <a:fillRect/>
                    </a:stretch>
                  </pic:blipFill>
                  <pic:spPr>
                    <a:xfrm>
                      <a:off x="0" y="0"/>
                      <a:ext cx="1503213" cy="3145182"/>
                    </a:xfrm>
                    <a:prstGeom prst="rect">
                      <a:avLst/>
                    </a:prstGeom>
                  </pic:spPr>
                </pic:pic>
              </a:graphicData>
            </a:graphic>
          </wp:inline>
        </w:drawing>
      </w:r>
    </w:p>
    <w:p w14:paraId="77C0000A" w14:textId="2140E1AA" w:rsidR="00C93774" w:rsidRDefault="001C519B" w:rsidP="55A28358">
      <w:pPr>
        <w:pStyle w:val="Heading2"/>
        <w:spacing w:before="299" w:after="299"/>
      </w:pPr>
      <w:r>
        <w:rPr>
          <w:rFonts w:ascii="Cambria" w:eastAsia="Cambria" w:hAnsi="Cambria" w:cs="Cambria"/>
          <w:sz w:val="36"/>
          <w:szCs w:val="36"/>
        </w:rPr>
        <w:t>3</w:t>
      </w:r>
      <w:r w:rsidR="2604DFCD" w:rsidRPr="55A28358">
        <w:rPr>
          <w:rFonts w:ascii="Cambria" w:eastAsia="Cambria" w:hAnsi="Cambria" w:cs="Cambria"/>
          <w:sz w:val="36"/>
          <w:szCs w:val="36"/>
        </w:rPr>
        <w:t>.8 Email Follow-Ups</w:t>
      </w:r>
    </w:p>
    <w:p w14:paraId="526CF139" w14:textId="0909B370" w:rsidR="00C93774" w:rsidRDefault="2604DFCD" w:rsidP="55A28358">
      <w:pPr>
        <w:pStyle w:val="Heading3"/>
        <w:spacing w:before="281" w:after="281"/>
      </w:pPr>
      <w:r w:rsidRPr="55A28358">
        <w:rPr>
          <w:rFonts w:ascii="Cambria" w:eastAsia="Cambria" w:hAnsi="Cambria" w:cs="Cambria"/>
          <w:sz w:val="28"/>
          <w:szCs w:val="28"/>
        </w:rPr>
        <w:t>Overview</w:t>
      </w:r>
    </w:p>
    <w:p w14:paraId="70B4A1A9" w14:textId="24CA5B2E" w:rsidR="00C93774" w:rsidRDefault="2604DFCD" w:rsidP="55A28358">
      <w:pPr>
        <w:spacing w:before="240" w:after="240"/>
      </w:pPr>
      <w:r w:rsidRPr="55A28358">
        <w:rPr>
          <w:rFonts w:ascii="Cambria" w:eastAsia="Cambria" w:hAnsi="Cambria" w:cs="Cambria"/>
        </w:rPr>
        <w:t>The Email Follow-Ups page allows Managers to schedule and manage follow-up emails for leads.</w:t>
      </w:r>
    </w:p>
    <w:p w14:paraId="527D14D5" w14:textId="035DABE9" w:rsidR="00C93774" w:rsidRDefault="2604DFCD" w:rsidP="55A28358">
      <w:pPr>
        <w:spacing w:before="240" w:after="240"/>
      </w:pPr>
      <w:r w:rsidRPr="55A28358">
        <w:rPr>
          <w:rFonts w:ascii="Cambria" w:eastAsia="Cambria" w:hAnsi="Cambria" w:cs="Cambria"/>
        </w:rPr>
        <w:t>The page displays:</w:t>
      </w:r>
    </w:p>
    <w:p w14:paraId="51401B29" w14:textId="7D50ABD6" w:rsidR="00C93774" w:rsidRDefault="2604DFCD">
      <w:pPr>
        <w:pStyle w:val="ListParagraph"/>
        <w:numPr>
          <w:ilvl w:val="0"/>
          <w:numId w:val="43"/>
        </w:numPr>
        <w:spacing w:after="0"/>
        <w:rPr>
          <w:rFonts w:ascii="Cambria" w:eastAsia="Cambria" w:hAnsi="Cambria" w:cs="Cambria"/>
        </w:rPr>
      </w:pPr>
      <w:r w:rsidRPr="55A28358">
        <w:rPr>
          <w:rFonts w:ascii="Cambria" w:eastAsia="Cambria" w:hAnsi="Cambria" w:cs="Cambria"/>
        </w:rPr>
        <w:t xml:space="preserve">Total Emails Sent </w:t>
      </w:r>
    </w:p>
    <w:p w14:paraId="1CEA899B" w14:textId="70382607" w:rsidR="00C93774" w:rsidRDefault="2604DFCD">
      <w:pPr>
        <w:pStyle w:val="ListParagraph"/>
        <w:numPr>
          <w:ilvl w:val="0"/>
          <w:numId w:val="43"/>
        </w:numPr>
        <w:spacing w:after="0"/>
        <w:rPr>
          <w:rFonts w:ascii="Cambria" w:eastAsia="Cambria" w:hAnsi="Cambria" w:cs="Cambria"/>
        </w:rPr>
      </w:pPr>
      <w:r w:rsidRPr="55A28358">
        <w:rPr>
          <w:rFonts w:ascii="Cambria" w:eastAsia="Cambria" w:hAnsi="Cambria" w:cs="Cambria"/>
        </w:rPr>
        <w:t xml:space="preserve">Emails Sent This Week </w:t>
      </w:r>
    </w:p>
    <w:p w14:paraId="4A2896C6" w14:textId="4FADF563" w:rsidR="00C93774" w:rsidRDefault="2604DFCD">
      <w:pPr>
        <w:pStyle w:val="ListParagraph"/>
        <w:numPr>
          <w:ilvl w:val="0"/>
          <w:numId w:val="43"/>
        </w:numPr>
        <w:spacing w:after="0"/>
        <w:rPr>
          <w:rFonts w:ascii="Cambria" w:eastAsia="Cambria" w:hAnsi="Cambria" w:cs="Cambria"/>
        </w:rPr>
      </w:pPr>
      <w:r w:rsidRPr="55A28358">
        <w:rPr>
          <w:rFonts w:ascii="Cambria" w:eastAsia="Cambria" w:hAnsi="Cambria" w:cs="Cambria"/>
        </w:rPr>
        <w:t xml:space="preserve">Overdue Follow-Ups </w:t>
      </w:r>
    </w:p>
    <w:p w14:paraId="22F00014" w14:textId="2F13C22D" w:rsidR="00C93774" w:rsidRDefault="2604DFCD">
      <w:pPr>
        <w:pStyle w:val="ListParagraph"/>
        <w:numPr>
          <w:ilvl w:val="0"/>
          <w:numId w:val="43"/>
        </w:numPr>
        <w:spacing w:after="0"/>
        <w:rPr>
          <w:rFonts w:ascii="Cambria" w:eastAsia="Cambria" w:hAnsi="Cambria" w:cs="Cambria"/>
        </w:rPr>
      </w:pPr>
      <w:r w:rsidRPr="55A28358">
        <w:rPr>
          <w:rFonts w:ascii="Cambria" w:eastAsia="Cambria" w:hAnsi="Cambria" w:cs="Cambria"/>
        </w:rPr>
        <w:lastRenderedPageBreak/>
        <w:t xml:space="preserve">Selected Lead Information </w:t>
      </w:r>
    </w:p>
    <w:p w14:paraId="5AEF6349" w14:textId="4174109D" w:rsidR="00C93774" w:rsidRDefault="2604DFCD" w:rsidP="55A28358">
      <w:pPr>
        <w:pStyle w:val="Heading3"/>
        <w:spacing w:before="281" w:after="281"/>
      </w:pPr>
      <w:r w:rsidRPr="55A28358">
        <w:rPr>
          <w:rFonts w:ascii="Cambria" w:eastAsia="Cambria" w:hAnsi="Cambria" w:cs="Cambria"/>
          <w:sz w:val="28"/>
          <w:szCs w:val="28"/>
        </w:rPr>
        <w:t>Steps</w:t>
      </w:r>
    </w:p>
    <w:p w14:paraId="6349A3AF" w14:textId="15220BE6" w:rsidR="00C93774" w:rsidRDefault="2604DFCD">
      <w:pPr>
        <w:pStyle w:val="ListParagraph"/>
        <w:numPr>
          <w:ilvl w:val="0"/>
          <w:numId w:val="42"/>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Emails</w:t>
      </w:r>
      <w:r w:rsidRPr="55A28358">
        <w:rPr>
          <w:rFonts w:ascii="Cambria" w:eastAsia="Cambria" w:hAnsi="Cambria" w:cs="Cambria"/>
        </w:rPr>
        <w:t xml:space="preserve"> from the navigation bar. </w:t>
      </w:r>
    </w:p>
    <w:p w14:paraId="4DA7A695" w14:textId="76181E26" w:rsidR="00C93774" w:rsidRDefault="2604DFCD">
      <w:pPr>
        <w:pStyle w:val="ListParagraph"/>
        <w:numPr>
          <w:ilvl w:val="0"/>
          <w:numId w:val="42"/>
        </w:numPr>
        <w:spacing w:after="0"/>
        <w:rPr>
          <w:rFonts w:ascii="Cambria" w:eastAsia="Cambria" w:hAnsi="Cambria" w:cs="Cambria"/>
        </w:rPr>
      </w:pPr>
      <w:r w:rsidRPr="55A28358">
        <w:rPr>
          <w:rFonts w:ascii="Cambria" w:eastAsia="Cambria" w:hAnsi="Cambria" w:cs="Cambria"/>
        </w:rPr>
        <w:t xml:space="preserve">Select a lead. </w:t>
      </w:r>
    </w:p>
    <w:p w14:paraId="3C71C6FE" w14:textId="28C647F6" w:rsidR="00C93774" w:rsidRDefault="2604DFCD">
      <w:pPr>
        <w:pStyle w:val="ListParagraph"/>
        <w:numPr>
          <w:ilvl w:val="0"/>
          <w:numId w:val="42"/>
        </w:numPr>
        <w:spacing w:after="0"/>
        <w:rPr>
          <w:rFonts w:ascii="Cambria" w:eastAsia="Cambria" w:hAnsi="Cambria" w:cs="Cambria"/>
        </w:rPr>
      </w:pPr>
      <w:r w:rsidRPr="55A28358">
        <w:rPr>
          <w:rFonts w:ascii="Cambria" w:eastAsia="Cambria" w:hAnsi="Cambria" w:cs="Cambria"/>
        </w:rPr>
        <w:t xml:space="preserve">Choose the follow-up date and time. </w:t>
      </w:r>
    </w:p>
    <w:p w14:paraId="7D656F12" w14:textId="771C3CCD" w:rsidR="00C93774" w:rsidRDefault="2604DFCD">
      <w:pPr>
        <w:pStyle w:val="ListParagraph"/>
        <w:numPr>
          <w:ilvl w:val="0"/>
          <w:numId w:val="42"/>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Schedule Follow-Up</w:t>
      </w:r>
      <w:r w:rsidRPr="55A28358">
        <w:rPr>
          <w:rFonts w:ascii="Cambria" w:eastAsia="Cambria" w:hAnsi="Cambria" w:cs="Cambria"/>
        </w:rPr>
        <w:t xml:space="preserve">. </w:t>
      </w:r>
    </w:p>
    <w:p w14:paraId="17EBC453" w14:textId="6D4C69FB" w:rsidR="00C93774" w:rsidRDefault="2604DFCD" w:rsidP="55A28358">
      <w:pPr>
        <w:pStyle w:val="Heading3"/>
        <w:spacing w:before="281" w:after="281"/>
      </w:pPr>
      <w:r w:rsidRPr="55A28358">
        <w:rPr>
          <w:rFonts w:ascii="Cambria" w:eastAsia="Cambria" w:hAnsi="Cambria" w:cs="Cambria"/>
          <w:sz w:val="28"/>
          <w:szCs w:val="28"/>
        </w:rPr>
        <w:t>Expected Result</w:t>
      </w:r>
    </w:p>
    <w:p w14:paraId="3E96AC78" w14:textId="7EF03660" w:rsidR="00C93774" w:rsidRDefault="2604DFCD" w:rsidP="55A28358">
      <w:pPr>
        <w:spacing w:before="240" w:after="240"/>
      </w:pPr>
      <w:r w:rsidRPr="55A28358">
        <w:rPr>
          <w:rFonts w:ascii="Cambria" w:eastAsia="Cambria" w:hAnsi="Cambria" w:cs="Cambria"/>
        </w:rPr>
        <w:t>The follow-up email is successfully scheduled.</w:t>
      </w:r>
    </w:p>
    <w:p w14:paraId="015FB614" w14:textId="227251AA" w:rsidR="00C93774" w:rsidRDefault="2604DFCD" w:rsidP="55A28358">
      <w:pPr>
        <w:spacing w:before="240" w:after="240"/>
      </w:pPr>
      <w:r w:rsidRPr="55A28358">
        <w:rPr>
          <w:rFonts w:ascii="Cambria" w:eastAsia="Cambria" w:hAnsi="Cambria" w:cs="Cambria"/>
          <w:b/>
          <w:bCs/>
        </w:rPr>
        <w:t>Figure 3.8:</w:t>
      </w:r>
      <w:r w:rsidRPr="55A28358">
        <w:rPr>
          <w:rFonts w:ascii="Cambria" w:eastAsia="Cambria" w:hAnsi="Cambria" w:cs="Cambria"/>
        </w:rPr>
        <w:t xml:space="preserve"> Email Follow-Ups</w:t>
      </w:r>
    </w:p>
    <w:p w14:paraId="4364BB7D" w14:textId="19F3B9CA" w:rsidR="00C93774" w:rsidRDefault="3B6B6EA6" w:rsidP="55A28358">
      <w:pPr>
        <w:spacing w:before="240" w:after="240"/>
      </w:pPr>
      <w:r>
        <w:rPr>
          <w:noProof/>
        </w:rPr>
        <w:drawing>
          <wp:inline distT="0" distB="0" distL="0" distR="0" wp14:anchorId="187BD67D" wp14:editId="24FE2123">
            <wp:extent cx="1260751" cy="2640698"/>
            <wp:effectExtent l="0" t="0" r="0" b="0"/>
            <wp:docPr id="2139909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09167" name="Picture 2139909167"/>
                    <pic:cNvPicPr/>
                  </pic:nvPicPr>
                  <pic:blipFill>
                    <a:blip r:embed="rId35">
                      <a:extLst>
                        <a:ext uri="{28A0092B-C50C-407E-A947-70E740481C1C}">
                          <a14:useLocalDpi xmlns:a14="http://schemas.microsoft.com/office/drawing/2010/main"/>
                        </a:ext>
                      </a:extLst>
                    </a:blip>
                    <a:stretch>
                      <a:fillRect/>
                    </a:stretch>
                  </pic:blipFill>
                  <pic:spPr>
                    <a:xfrm>
                      <a:off x="0" y="0"/>
                      <a:ext cx="1260751" cy="2640698"/>
                    </a:xfrm>
                    <a:prstGeom prst="rect">
                      <a:avLst/>
                    </a:prstGeom>
                  </pic:spPr>
                </pic:pic>
              </a:graphicData>
            </a:graphic>
          </wp:inline>
        </w:drawing>
      </w:r>
    </w:p>
    <w:p w14:paraId="2AECEB60" w14:textId="06B22ED0" w:rsidR="00C93774" w:rsidRDefault="001C519B" w:rsidP="55A28358">
      <w:pPr>
        <w:pStyle w:val="Heading2"/>
        <w:spacing w:before="299" w:after="299"/>
      </w:pPr>
      <w:r>
        <w:rPr>
          <w:rFonts w:ascii="Cambria" w:eastAsia="Cambria" w:hAnsi="Cambria" w:cs="Cambria"/>
          <w:sz w:val="36"/>
          <w:szCs w:val="36"/>
        </w:rPr>
        <w:t>3</w:t>
      </w:r>
      <w:r w:rsidR="79D621BA" w:rsidRPr="55A28358">
        <w:rPr>
          <w:rFonts w:ascii="Cambria" w:eastAsia="Cambria" w:hAnsi="Cambria" w:cs="Cambria"/>
          <w:sz w:val="36"/>
          <w:szCs w:val="36"/>
        </w:rPr>
        <w:t>.9 Reset Follow-Up</w:t>
      </w:r>
    </w:p>
    <w:p w14:paraId="421F9B56" w14:textId="79BCDEB9" w:rsidR="00C93774" w:rsidRDefault="79D621BA" w:rsidP="55A28358">
      <w:pPr>
        <w:pStyle w:val="Heading3"/>
        <w:spacing w:before="281" w:after="281"/>
      </w:pPr>
      <w:r w:rsidRPr="55A28358">
        <w:rPr>
          <w:rFonts w:ascii="Cambria" w:eastAsia="Cambria" w:hAnsi="Cambria" w:cs="Cambria"/>
          <w:sz w:val="28"/>
          <w:szCs w:val="28"/>
        </w:rPr>
        <w:t>Overview</w:t>
      </w:r>
    </w:p>
    <w:p w14:paraId="77F8E36D" w14:textId="19FA68F4" w:rsidR="00C93774" w:rsidRDefault="79D621BA" w:rsidP="55A28358">
      <w:pPr>
        <w:spacing w:before="240" w:after="240"/>
      </w:pPr>
      <w:r w:rsidRPr="55A28358">
        <w:rPr>
          <w:rFonts w:ascii="Cambria" w:eastAsia="Cambria" w:hAnsi="Cambria" w:cs="Cambria"/>
        </w:rPr>
        <w:t>Managers can reset a completed follow-up, allowing a new follow-up email to be sent to the selected lead.</w:t>
      </w:r>
    </w:p>
    <w:p w14:paraId="285C080B" w14:textId="127DB2BF" w:rsidR="00C93774" w:rsidRDefault="79D621BA" w:rsidP="55A28358">
      <w:pPr>
        <w:pStyle w:val="Heading3"/>
        <w:spacing w:before="281" w:after="281"/>
      </w:pPr>
      <w:r w:rsidRPr="55A28358">
        <w:rPr>
          <w:rFonts w:ascii="Cambria" w:eastAsia="Cambria" w:hAnsi="Cambria" w:cs="Cambria"/>
          <w:sz w:val="28"/>
          <w:szCs w:val="28"/>
        </w:rPr>
        <w:t>Steps</w:t>
      </w:r>
    </w:p>
    <w:p w14:paraId="3D872584" w14:textId="3583C97B" w:rsidR="00C93774" w:rsidRDefault="79D621BA">
      <w:pPr>
        <w:pStyle w:val="ListParagraph"/>
        <w:numPr>
          <w:ilvl w:val="0"/>
          <w:numId w:val="41"/>
        </w:numPr>
        <w:spacing w:after="0"/>
        <w:rPr>
          <w:rFonts w:ascii="Cambria" w:eastAsia="Cambria" w:hAnsi="Cambria" w:cs="Cambria"/>
        </w:rPr>
      </w:pPr>
      <w:r w:rsidRPr="55A28358">
        <w:rPr>
          <w:rFonts w:ascii="Cambria" w:eastAsia="Cambria" w:hAnsi="Cambria" w:cs="Cambria"/>
        </w:rPr>
        <w:t xml:space="preserve">Select a lead whose follow-up has already been completed. </w:t>
      </w:r>
    </w:p>
    <w:p w14:paraId="10775FD4" w14:textId="16842F25" w:rsidR="00C93774" w:rsidRDefault="79D621BA">
      <w:pPr>
        <w:pStyle w:val="ListParagraph"/>
        <w:numPr>
          <w:ilvl w:val="0"/>
          <w:numId w:val="41"/>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Reset</w:t>
      </w:r>
      <w:r w:rsidRPr="55A28358">
        <w:rPr>
          <w:rFonts w:ascii="Cambria" w:eastAsia="Cambria" w:hAnsi="Cambria" w:cs="Cambria"/>
        </w:rPr>
        <w:t xml:space="preserve">. </w:t>
      </w:r>
    </w:p>
    <w:p w14:paraId="5357E18F" w14:textId="39356DAA" w:rsidR="00C93774" w:rsidRDefault="79D621BA">
      <w:pPr>
        <w:pStyle w:val="ListParagraph"/>
        <w:numPr>
          <w:ilvl w:val="0"/>
          <w:numId w:val="41"/>
        </w:numPr>
        <w:spacing w:after="0"/>
        <w:rPr>
          <w:rFonts w:ascii="Cambria" w:eastAsia="Cambria" w:hAnsi="Cambria" w:cs="Cambria"/>
        </w:rPr>
      </w:pPr>
      <w:r w:rsidRPr="55A28358">
        <w:rPr>
          <w:rFonts w:ascii="Cambria" w:eastAsia="Cambria" w:hAnsi="Cambria" w:cs="Cambria"/>
        </w:rPr>
        <w:t xml:space="preserve">Confirm the action by selecting </w:t>
      </w:r>
      <w:r w:rsidRPr="55A28358">
        <w:rPr>
          <w:rFonts w:ascii="Cambria" w:eastAsia="Cambria" w:hAnsi="Cambria" w:cs="Cambria"/>
          <w:b/>
          <w:bCs/>
        </w:rPr>
        <w:t>Reset</w:t>
      </w:r>
      <w:r w:rsidRPr="55A28358">
        <w:rPr>
          <w:rFonts w:ascii="Cambria" w:eastAsia="Cambria" w:hAnsi="Cambria" w:cs="Cambria"/>
        </w:rPr>
        <w:t xml:space="preserve"> in the confirmation dialog. </w:t>
      </w:r>
    </w:p>
    <w:p w14:paraId="6114E631" w14:textId="5B600B74" w:rsidR="00C93774" w:rsidRDefault="79D621BA" w:rsidP="55A28358">
      <w:pPr>
        <w:pStyle w:val="Heading3"/>
        <w:spacing w:before="281" w:after="281"/>
      </w:pPr>
      <w:r w:rsidRPr="55A28358">
        <w:rPr>
          <w:rFonts w:ascii="Cambria" w:eastAsia="Cambria" w:hAnsi="Cambria" w:cs="Cambria"/>
          <w:sz w:val="28"/>
          <w:szCs w:val="28"/>
        </w:rPr>
        <w:lastRenderedPageBreak/>
        <w:t>Expected Result</w:t>
      </w:r>
    </w:p>
    <w:p w14:paraId="55A99579" w14:textId="72385E0D" w:rsidR="00C93774" w:rsidRDefault="79D621BA" w:rsidP="55A28358">
      <w:pPr>
        <w:spacing w:before="240" w:after="240"/>
      </w:pPr>
      <w:r w:rsidRPr="55A28358">
        <w:rPr>
          <w:rFonts w:ascii="Cambria" w:eastAsia="Cambria" w:hAnsi="Cambria" w:cs="Cambria"/>
        </w:rPr>
        <w:t xml:space="preserve">The follow-up status is reset to </w:t>
      </w:r>
      <w:r w:rsidRPr="55A28358">
        <w:rPr>
          <w:rFonts w:ascii="Cambria" w:eastAsia="Cambria" w:hAnsi="Cambria" w:cs="Cambria"/>
          <w:b/>
          <w:bCs/>
        </w:rPr>
        <w:t>Pending</w:t>
      </w:r>
      <w:r w:rsidRPr="55A28358">
        <w:rPr>
          <w:rFonts w:ascii="Cambria" w:eastAsia="Cambria" w:hAnsi="Cambria" w:cs="Cambria"/>
        </w:rPr>
        <w:t>, allowing another email to be scheduled.</w:t>
      </w:r>
    </w:p>
    <w:p w14:paraId="55236F19" w14:textId="75521C84" w:rsidR="00C93774" w:rsidRDefault="79D621BA" w:rsidP="55A28358">
      <w:pPr>
        <w:spacing w:before="240" w:after="240"/>
      </w:pPr>
      <w:r w:rsidRPr="55A28358">
        <w:rPr>
          <w:rFonts w:ascii="Cambria" w:eastAsia="Cambria" w:hAnsi="Cambria" w:cs="Cambria"/>
          <w:b/>
          <w:bCs/>
        </w:rPr>
        <w:t>Figure 3.9:</w:t>
      </w:r>
      <w:r w:rsidRPr="55A28358">
        <w:rPr>
          <w:rFonts w:ascii="Cambria" w:eastAsia="Cambria" w:hAnsi="Cambria" w:cs="Cambria"/>
        </w:rPr>
        <w:t xml:space="preserve"> Reset Follow-Up</w:t>
      </w:r>
    </w:p>
    <w:p w14:paraId="404826AF" w14:textId="1129CB70" w:rsidR="00C93774" w:rsidRDefault="79D621BA" w:rsidP="55A28358">
      <w:pPr>
        <w:spacing w:before="240" w:after="240"/>
      </w:pPr>
      <w:r>
        <w:rPr>
          <w:noProof/>
        </w:rPr>
        <w:drawing>
          <wp:inline distT="0" distB="0" distL="0" distR="0" wp14:anchorId="01BD24D5" wp14:editId="282FC470">
            <wp:extent cx="1770856" cy="3695700"/>
            <wp:effectExtent l="0" t="0" r="0" b="0"/>
            <wp:docPr id="1964971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71145" name="Picture 1964971145"/>
                    <pic:cNvPicPr/>
                  </pic:nvPicPr>
                  <pic:blipFill>
                    <a:blip r:embed="rId36">
                      <a:extLst>
                        <a:ext uri="{28A0092B-C50C-407E-A947-70E740481C1C}">
                          <a14:useLocalDpi xmlns:a14="http://schemas.microsoft.com/office/drawing/2010/main"/>
                        </a:ext>
                      </a:extLst>
                    </a:blip>
                    <a:stretch>
                      <a:fillRect/>
                    </a:stretch>
                  </pic:blipFill>
                  <pic:spPr>
                    <a:xfrm>
                      <a:off x="0" y="0"/>
                      <a:ext cx="1770856" cy="3695700"/>
                    </a:xfrm>
                    <a:prstGeom prst="rect">
                      <a:avLst/>
                    </a:prstGeom>
                  </pic:spPr>
                </pic:pic>
              </a:graphicData>
            </a:graphic>
          </wp:inline>
        </w:drawing>
      </w:r>
      <w:r>
        <w:rPr>
          <w:noProof/>
        </w:rPr>
        <w:drawing>
          <wp:inline distT="0" distB="0" distL="0" distR="0" wp14:anchorId="37FF029E" wp14:editId="78806AC7">
            <wp:extent cx="1825625" cy="3810000"/>
            <wp:effectExtent l="0" t="0" r="0" b="0"/>
            <wp:docPr id="2065070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70799" name="Picture 2065070799"/>
                    <pic:cNvPicPr/>
                  </pic:nvPicPr>
                  <pic:blipFill>
                    <a:blip r:embed="rId37">
                      <a:extLst>
                        <a:ext uri="{28A0092B-C50C-407E-A947-70E740481C1C}">
                          <a14:useLocalDpi xmlns:a14="http://schemas.microsoft.com/office/drawing/2010/main"/>
                        </a:ext>
                      </a:extLst>
                    </a:blip>
                    <a:stretch>
                      <a:fillRect/>
                    </a:stretch>
                  </pic:blipFill>
                  <pic:spPr>
                    <a:xfrm>
                      <a:off x="0" y="0"/>
                      <a:ext cx="1825625" cy="3810000"/>
                    </a:xfrm>
                    <a:prstGeom prst="rect">
                      <a:avLst/>
                    </a:prstGeom>
                  </pic:spPr>
                </pic:pic>
              </a:graphicData>
            </a:graphic>
          </wp:inline>
        </w:drawing>
      </w:r>
    </w:p>
    <w:p w14:paraId="37C21C67" w14:textId="1E19A51E" w:rsidR="00C93774" w:rsidRDefault="001C519B" w:rsidP="55A28358">
      <w:pPr>
        <w:pStyle w:val="Heading2"/>
        <w:spacing w:before="299" w:after="299"/>
      </w:pPr>
      <w:r>
        <w:rPr>
          <w:rFonts w:ascii="Cambria" w:eastAsia="Cambria" w:hAnsi="Cambria" w:cs="Cambria"/>
          <w:sz w:val="36"/>
          <w:szCs w:val="36"/>
        </w:rPr>
        <w:t>3</w:t>
      </w:r>
      <w:r w:rsidR="79D621BA" w:rsidRPr="55A28358">
        <w:rPr>
          <w:rFonts w:ascii="Cambria" w:eastAsia="Cambria" w:hAnsi="Cambria" w:cs="Cambria"/>
          <w:sz w:val="36"/>
          <w:szCs w:val="36"/>
        </w:rPr>
        <w:t>.10 Resend Follow-Up Email</w:t>
      </w:r>
    </w:p>
    <w:p w14:paraId="05DF4F84" w14:textId="6CE7B345" w:rsidR="00C93774" w:rsidRDefault="79D621BA" w:rsidP="55A28358">
      <w:pPr>
        <w:pStyle w:val="Heading3"/>
        <w:spacing w:before="281" w:after="281"/>
      </w:pPr>
      <w:r w:rsidRPr="55A28358">
        <w:rPr>
          <w:rFonts w:ascii="Cambria" w:eastAsia="Cambria" w:hAnsi="Cambria" w:cs="Cambria"/>
          <w:sz w:val="28"/>
          <w:szCs w:val="28"/>
        </w:rPr>
        <w:t>Overview</w:t>
      </w:r>
    </w:p>
    <w:p w14:paraId="660C099C" w14:textId="37A4F228" w:rsidR="00C93774" w:rsidRDefault="79D621BA" w:rsidP="55A28358">
      <w:pPr>
        <w:spacing w:before="240" w:after="240"/>
      </w:pPr>
      <w:r w:rsidRPr="55A28358">
        <w:rPr>
          <w:rFonts w:ascii="Cambria" w:eastAsia="Cambria" w:hAnsi="Cambria" w:cs="Cambria"/>
        </w:rPr>
        <w:t>After resetting a follow-up, Managers can resend the follow-up email to the selected lead.</w:t>
      </w:r>
    </w:p>
    <w:p w14:paraId="0D71EC6A" w14:textId="20815848" w:rsidR="00C93774" w:rsidRDefault="79D621BA" w:rsidP="55A28358">
      <w:pPr>
        <w:pStyle w:val="Heading3"/>
        <w:spacing w:before="281" w:after="281"/>
      </w:pPr>
      <w:r w:rsidRPr="55A28358">
        <w:rPr>
          <w:rFonts w:ascii="Cambria" w:eastAsia="Cambria" w:hAnsi="Cambria" w:cs="Cambria"/>
          <w:sz w:val="28"/>
          <w:szCs w:val="28"/>
        </w:rPr>
        <w:t>Steps</w:t>
      </w:r>
    </w:p>
    <w:p w14:paraId="5546AD3F" w14:textId="0F2A5037" w:rsidR="00C93774" w:rsidRDefault="79D621BA">
      <w:pPr>
        <w:pStyle w:val="ListParagraph"/>
        <w:numPr>
          <w:ilvl w:val="0"/>
          <w:numId w:val="40"/>
        </w:numPr>
        <w:spacing w:after="0"/>
        <w:rPr>
          <w:rFonts w:ascii="Cambria" w:eastAsia="Cambria" w:hAnsi="Cambria" w:cs="Cambria"/>
        </w:rPr>
      </w:pPr>
      <w:r w:rsidRPr="55A28358">
        <w:rPr>
          <w:rFonts w:ascii="Cambria" w:eastAsia="Cambria" w:hAnsi="Cambria" w:cs="Cambria"/>
        </w:rPr>
        <w:t xml:space="preserve">Schedule the new follow-up. </w:t>
      </w:r>
    </w:p>
    <w:p w14:paraId="7B76954F" w14:textId="7C16DB69" w:rsidR="00C93774" w:rsidRDefault="79D621BA">
      <w:pPr>
        <w:pStyle w:val="ListParagraph"/>
        <w:numPr>
          <w:ilvl w:val="0"/>
          <w:numId w:val="40"/>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Schedule Follow-Up</w:t>
      </w:r>
      <w:r w:rsidRPr="55A28358">
        <w:rPr>
          <w:rFonts w:ascii="Cambria" w:eastAsia="Cambria" w:hAnsi="Cambria" w:cs="Cambria"/>
        </w:rPr>
        <w:t xml:space="preserve">. </w:t>
      </w:r>
    </w:p>
    <w:p w14:paraId="7CCF7651" w14:textId="3D4A076C" w:rsidR="00C93774" w:rsidRDefault="79D621BA">
      <w:pPr>
        <w:pStyle w:val="ListParagraph"/>
        <w:numPr>
          <w:ilvl w:val="0"/>
          <w:numId w:val="40"/>
        </w:numPr>
        <w:spacing w:after="0"/>
        <w:rPr>
          <w:rFonts w:ascii="Cambria" w:eastAsia="Cambria" w:hAnsi="Cambria" w:cs="Cambria"/>
        </w:rPr>
      </w:pPr>
      <w:proofErr w:type="gramStart"/>
      <w:r w:rsidRPr="55A28358">
        <w:rPr>
          <w:rFonts w:ascii="Cambria" w:eastAsia="Cambria" w:hAnsi="Cambria" w:cs="Cambria"/>
        </w:rPr>
        <w:t>Wait</w:t>
      </w:r>
      <w:proofErr w:type="gramEnd"/>
      <w:r w:rsidRPr="55A28358">
        <w:rPr>
          <w:rFonts w:ascii="Cambria" w:eastAsia="Cambria" w:hAnsi="Cambria" w:cs="Cambria"/>
        </w:rPr>
        <w:t xml:space="preserve"> for the confirmation message. </w:t>
      </w:r>
    </w:p>
    <w:p w14:paraId="3E569FAE" w14:textId="19A15E04" w:rsidR="00C93774" w:rsidRDefault="79D621BA" w:rsidP="55A28358">
      <w:pPr>
        <w:pStyle w:val="Heading3"/>
        <w:spacing w:before="281" w:after="281"/>
      </w:pPr>
      <w:r w:rsidRPr="55A28358">
        <w:rPr>
          <w:rFonts w:ascii="Cambria" w:eastAsia="Cambria" w:hAnsi="Cambria" w:cs="Cambria"/>
          <w:sz w:val="28"/>
          <w:szCs w:val="28"/>
        </w:rPr>
        <w:t>Expected Result</w:t>
      </w:r>
    </w:p>
    <w:p w14:paraId="79D5C49D" w14:textId="7D1289CE" w:rsidR="00C93774" w:rsidRDefault="79D621BA" w:rsidP="55A28358">
      <w:pPr>
        <w:spacing w:before="240" w:after="240"/>
      </w:pPr>
      <w:r w:rsidRPr="55A28358">
        <w:rPr>
          <w:rFonts w:ascii="Cambria" w:eastAsia="Cambria" w:hAnsi="Cambria" w:cs="Cambria"/>
        </w:rPr>
        <w:t>The system confirms that the follow-up email has been resent successfully.</w:t>
      </w:r>
    </w:p>
    <w:p w14:paraId="66C1DC7E" w14:textId="270317B2" w:rsidR="00C93774" w:rsidRDefault="79D621BA" w:rsidP="55A28358">
      <w:pPr>
        <w:spacing w:before="240" w:after="240"/>
      </w:pPr>
      <w:r w:rsidRPr="55A28358">
        <w:rPr>
          <w:rFonts w:ascii="Cambria" w:eastAsia="Cambria" w:hAnsi="Cambria" w:cs="Cambria"/>
          <w:b/>
          <w:bCs/>
        </w:rPr>
        <w:lastRenderedPageBreak/>
        <w:t>Figure 3.10:</w:t>
      </w:r>
      <w:r w:rsidRPr="55A28358">
        <w:rPr>
          <w:rFonts w:ascii="Cambria" w:eastAsia="Cambria" w:hAnsi="Cambria" w:cs="Cambria"/>
        </w:rPr>
        <w:t xml:space="preserve"> Resend Follow-Up Email</w:t>
      </w:r>
    </w:p>
    <w:p w14:paraId="2FE596AD" w14:textId="7B9C3817" w:rsidR="00C93774" w:rsidRDefault="79D621BA" w:rsidP="55A28358">
      <w:pPr>
        <w:spacing w:before="240" w:after="240"/>
      </w:pPr>
      <w:r>
        <w:rPr>
          <w:noProof/>
        </w:rPr>
        <w:drawing>
          <wp:inline distT="0" distB="0" distL="0" distR="0" wp14:anchorId="75C13796" wp14:editId="7B8E8E01">
            <wp:extent cx="1781175" cy="3730752"/>
            <wp:effectExtent l="0" t="0" r="0" b="0"/>
            <wp:docPr id="1937953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53087" name="Picture 1937953087"/>
                    <pic:cNvPicPr/>
                  </pic:nvPicPr>
                  <pic:blipFill>
                    <a:blip r:embed="rId35">
                      <a:extLst>
                        <a:ext uri="{28A0092B-C50C-407E-A947-70E740481C1C}">
                          <a14:useLocalDpi xmlns:a14="http://schemas.microsoft.com/office/drawing/2010/main"/>
                        </a:ext>
                      </a:extLst>
                    </a:blip>
                    <a:stretch>
                      <a:fillRect/>
                    </a:stretch>
                  </pic:blipFill>
                  <pic:spPr>
                    <a:xfrm>
                      <a:off x="0" y="0"/>
                      <a:ext cx="1781175" cy="3730752"/>
                    </a:xfrm>
                    <a:prstGeom prst="rect">
                      <a:avLst/>
                    </a:prstGeom>
                  </pic:spPr>
                </pic:pic>
              </a:graphicData>
            </a:graphic>
          </wp:inline>
        </w:drawing>
      </w:r>
      <w:r>
        <w:rPr>
          <w:noProof/>
        </w:rPr>
        <w:drawing>
          <wp:inline distT="0" distB="0" distL="0" distR="0" wp14:anchorId="436A42B3" wp14:editId="26AEC1F1">
            <wp:extent cx="1863715" cy="3903636"/>
            <wp:effectExtent l="0" t="0" r="0" b="0"/>
            <wp:docPr id="996089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89990" name="Picture 996089990"/>
                    <pic:cNvPicPr/>
                  </pic:nvPicPr>
                  <pic:blipFill>
                    <a:blip r:embed="rId38">
                      <a:extLst>
                        <a:ext uri="{28A0092B-C50C-407E-A947-70E740481C1C}">
                          <a14:useLocalDpi xmlns:a14="http://schemas.microsoft.com/office/drawing/2010/main"/>
                        </a:ext>
                      </a:extLst>
                    </a:blip>
                    <a:stretch>
                      <a:fillRect/>
                    </a:stretch>
                  </pic:blipFill>
                  <pic:spPr>
                    <a:xfrm>
                      <a:off x="0" y="0"/>
                      <a:ext cx="1863715" cy="3903636"/>
                    </a:xfrm>
                    <a:prstGeom prst="rect">
                      <a:avLst/>
                    </a:prstGeom>
                  </pic:spPr>
                </pic:pic>
              </a:graphicData>
            </a:graphic>
          </wp:inline>
        </w:drawing>
      </w:r>
    </w:p>
    <w:p w14:paraId="0C18DCA0" w14:textId="29E7E97B" w:rsidR="00C93774" w:rsidRDefault="001C519B" w:rsidP="55A28358">
      <w:pPr>
        <w:pStyle w:val="Heading2"/>
        <w:spacing w:before="299" w:after="299"/>
      </w:pPr>
      <w:r>
        <w:rPr>
          <w:rFonts w:ascii="Cambria" w:eastAsia="Cambria" w:hAnsi="Cambria" w:cs="Cambria"/>
          <w:sz w:val="36"/>
          <w:szCs w:val="36"/>
        </w:rPr>
        <w:t>3</w:t>
      </w:r>
      <w:r w:rsidR="79D621BA" w:rsidRPr="55A28358">
        <w:rPr>
          <w:rFonts w:ascii="Cambria" w:eastAsia="Cambria" w:hAnsi="Cambria" w:cs="Cambria"/>
          <w:sz w:val="36"/>
          <w:szCs w:val="36"/>
        </w:rPr>
        <w:t>.11 Export Leads</w:t>
      </w:r>
    </w:p>
    <w:p w14:paraId="450D2C82" w14:textId="5F099FDE" w:rsidR="00C93774" w:rsidRDefault="79D621BA" w:rsidP="55A28358">
      <w:pPr>
        <w:pStyle w:val="Heading3"/>
        <w:spacing w:before="281" w:after="281"/>
      </w:pPr>
      <w:r w:rsidRPr="55A28358">
        <w:rPr>
          <w:rFonts w:ascii="Cambria" w:eastAsia="Cambria" w:hAnsi="Cambria" w:cs="Cambria"/>
          <w:sz w:val="28"/>
          <w:szCs w:val="28"/>
        </w:rPr>
        <w:t>Overview</w:t>
      </w:r>
    </w:p>
    <w:p w14:paraId="2320F779" w14:textId="7DA50AFC" w:rsidR="00C93774" w:rsidRDefault="79D621BA" w:rsidP="55A28358">
      <w:pPr>
        <w:spacing w:before="240" w:after="240"/>
      </w:pPr>
      <w:r w:rsidRPr="55A28358">
        <w:rPr>
          <w:rFonts w:ascii="Cambria" w:eastAsia="Cambria" w:hAnsi="Cambria" w:cs="Cambria"/>
        </w:rPr>
        <w:t>The Export Leads page allows Managers to export all captured team leads for reporting purposes.</w:t>
      </w:r>
    </w:p>
    <w:p w14:paraId="10ACD3A5" w14:textId="1F9F8804" w:rsidR="00C93774" w:rsidRDefault="79D621BA" w:rsidP="55A28358">
      <w:pPr>
        <w:spacing w:before="240" w:after="240"/>
      </w:pPr>
      <w:r w:rsidRPr="55A28358">
        <w:rPr>
          <w:rFonts w:ascii="Cambria" w:eastAsia="Cambria" w:hAnsi="Cambria" w:cs="Cambria"/>
        </w:rPr>
        <w:t>Available options include:</w:t>
      </w:r>
    </w:p>
    <w:p w14:paraId="53481C38" w14:textId="37530020" w:rsidR="00C93774" w:rsidRDefault="79D621BA">
      <w:pPr>
        <w:pStyle w:val="ListParagraph"/>
        <w:numPr>
          <w:ilvl w:val="0"/>
          <w:numId w:val="39"/>
        </w:numPr>
        <w:spacing w:after="0"/>
        <w:rPr>
          <w:rFonts w:ascii="Cambria" w:eastAsia="Cambria" w:hAnsi="Cambria" w:cs="Cambria"/>
        </w:rPr>
      </w:pPr>
      <w:r w:rsidRPr="55A28358">
        <w:rPr>
          <w:rFonts w:ascii="Cambria" w:eastAsia="Cambria" w:hAnsi="Cambria" w:cs="Cambria"/>
        </w:rPr>
        <w:t xml:space="preserve">Preview JSON </w:t>
      </w:r>
    </w:p>
    <w:p w14:paraId="7879BF17" w14:textId="60C1B33A" w:rsidR="00C93774" w:rsidRDefault="79D621BA">
      <w:pPr>
        <w:pStyle w:val="ListParagraph"/>
        <w:numPr>
          <w:ilvl w:val="0"/>
          <w:numId w:val="39"/>
        </w:numPr>
        <w:spacing w:after="0"/>
        <w:rPr>
          <w:rFonts w:ascii="Cambria" w:eastAsia="Cambria" w:hAnsi="Cambria" w:cs="Cambria"/>
        </w:rPr>
      </w:pPr>
      <w:r w:rsidRPr="55A28358">
        <w:rPr>
          <w:rFonts w:ascii="Cambria" w:eastAsia="Cambria" w:hAnsi="Cambria" w:cs="Cambria"/>
        </w:rPr>
        <w:t xml:space="preserve">Download Excel </w:t>
      </w:r>
    </w:p>
    <w:p w14:paraId="5F341421" w14:textId="1BBFD105" w:rsidR="00C93774" w:rsidRDefault="79D621BA" w:rsidP="55A28358">
      <w:pPr>
        <w:pStyle w:val="Heading3"/>
        <w:spacing w:before="281" w:after="281"/>
      </w:pPr>
      <w:r w:rsidRPr="55A28358">
        <w:rPr>
          <w:rFonts w:ascii="Cambria" w:eastAsia="Cambria" w:hAnsi="Cambria" w:cs="Cambria"/>
          <w:sz w:val="28"/>
          <w:szCs w:val="28"/>
        </w:rPr>
        <w:t>Steps</w:t>
      </w:r>
    </w:p>
    <w:p w14:paraId="152BCD69" w14:textId="480F20DA" w:rsidR="00C93774" w:rsidRDefault="79D621BA">
      <w:pPr>
        <w:pStyle w:val="ListParagraph"/>
        <w:numPr>
          <w:ilvl w:val="0"/>
          <w:numId w:val="38"/>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Export</w:t>
      </w:r>
      <w:r w:rsidRPr="55A28358">
        <w:rPr>
          <w:rFonts w:ascii="Cambria" w:eastAsia="Cambria" w:hAnsi="Cambria" w:cs="Cambria"/>
        </w:rPr>
        <w:t xml:space="preserve">. </w:t>
      </w:r>
    </w:p>
    <w:p w14:paraId="241AFD35" w14:textId="1E23ACA4" w:rsidR="00C93774" w:rsidRDefault="79D621BA">
      <w:pPr>
        <w:pStyle w:val="ListParagraph"/>
        <w:numPr>
          <w:ilvl w:val="0"/>
          <w:numId w:val="38"/>
        </w:numPr>
        <w:spacing w:after="0"/>
        <w:rPr>
          <w:rFonts w:ascii="Cambria" w:eastAsia="Cambria" w:hAnsi="Cambria" w:cs="Cambria"/>
        </w:rPr>
      </w:pPr>
      <w:r w:rsidRPr="55A28358">
        <w:rPr>
          <w:rFonts w:ascii="Cambria" w:eastAsia="Cambria" w:hAnsi="Cambria" w:cs="Cambria"/>
        </w:rPr>
        <w:t xml:space="preserve">Select </w:t>
      </w:r>
      <w:r w:rsidRPr="55A28358">
        <w:rPr>
          <w:rFonts w:ascii="Cambria" w:eastAsia="Cambria" w:hAnsi="Cambria" w:cs="Cambria"/>
          <w:b/>
          <w:bCs/>
        </w:rPr>
        <w:t>Preview JSON</w:t>
      </w:r>
      <w:r w:rsidRPr="55A28358">
        <w:rPr>
          <w:rFonts w:ascii="Cambria" w:eastAsia="Cambria" w:hAnsi="Cambria" w:cs="Cambria"/>
        </w:rPr>
        <w:t xml:space="preserve"> to preview lead data or </w:t>
      </w:r>
      <w:r w:rsidRPr="55A28358">
        <w:rPr>
          <w:rFonts w:ascii="Cambria" w:eastAsia="Cambria" w:hAnsi="Cambria" w:cs="Cambria"/>
          <w:b/>
          <w:bCs/>
        </w:rPr>
        <w:t>Download Excel</w:t>
      </w:r>
      <w:r w:rsidRPr="55A28358">
        <w:rPr>
          <w:rFonts w:ascii="Cambria" w:eastAsia="Cambria" w:hAnsi="Cambria" w:cs="Cambria"/>
        </w:rPr>
        <w:t xml:space="preserve"> to export the report. </w:t>
      </w:r>
    </w:p>
    <w:p w14:paraId="0DF4A25F" w14:textId="1A373909" w:rsidR="00C93774" w:rsidRDefault="79D621BA" w:rsidP="55A28358">
      <w:pPr>
        <w:pStyle w:val="Heading3"/>
        <w:spacing w:before="281" w:after="281"/>
      </w:pPr>
      <w:r w:rsidRPr="55A28358">
        <w:rPr>
          <w:rFonts w:ascii="Cambria" w:eastAsia="Cambria" w:hAnsi="Cambria" w:cs="Cambria"/>
          <w:sz w:val="28"/>
          <w:szCs w:val="28"/>
        </w:rPr>
        <w:lastRenderedPageBreak/>
        <w:t>Expected Result</w:t>
      </w:r>
    </w:p>
    <w:p w14:paraId="14A6F7E7" w14:textId="77CEB939" w:rsidR="00C93774" w:rsidRDefault="79D621BA" w:rsidP="55A28358">
      <w:pPr>
        <w:spacing w:before="240" w:after="240"/>
      </w:pPr>
      <w:r w:rsidRPr="55A28358">
        <w:rPr>
          <w:rFonts w:ascii="Cambria" w:eastAsia="Cambria" w:hAnsi="Cambria" w:cs="Cambria"/>
        </w:rPr>
        <w:t>The selected export option is completed successfully.</w:t>
      </w:r>
    </w:p>
    <w:p w14:paraId="1988A6D9" w14:textId="49DCC11F" w:rsidR="00C93774" w:rsidRDefault="79D621BA" w:rsidP="55A28358">
      <w:pPr>
        <w:spacing w:before="240" w:after="240"/>
      </w:pPr>
      <w:r w:rsidRPr="55A28358">
        <w:rPr>
          <w:rFonts w:ascii="Cambria" w:eastAsia="Cambria" w:hAnsi="Cambria" w:cs="Cambria"/>
          <w:b/>
          <w:bCs/>
        </w:rPr>
        <w:t>Figure 3.11:</w:t>
      </w:r>
      <w:r w:rsidRPr="55A28358">
        <w:rPr>
          <w:rFonts w:ascii="Cambria" w:eastAsia="Cambria" w:hAnsi="Cambria" w:cs="Cambria"/>
        </w:rPr>
        <w:t xml:space="preserve"> Export Leads</w:t>
      </w:r>
    </w:p>
    <w:p w14:paraId="3E80C967" w14:textId="1C7E9A7F" w:rsidR="00C93774" w:rsidRDefault="18741122" w:rsidP="55A28358">
      <w:pPr>
        <w:spacing w:before="240" w:after="240"/>
      </w:pPr>
      <w:r>
        <w:rPr>
          <w:noProof/>
        </w:rPr>
        <w:drawing>
          <wp:inline distT="0" distB="0" distL="0" distR="0" wp14:anchorId="116143A2" wp14:editId="120978D6">
            <wp:extent cx="1572300" cy="3305175"/>
            <wp:effectExtent l="0" t="0" r="0" b="0"/>
            <wp:docPr id="920136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36110" name="Picture 920136110"/>
                    <pic:cNvPicPr/>
                  </pic:nvPicPr>
                  <pic:blipFill>
                    <a:blip r:embed="rId39">
                      <a:extLst>
                        <a:ext uri="{28A0092B-C50C-407E-A947-70E740481C1C}">
                          <a14:useLocalDpi xmlns:a14="http://schemas.microsoft.com/office/drawing/2010/main"/>
                        </a:ext>
                      </a:extLst>
                    </a:blip>
                    <a:stretch>
                      <a:fillRect/>
                    </a:stretch>
                  </pic:blipFill>
                  <pic:spPr>
                    <a:xfrm>
                      <a:off x="0" y="0"/>
                      <a:ext cx="1572300" cy="3305175"/>
                    </a:xfrm>
                    <a:prstGeom prst="rect">
                      <a:avLst/>
                    </a:prstGeom>
                  </pic:spPr>
                </pic:pic>
              </a:graphicData>
            </a:graphic>
          </wp:inline>
        </w:drawing>
      </w:r>
    </w:p>
    <w:p w14:paraId="5A7A7EC8" w14:textId="0B15EFB9" w:rsidR="00C93774" w:rsidRDefault="001C519B" w:rsidP="55A28358">
      <w:pPr>
        <w:pStyle w:val="Heading2"/>
        <w:spacing w:before="299" w:after="299"/>
      </w:pPr>
      <w:r>
        <w:rPr>
          <w:rFonts w:ascii="Cambria" w:eastAsia="Cambria" w:hAnsi="Cambria" w:cs="Cambria"/>
          <w:sz w:val="36"/>
          <w:szCs w:val="36"/>
        </w:rPr>
        <w:t>3</w:t>
      </w:r>
      <w:r w:rsidR="5B41E9C3" w:rsidRPr="55A28358">
        <w:rPr>
          <w:rFonts w:ascii="Cambria" w:eastAsia="Cambria" w:hAnsi="Cambria" w:cs="Cambria"/>
          <w:sz w:val="36"/>
          <w:szCs w:val="36"/>
        </w:rPr>
        <w:t>.12 Download Excel Report</w:t>
      </w:r>
    </w:p>
    <w:p w14:paraId="6E6A52EE" w14:textId="09874A0F" w:rsidR="00C93774" w:rsidRDefault="5B41E9C3" w:rsidP="55A28358">
      <w:pPr>
        <w:pStyle w:val="Heading3"/>
        <w:spacing w:before="281" w:after="281"/>
      </w:pPr>
      <w:r w:rsidRPr="55A28358">
        <w:rPr>
          <w:rFonts w:ascii="Cambria" w:eastAsia="Cambria" w:hAnsi="Cambria" w:cs="Cambria"/>
          <w:sz w:val="28"/>
          <w:szCs w:val="28"/>
        </w:rPr>
        <w:t>Overview</w:t>
      </w:r>
    </w:p>
    <w:p w14:paraId="44873D42" w14:textId="3B3E423E" w:rsidR="00C93774" w:rsidRDefault="5B41E9C3" w:rsidP="55A28358">
      <w:pPr>
        <w:spacing w:before="240" w:after="240"/>
      </w:pPr>
      <w:r w:rsidRPr="55A28358">
        <w:rPr>
          <w:rFonts w:ascii="Cambria" w:eastAsia="Cambria" w:hAnsi="Cambria" w:cs="Cambria"/>
        </w:rPr>
        <w:t>Managers can download all team leads as a Microsoft Excel spreadsheet for reporting and analysis.</w:t>
      </w:r>
    </w:p>
    <w:p w14:paraId="4726F414" w14:textId="1C5306E3" w:rsidR="00C93774" w:rsidRDefault="5B41E9C3" w:rsidP="55A28358">
      <w:pPr>
        <w:pStyle w:val="Heading3"/>
        <w:spacing w:before="281" w:after="281"/>
      </w:pPr>
      <w:r w:rsidRPr="55A28358">
        <w:rPr>
          <w:rFonts w:ascii="Cambria" w:eastAsia="Cambria" w:hAnsi="Cambria" w:cs="Cambria"/>
          <w:sz w:val="28"/>
          <w:szCs w:val="28"/>
        </w:rPr>
        <w:t>Steps</w:t>
      </w:r>
    </w:p>
    <w:p w14:paraId="56DAF6E8" w14:textId="0E6023C8" w:rsidR="00C93774" w:rsidRDefault="5B41E9C3">
      <w:pPr>
        <w:pStyle w:val="ListParagraph"/>
        <w:numPr>
          <w:ilvl w:val="0"/>
          <w:numId w:val="37"/>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Download Excel</w:t>
      </w:r>
      <w:r w:rsidRPr="55A28358">
        <w:rPr>
          <w:rFonts w:ascii="Cambria" w:eastAsia="Cambria" w:hAnsi="Cambria" w:cs="Cambria"/>
        </w:rPr>
        <w:t xml:space="preserve">. </w:t>
      </w:r>
    </w:p>
    <w:p w14:paraId="468B6B2B" w14:textId="67DF54D7" w:rsidR="00C93774" w:rsidRDefault="5B41E9C3">
      <w:pPr>
        <w:pStyle w:val="ListParagraph"/>
        <w:numPr>
          <w:ilvl w:val="0"/>
          <w:numId w:val="37"/>
        </w:numPr>
        <w:spacing w:after="0"/>
        <w:rPr>
          <w:rFonts w:ascii="Cambria" w:eastAsia="Cambria" w:hAnsi="Cambria" w:cs="Cambria"/>
        </w:rPr>
      </w:pPr>
      <w:r w:rsidRPr="55A28358">
        <w:rPr>
          <w:rFonts w:ascii="Cambria" w:eastAsia="Cambria" w:hAnsi="Cambria" w:cs="Cambria"/>
        </w:rPr>
        <w:t xml:space="preserve">Wait for the report to be generated. </w:t>
      </w:r>
    </w:p>
    <w:p w14:paraId="3DFD6573" w14:textId="2DE3F1B4" w:rsidR="00C93774" w:rsidRDefault="5B41E9C3">
      <w:pPr>
        <w:pStyle w:val="ListParagraph"/>
        <w:numPr>
          <w:ilvl w:val="0"/>
          <w:numId w:val="37"/>
        </w:numPr>
        <w:spacing w:after="0"/>
        <w:rPr>
          <w:rFonts w:ascii="Cambria" w:eastAsia="Cambria" w:hAnsi="Cambria" w:cs="Cambria"/>
        </w:rPr>
      </w:pPr>
      <w:r w:rsidRPr="55A28358">
        <w:rPr>
          <w:rFonts w:ascii="Cambria" w:eastAsia="Cambria" w:hAnsi="Cambria" w:cs="Cambria"/>
        </w:rPr>
        <w:t xml:space="preserve">Select the generated Excel file. </w:t>
      </w:r>
    </w:p>
    <w:p w14:paraId="20E04517" w14:textId="21DA1E9B" w:rsidR="00C93774" w:rsidRDefault="5B41E9C3" w:rsidP="55A28358">
      <w:pPr>
        <w:pStyle w:val="Heading3"/>
        <w:spacing w:before="281" w:after="281"/>
      </w:pPr>
      <w:r w:rsidRPr="55A28358">
        <w:rPr>
          <w:rFonts w:ascii="Cambria" w:eastAsia="Cambria" w:hAnsi="Cambria" w:cs="Cambria"/>
          <w:sz w:val="28"/>
          <w:szCs w:val="28"/>
        </w:rPr>
        <w:t>Expected Result</w:t>
      </w:r>
    </w:p>
    <w:p w14:paraId="411149CF" w14:textId="3475AD2E" w:rsidR="00C93774" w:rsidRDefault="5B41E9C3" w:rsidP="55A28358">
      <w:pPr>
        <w:spacing w:before="240" w:after="240"/>
      </w:pPr>
      <w:r w:rsidRPr="55A28358">
        <w:rPr>
          <w:rFonts w:ascii="Cambria" w:eastAsia="Cambria" w:hAnsi="Cambria" w:cs="Cambria"/>
        </w:rPr>
        <w:t>The Excel report is successfully generated and downloaded.</w:t>
      </w:r>
    </w:p>
    <w:p w14:paraId="527C0211" w14:textId="52E35C86" w:rsidR="00C93774" w:rsidRDefault="5B41E9C3" w:rsidP="55A28358">
      <w:pPr>
        <w:spacing w:before="240" w:after="240"/>
      </w:pPr>
      <w:r w:rsidRPr="55A28358">
        <w:rPr>
          <w:rFonts w:ascii="Cambria" w:eastAsia="Cambria" w:hAnsi="Cambria" w:cs="Cambria"/>
          <w:b/>
          <w:bCs/>
        </w:rPr>
        <w:t>Figure 3.12:</w:t>
      </w:r>
      <w:r w:rsidRPr="55A28358">
        <w:rPr>
          <w:rFonts w:ascii="Cambria" w:eastAsia="Cambria" w:hAnsi="Cambria" w:cs="Cambria"/>
        </w:rPr>
        <w:t xml:space="preserve"> Download Excel Report</w:t>
      </w:r>
    </w:p>
    <w:p w14:paraId="14EB841A" w14:textId="7DE3D039" w:rsidR="00C93774" w:rsidRDefault="503FA4A2" w:rsidP="55A28358">
      <w:pPr>
        <w:spacing w:before="240" w:after="240"/>
      </w:pPr>
      <w:r>
        <w:rPr>
          <w:noProof/>
        </w:rPr>
        <w:lastRenderedPageBreak/>
        <w:drawing>
          <wp:inline distT="0" distB="0" distL="0" distR="0" wp14:anchorId="69ABD9CC" wp14:editId="79C75664">
            <wp:extent cx="1914525" cy="4019550"/>
            <wp:effectExtent l="0" t="0" r="0" b="0"/>
            <wp:docPr id="1051026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26131" name="Picture 1051026131"/>
                    <pic:cNvPicPr/>
                  </pic:nvPicPr>
                  <pic:blipFill>
                    <a:blip r:embed="rId40">
                      <a:extLst>
                        <a:ext uri="{28A0092B-C50C-407E-A947-70E740481C1C}">
                          <a14:useLocalDpi xmlns:a14="http://schemas.microsoft.com/office/drawing/2010/main"/>
                        </a:ext>
                      </a:extLst>
                    </a:blip>
                    <a:stretch>
                      <a:fillRect/>
                    </a:stretch>
                  </pic:blipFill>
                  <pic:spPr>
                    <a:xfrm>
                      <a:off x="0" y="0"/>
                      <a:ext cx="1914525" cy="4019550"/>
                    </a:xfrm>
                    <a:prstGeom prst="rect">
                      <a:avLst/>
                    </a:prstGeom>
                  </pic:spPr>
                </pic:pic>
              </a:graphicData>
            </a:graphic>
          </wp:inline>
        </w:drawing>
      </w:r>
    </w:p>
    <w:p w14:paraId="69029B8C" w14:textId="5A9E8A27" w:rsidR="00C93774" w:rsidRDefault="00C93774" w:rsidP="55A28358">
      <w:pPr>
        <w:spacing w:before="240" w:after="240"/>
      </w:pPr>
    </w:p>
    <w:p w14:paraId="7A95E45F" w14:textId="307B6362" w:rsidR="00C93774" w:rsidRDefault="001C519B" w:rsidP="55A28358">
      <w:pPr>
        <w:pStyle w:val="Heading2"/>
        <w:spacing w:before="299" w:after="299"/>
      </w:pPr>
      <w:r>
        <w:rPr>
          <w:rFonts w:ascii="Cambria" w:eastAsia="Cambria" w:hAnsi="Cambria" w:cs="Cambria"/>
          <w:sz w:val="36"/>
          <w:szCs w:val="36"/>
        </w:rPr>
        <w:t>3</w:t>
      </w:r>
      <w:r w:rsidR="71D7342D" w:rsidRPr="55A28358">
        <w:rPr>
          <w:rFonts w:ascii="Cambria" w:eastAsia="Cambria" w:hAnsi="Cambria" w:cs="Cambria"/>
          <w:sz w:val="36"/>
          <w:szCs w:val="36"/>
        </w:rPr>
        <w:t>.13 Upload Report to Google Drive</w:t>
      </w:r>
    </w:p>
    <w:p w14:paraId="14DD0741" w14:textId="7B640684" w:rsidR="00C93774" w:rsidRDefault="71D7342D" w:rsidP="55A28358">
      <w:pPr>
        <w:pStyle w:val="Heading3"/>
        <w:spacing w:before="281" w:after="281"/>
      </w:pPr>
      <w:r w:rsidRPr="55A28358">
        <w:rPr>
          <w:rFonts w:ascii="Cambria" w:eastAsia="Cambria" w:hAnsi="Cambria" w:cs="Cambria"/>
          <w:sz w:val="28"/>
          <w:szCs w:val="28"/>
        </w:rPr>
        <w:t>Overview</w:t>
      </w:r>
    </w:p>
    <w:p w14:paraId="650A97BD" w14:textId="2F10F182" w:rsidR="00C93774" w:rsidRDefault="71D7342D" w:rsidP="55A28358">
      <w:pPr>
        <w:spacing w:before="240" w:after="240"/>
      </w:pPr>
      <w:r w:rsidRPr="55A28358">
        <w:rPr>
          <w:rFonts w:ascii="Cambria" w:eastAsia="Cambria" w:hAnsi="Cambria" w:cs="Cambria"/>
        </w:rPr>
        <w:t>Managers can upload the exported Excel report directly to Google Drive for backup or sharing.</w:t>
      </w:r>
    </w:p>
    <w:p w14:paraId="6D416D54" w14:textId="7A541113" w:rsidR="00C93774" w:rsidRDefault="71D7342D" w:rsidP="55A28358">
      <w:pPr>
        <w:pStyle w:val="Heading3"/>
        <w:spacing w:before="281" w:after="281"/>
      </w:pPr>
      <w:r w:rsidRPr="55A28358">
        <w:rPr>
          <w:rFonts w:ascii="Cambria" w:eastAsia="Cambria" w:hAnsi="Cambria" w:cs="Cambria"/>
          <w:sz w:val="28"/>
          <w:szCs w:val="28"/>
        </w:rPr>
        <w:t>Steps</w:t>
      </w:r>
    </w:p>
    <w:p w14:paraId="50B184E3" w14:textId="5A85B80C" w:rsidR="00C93774" w:rsidRDefault="71D7342D">
      <w:pPr>
        <w:pStyle w:val="ListParagraph"/>
        <w:numPr>
          <w:ilvl w:val="0"/>
          <w:numId w:val="36"/>
        </w:numPr>
        <w:spacing w:after="0"/>
        <w:rPr>
          <w:rFonts w:ascii="Cambria" w:eastAsia="Cambria" w:hAnsi="Cambria" w:cs="Cambria"/>
        </w:rPr>
      </w:pPr>
      <w:r w:rsidRPr="55A28358">
        <w:rPr>
          <w:rFonts w:ascii="Cambria" w:eastAsia="Cambria" w:hAnsi="Cambria" w:cs="Cambria"/>
        </w:rPr>
        <w:t xml:space="preserve">Select the exported Excel file. </w:t>
      </w:r>
    </w:p>
    <w:p w14:paraId="611AF823" w14:textId="0E33C60A" w:rsidR="00C93774" w:rsidRDefault="71D7342D">
      <w:pPr>
        <w:pStyle w:val="ListParagraph"/>
        <w:numPr>
          <w:ilvl w:val="0"/>
          <w:numId w:val="36"/>
        </w:numPr>
        <w:spacing w:after="0"/>
        <w:rPr>
          <w:rFonts w:ascii="Cambria" w:eastAsia="Cambria" w:hAnsi="Cambria" w:cs="Cambria"/>
        </w:rPr>
      </w:pPr>
      <w:r w:rsidRPr="55A28358">
        <w:rPr>
          <w:rFonts w:ascii="Cambria" w:eastAsia="Cambria" w:hAnsi="Cambria" w:cs="Cambria"/>
        </w:rPr>
        <w:t xml:space="preserve">Choose </w:t>
      </w:r>
      <w:r w:rsidRPr="55A28358">
        <w:rPr>
          <w:rFonts w:ascii="Cambria" w:eastAsia="Cambria" w:hAnsi="Cambria" w:cs="Cambria"/>
          <w:b/>
          <w:bCs/>
        </w:rPr>
        <w:t>Upload to Drive</w:t>
      </w:r>
      <w:r w:rsidRPr="55A28358">
        <w:rPr>
          <w:rFonts w:ascii="Cambria" w:eastAsia="Cambria" w:hAnsi="Cambria" w:cs="Cambria"/>
        </w:rPr>
        <w:t xml:space="preserve">. </w:t>
      </w:r>
    </w:p>
    <w:p w14:paraId="0BA5A079" w14:textId="11D001E9" w:rsidR="00C93774" w:rsidRDefault="71D7342D">
      <w:pPr>
        <w:pStyle w:val="ListParagraph"/>
        <w:numPr>
          <w:ilvl w:val="0"/>
          <w:numId w:val="36"/>
        </w:numPr>
        <w:spacing w:after="0"/>
        <w:rPr>
          <w:rFonts w:ascii="Cambria" w:eastAsia="Cambria" w:hAnsi="Cambria" w:cs="Cambria"/>
        </w:rPr>
      </w:pPr>
      <w:r w:rsidRPr="55A28358">
        <w:rPr>
          <w:rFonts w:ascii="Cambria" w:eastAsia="Cambria" w:hAnsi="Cambria" w:cs="Cambria"/>
        </w:rPr>
        <w:t xml:space="preserve">Select the destination folder. </w:t>
      </w:r>
    </w:p>
    <w:p w14:paraId="01D59F4C" w14:textId="097061B4" w:rsidR="00C93774" w:rsidRDefault="71D7342D">
      <w:pPr>
        <w:pStyle w:val="ListParagraph"/>
        <w:numPr>
          <w:ilvl w:val="0"/>
          <w:numId w:val="36"/>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Upload</w:t>
      </w:r>
      <w:r w:rsidRPr="55A28358">
        <w:rPr>
          <w:rFonts w:ascii="Cambria" w:eastAsia="Cambria" w:hAnsi="Cambria" w:cs="Cambria"/>
        </w:rPr>
        <w:t xml:space="preserve">. </w:t>
      </w:r>
    </w:p>
    <w:p w14:paraId="7E731EBF" w14:textId="0A6FBB04" w:rsidR="00C93774" w:rsidRDefault="71D7342D" w:rsidP="55A28358">
      <w:pPr>
        <w:pStyle w:val="Heading3"/>
        <w:spacing w:before="281" w:after="281"/>
      </w:pPr>
      <w:r w:rsidRPr="55A28358">
        <w:rPr>
          <w:rFonts w:ascii="Cambria" w:eastAsia="Cambria" w:hAnsi="Cambria" w:cs="Cambria"/>
          <w:sz w:val="28"/>
          <w:szCs w:val="28"/>
        </w:rPr>
        <w:t>Expected Result</w:t>
      </w:r>
    </w:p>
    <w:p w14:paraId="0D4E1A76" w14:textId="24454031" w:rsidR="00C93774" w:rsidRDefault="71D7342D" w:rsidP="55A28358">
      <w:pPr>
        <w:spacing w:before="240" w:after="240"/>
      </w:pPr>
      <w:r w:rsidRPr="55A28358">
        <w:rPr>
          <w:rFonts w:ascii="Cambria" w:eastAsia="Cambria" w:hAnsi="Cambria" w:cs="Cambria"/>
        </w:rPr>
        <w:t>The Excel report is successfully uploaded to the selected Google Drive location.</w:t>
      </w:r>
    </w:p>
    <w:p w14:paraId="3F0CACC1" w14:textId="355287E4" w:rsidR="00C93774" w:rsidRDefault="71D7342D" w:rsidP="55A28358">
      <w:pPr>
        <w:spacing w:before="240" w:after="240"/>
      </w:pPr>
      <w:r w:rsidRPr="55A28358">
        <w:rPr>
          <w:rFonts w:ascii="Cambria" w:eastAsia="Cambria" w:hAnsi="Cambria" w:cs="Cambria"/>
          <w:b/>
          <w:bCs/>
        </w:rPr>
        <w:lastRenderedPageBreak/>
        <w:t>Figure 3.13:</w:t>
      </w:r>
      <w:r w:rsidRPr="55A28358">
        <w:rPr>
          <w:rFonts w:ascii="Cambria" w:eastAsia="Cambria" w:hAnsi="Cambria" w:cs="Cambria"/>
        </w:rPr>
        <w:t xml:space="preserve"> Upload Report to Google Drive</w:t>
      </w:r>
    </w:p>
    <w:p w14:paraId="49D8A725" w14:textId="61DC67AD" w:rsidR="00C93774" w:rsidRDefault="2DFD5E7C" w:rsidP="55A28358">
      <w:pPr>
        <w:spacing w:before="240" w:after="240"/>
      </w:pPr>
      <w:r>
        <w:rPr>
          <w:noProof/>
        </w:rPr>
        <w:drawing>
          <wp:inline distT="0" distB="0" distL="0" distR="0" wp14:anchorId="28EC2D3D" wp14:editId="08B59493">
            <wp:extent cx="1803975" cy="3806190"/>
            <wp:effectExtent l="0" t="0" r="0" b="0"/>
            <wp:docPr id="1644579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79912" name="Picture 1644579912"/>
                    <pic:cNvPicPr/>
                  </pic:nvPicPr>
                  <pic:blipFill>
                    <a:blip r:embed="rId41">
                      <a:extLst>
                        <a:ext uri="{28A0092B-C50C-407E-A947-70E740481C1C}">
                          <a14:useLocalDpi xmlns:a14="http://schemas.microsoft.com/office/drawing/2010/main"/>
                        </a:ext>
                      </a:extLst>
                    </a:blip>
                    <a:stretch>
                      <a:fillRect/>
                    </a:stretch>
                  </pic:blipFill>
                  <pic:spPr>
                    <a:xfrm>
                      <a:off x="0" y="0"/>
                      <a:ext cx="1803975" cy="3806190"/>
                    </a:xfrm>
                    <a:prstGeom prst="rect">
                      <a:avLst/>
                    </a:prstGeom>
                  </pic:spPr>
                </pic:pic>
              </a:graphicData>
            </a:graphic>
          </wp:inline>
        </w:drawing>
      </w:r>
      <w:r w:rsidR="18D14364">
        <w:rPr>
          <w:noProof/>
        </w:rPr>
        <w:drawing>
          <wp:inline distT="0" distB="0" distL="0" distR="0" wp14:anchorId="037C0CB2" wp14:editId="5BEDB401">
            <wp:extent cx="1793390" cy="3811783"/>
            <wp:effectExtent l="0" t="0" r="0" b="0"/>
            <wp:docPr id="1032593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93730" name="Picture 1032593730"/>
                    <pic:cNvPicPr/>
                  </pic:nvPicPr>
                  <pic:blipFill>
                    <a:blip r:embed="rId42">
                      <a:extLst>
                        <a:ext uri="{28A0092B-C50C-407E-A947-70E740481C1C}">
                          <a14:useLocalDpi xmlns:a14="http://schemas.microsoft.com/office/drawing/2010/main"/>
                        </a:ext>
                      </a:extLst>
                    </a:blip>
                    <a:stretch>
                      <a:fillRect/>
                    </a:stretch>
                  </pic:blipFill>
                  <pic:spPr>
                    <a:xfrm>
                      <a:off x="0" y="0"/>
                      <a:ext cx="1793390" cy="3811783"/>
                    </a:xfrm>
                    <a:prstGeom prst="rect">
                      <a:avLst/>
                    </a:prstGeom>
                  </pic:spPr>
                </pic:pic>
              </a:graphicData>
            </a:graphic>
          </wp:inline>
        </w:drawing>
      </w:r>
    </w:p>
    <w:p w14:paraId="02C0D0F4" w14:textId="1038830E" w:rsidR="00C93774" w:rsidRDefault="001C519B" w:rsidP="55A28358">
      <w:pPr>
        <w:pStyle w:val="Heading2"/>
        <w:spacing w:before="299" w:after="299"/>
      </w:pPr>
      <w:r>
        <w:rPr>
          <w:rFonts w:ascii="Cambria" w:eastAsia="Cambria" w:hAnsi="Cambria" w:cs="Cambria"/>
          <w:sz w:val="36"/>
          <w:szCs w:val="36"/>
        </w:rPr>
        <w:t>3</w:t>
      </w:r>
      <w:r w:rsidR="2E0D923E" w:rsidRPr="55A28358">
        <w:rPr>
          <w:rFonts w:ascii="Cambria" w:eastAsia="Cambria" w:hAnsi="Cambria" w:cs="Cambria"/>
          <w:sz w:val="36"/>
          <w:szCs w:val="36"/>
        </w:rPr>
        <w:t>.14 View Uploaded Report</w:t>
      </w:r>
    </w:p>
    <w:p w14:paraId="227D9EC1" w14:textId="47043B3F" w:rsidR="00C93774" w:rsidRDefault="2E0D923E" w:rsidP="55A28358">
      <w:pPr>
        <w:pStyle w:val="Heading3"/>
        <w:spacing w:before="281" w:after="281"/>
      </w:pPr>
      <w:r w:rsidRPr="55A28358">
        <w:rPr>
          <w:rFonts w:ascii="Cambria" w:eastAsia="Cambria" w:hAnsi="Cambria" w:cs="Cambria"/>
          <w:sz w:val="28"/>
          <w:szCs w:val="28"/>
        </w:rPr>
        <w:t>Overview</w:t>
      </w:r>
    </w:p>
    <w:p w14:paraId="586CDBD2" w14:textId="624EC2BE" w:rsidR="00C93774" w:rsidRDefault="2E0D923E" w:rsidP="55A28358">
      <w:pPr>
        <w:spacing w:before="240" w:after="240"/>
      </w:pPr>
      <w:r w:rsidRPr="55A28358">
        <w:rPr>
          <w:rFonts w:ascii="Cambria" w:eastAsia="Cambria" w:hAnsi="Cambria" w:cs="Cambria"/>
        </w:rPr>
        <w:t>After the upload is complete, Managers can verify that the exported report is available in Google Drive.</w:t>
      </w:r>
    </w:p>
    <w:p w14:paraId="35840A25" w14:textId="206449A2" w:rsidR="00C93774" w:rsidRDefault="2E0D923E" w:rsidP="55A28358">
      <w:pPr>
        <w:pStyle w:val="Heading3"/>
        <w:spacing w:before="281" w:after="281"/>
      </w:pPr>
      <w:r w:rsidRPr="55A28358">
        <w:rPr>
          <w:rFonts w:ascii="Cambria" w:eastAsia="Cambria" w:hAnsi="Cambria" w:cs="Cambria"/>
          <w:sz w:val="28"/>
          <w:szCs w:val="28"/>
        </w:rPr>
        <w:t>Steps</w:t>
      </w:r>
    </w:p>
    <w:p w14:paraId="42217B86" w14:textId="0A1B8CFD" w:rsidR="00C93774" w:rsidRDefault="2E0D923E">
      <w:pPr>
        <w:pStyle w:val="ListParagraph"/>
        <w:numPr>
          <w:ilvl w:val="0"/>
          <w:numId w:val="35"/>
        </w:numPr>
        <w:spacing w:after="0"/>
        <w:rPr>
          <w:rFonts w:ascii="Cambria" w:eastAsia="Cambria" w:hAnsi="Cambria" w:cs="Cambria"/>
        </w:rPr>
      </w:pPr>
      <w:r w:rsidRPr="55A28358">
        <w:rPr>
          <w:rFonts w:ascii="Cambria" w:eastAsia="Cambria" w:hAnsi="Cambria" w:cs="Cambria"/>
        </w:rPr>
        <w:t xml:space="preserve">Open Google Drive. </w:t>
      </w:r>
    </w:p>
    <w:p w14:paraId="0B8A5BFB" w14:textId="0CA82FB3" w:rsidR="00C93774" w:rsidRDefault="2E0D923E">
      <w:pPr>
        <w:pStyle w:val="ListParagraph"/>
        <w:numPr>
          <w:ilvl w:val="0"/>
          <w:numId w:val="35"/>
        </w:numPr>
        <w:spacing w:after="0"/>
        <w:rPr>
          <w:rFonts w:ascii="Cambria" w:eastAsia="Cambria" w:hAnsi="Cambria" w:cs="Cambria"/>
        </w:rPr>
      </w:pPr>
      <w:r w:rsidRPr="55A28358">
        <w:rPr>
          <w:rFonts w:ascii="Cambria" w:eastAsia="Cambria" w:hAnsi="Cambria" w:cs="Cambria"/>
        </w:rPr>
        <w:t xml:space="preserve">Navigate to the selected folder. </w:t>
      </w:r>
    </w:p>
    <w:p w14:paraId="7BAE99FD" w14:textId="31C3856C" w:rsidR="00C93774" w:rsidRDefault="2E0D923E">
      <w:pPr>
        <w:pStyle w:val="ListParagraph"/>
        <w:numPr>
          <w:ilvl w:val="0"/>
          <w:numId w:val="35"/>
        </w:numPr>
        <w:spacing w:after="0"/>
        <w:rPr>
          <w:rFonts w:ascii="Cambria" w:eastAsia="Cambria" w:hAnsi="Cambria" w:cs="Cambria"/>
        </w:rPr>
      </w:pPr>
      <w:r w:rsidRPr="55A28358">
        <w:rPr>
          <w:rFonts w:ascii="Cambria" w:eastAsia="Cambria" w:hAnsi="Cambria" w:cs="Cambria"/>
        </w:rPr>
        <w:t xml:space="preserve">Locate the uploaded Excel report. </w:t>
      </w:r>
    </w:p>
    <w:p w14:paraId="150FD4C9" w14:textId="49586033" w:rsidR="00C93774" w:rsidRDefault="2E0D923E" w:rsidP="55A28358">
      <w:pPr>
        <w:pStyle w:val="Heading3"/>
        <w:spacing w:before="281" w:after="281"/>
      </w:pPr>
      <w:r w:rsidRPr="55A28358">
        <w:rPr>
          <w:rFonts w:ascii="Cambria" w:eastAsia="Cambria" w:hAnsi="Cambria" w:cs="Cambria"/>
          <w:sz w:val="28"/>
          <w:szCs w:val="28"/>
        </w:rPr>
        <w:t>Expected Result</w:t>
      </w:r>
    </w:p>
    <w:p w14:paraId="55B55220" w14:textId="58461256" w:rsidR="00C93774" w:rsidRDefault="2E0D923E" w:rsidP="55A28358">
      <w:pPr>
        <w:spacing w:before="240" w:after="240"/>
      </w:pPr>
      <w:r w:rsidRPr="55A28358">
        <w:rPr>
          <w:rFonts w:ascii="Cambria" w:eastAsia="Cambria" w:hAnsi="Cambria" w:cs="Cambria"/>
        </w:rPr>
        <w:t>The exported report is successfully stored in Google Drive and is available for viewing or sharing.</w:t>
      </w:r>
    </w:p>
    <w:p w14:paraId="62B0B804" w14:textId="5951277C" w:rsidR="00C93774" w:rsidRDefault="2E0D923E" w:rsidP="55A28358">
      <w:pPr>
        <w:spacing w:before="240" w:after="240"/>
      </w:pPr>
      <w:r w:rsidRPr="55A28358">
        <w:rPr>
          <w:rFonts w:ascii="Cambria" w:eastAsia="Cambria" w:hAnsi="Cambria" w:cs="Cambria"/>
          <w:b/>
          <w:bCs/>
        </w:rPr>
        <w:lastRenderedPageBreak/>
        <w:t>Figure 3.14:</w:t>
      </w:r>
      <w:r w:rsidRPr="55A28358">
        <w:rPr>
          <w:rFonts w:ascii="Cambria" w:eastAsia="Cambria" w:hAnsi="Cambria" w:cs="Cambria"/>
        </w:rPr>
        <w:t xml:space="preserve"> Uploaded Excel Report</w:t>
      </w:r>
      <w:r>
        <w:rPr>
          <w:noProof/>
        </w:rPr>
        <w:drawing>
          <wp:inline distT="0" distB="0" distL="0" distR="0" wp14:anchorId="321F169A" wp14:editId="575EFDB4">
            <wp:extent cx="3473460" cy="2683489"/>
            <wp:effectExtent l="0" t="0" r="0" b="0"/>
            <wp:docPr id="1419574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74331" name="Picture 1419574331"/>
                    <pic:cNvPicPr/>
                  </pic:nvPicPr>
                  <pic:blipFill>
                    <a:blip r:embed="rId43">
                      <a:extLst>
                        <a:ext uri="{28A0092B-C50C-407E-A947-70E740481C1C}">
                          <a14:useLocalDpi xmlns:a14="http://schemas.microsoft.com/office/drawing/2010/main"/>
                        </a:ext>
                      </a:extLst>
                    </a:blip>
                    <a:stretch>
                      <a:fillRect/>
                    </a:stretch>
                  </pic:blipFill>
                  <pic:spPr>
                    <a:xfrm>
                      <a:off x="0" y="0"/>
                      <a:ext cx="3473460" cy="2683489"/>
                    </a:xfrm>
                    <a:prstGeom prst="rect">
                      <a:avLst/>
                    </a:prstGeom>
                  </pic:spPr>
                </pic:pic>
              </a:graphicData>
            </a:graphic>
          </wp:inline>
        </w:drawing>
      </w:r>
    </w:p>
    <w:p w14:paraId="5F99EAB0" w14:textId="536D6228" w:rsidR="00C93774" w:rsidRDefault="001C519B" w:rsidP="55A28358">
      <w:pPr>
        <w:pStyle w:val="Heading2"/>
        <w:spacing w:before="240" w:after="240"/>
      </w:pPr>
      <w:r>
        <w:rPr>
          <w:rFonts w:ascii="Cambria" w:eastAsia="Cambria" w:hAnsi="Cambria" w:cs="Cambria"/>
          <w:sz w:val="36"/>
          <w:szCs w:val="36"/>
        </w:rPr>
        <w:t>3</w:t>
      </w:r>
      <w:r w:rsidR="7E74EC65" w:rsidRPr="55A28358">
        <w:rPr>
          <w:rFonts w:ascii="Cambria" w:eastAsia="Cambria" w:hAnsi="Cambria" w:cs="Cambria"/>
          <w:sz w:val="36"/>
          <w:szCs w:val="36"/>
        </w:rPr>
        <w:t>.15 View Exported Excel Report</w:t>
      </w:r>
    </w:p>
    <w:p w14:paraId="29ADA527" w14:textId="49E5C5DB" w:rsidR="00C93774" w:rsidRDefault="7E74EC65" w:rsidP="55A28358">
      <w:pPr>
        <w:pStyle w:val="Heading3"/>
        <w:spacing w:before="281" w:after="281"/>
      </w:pPr>
      <w:r w:rsidRPr="55A28358">
        <w:rPr>
          <w:rFonts w:ascii="Cambria" w:eastAsia="Cambria" w:hAnsi="Cambria" w:cs="Cambria"/>
          <w:sz w:val="28"/>
          <w:szCs w:val="28"/>
        </w:rPr>
        <w:t>Overview</w:t>
      </w:r>
    </w:p>
    <w:p w14:paraId="2DCC96A3" w14:textId="28F54919" w:rsidR="00C93774" w:rsidRDefault="7E74EC65" w:rsidP="55A28358">
      <w:pPr>
        <w:spacing w:before="240" w:after="240"/>
      </w:pPr>
      <w:r w:rsidRPr="55A28358">
        <w:rPr>
          <w:rFonts w:ascii="Cambria" w:eastAsia="Cambria" w:hAnsi="Cambria" w:cs="Cambria"/>
        </w:rPr>
        <w:t>The exported Excel report contains all captured lead information and can be used for reporting, analysis, and record keeping.</w:t>
      </w:r>
    </w:p>
    <w:p w14:paraId="5D23AFC6" w14:textId="4320C428" w:rsidR="00C93774" w:rsidRDefault="7E74EC65" w:rsidP="55A28358">
      <w:pPr>
        <w:spacing w:before="240" w:after="240"/>
      </w:pPr>
      <w:r w:rsidRPr="55A28358">
        <w:rPr>
          <w:rFonts w:ascii="Cambria" w:eastAsia="Cambria" w:hAnsi="Cambria" w:cs="Cambria"/>
        </w:rPr>
        <w:t>The report may include:</w:t>
      </w:r>
    </w:p>
    <w:p w14:paraId="1A7C1FFE" w14:textId="1A99BF67" w:rsidR="00C93774" w:rsidRDefault="7E74EC65">
      <w:pPr>
        <w:pStyle w:val="ListParagraph"/>
        <w:numPr>
          <w:ilvl w:val="0"/>
          <w:numId w:val="34"/>
        </w:numPr>
        <w:spacing w:after="0"/>
        <w:rPr>
          <w:rFonts w:ascii="Cambria" w:eastAsia="Cambria" w:hAnsi="Cambria" w:cs="Cambria"/>
        </w:rPr>
      </w:pPr>
      <w:r w:rsidRPr="55A28358">
        <w:rPr>
          <w:rFonts w:ascii="Cambria" w:eastAsia="Cambria" w:hAnsi="Cambria" w:cs="Cambria"/>
        </w:rPr>
        <w:t xml:space="preserve">Lead ID </w:t>
      </w:r>
    </w:p>
    <w:p w14:paraId="04C68BFE" w14:textId="19519C37" w:rsidR="00C93774" w:rsidRDefault="7E74EC65">
      <w:pPr>
        <w:pStyle w:val="ListParagraph"/>
        <w:numPr>
          <w:ilvl w:val="0"/>
          <w:numId w:val="34"/>
        </w:numPr>
        <w:spacing w:after="0"/>
        <w:rPr>
          <w:rFonts w:ascii="Cambria" w:eastAsia="Cambria" w:hAnsi="Cambria" w:cs="Cambria"/>
        </w:rPr>
      </w:pPr>
      <w:r w:rsidRPr="55A28358">
        <w:rPr>
          <w:rFonts w:ascii="Cambria" w:eastAsia="Cambria" w:hAnsi="Cambria" w:cs="Cambria"/>
        </w:rPr>
        <w:t xml:space="preserve">Name </w:t>
      </w:r>
    </w:p>
    <w:p w14:paraId="6A3E97CC" w14:textId="3F781B39" w:rsidR="00C93774" w:rsidRDefault="7E74EC65">
      <w:pPr>
        <w:pStyle w:val="ListParagraph"/>
        <w:numPr>
          <w:ilvl w:val="0"/>
          <w:numId w:val="34"/>
        </w:numPr>
        <w:spacing w:after="0"/>
        <w:rPr>
          <w:rFonts w:ascii="Cambria" w:eastAsia="Cambria" w:hAnsi="Cambria" w:cs="Cambria"/>
        </w:rPr>
      </w:pPr>
      <w:r w:rsidRPr="55A28358">
        <w:rPr>
          <w:rFonts w:ascii="Cambria" w:eastAsia="Cambria" w:hAnsi="Cambria" w:cs="Cambria"/>
        </w:rPr>
        <w:t xml:space="preserve">Company </w:t>
      </w:r>
    </w:p>
    <w:p w14:paraId="64C691AC" w14:textId="5325893A" w:rsidR="00C93774" w:rsidRDefault="7E74EC65">
      <w:pPr>
        <w:pStyle w:val="ListParagraph"/>
        <w:numPr>
          <w:ilvl w:val="0"/>
          <w:numId w:val="34"/>
        </w:numPr>
        <w:spacing w:after="0"/>
        <w:rPr>
          <w:rFonts w:ascii="Cambria" w:eastAsia="Cambria" w:hAnsi="Cambria" w:cs="Cambria"/>
        </w:rPr>
      </w:pPr>
      <w:r w:rsidRPr="55A28358">
        <w:rPr>
          <w:rFonts w:ascii="Cambria" w:eastAsia="Cambria" w:hAnsi="Cambria" w:cs="Cambria"/>
        </w:rPr>
        <w:t xml:space="preserve">Job Title </w:t>
      </w:r>
    </w:p>
    <w:p w14:paraId="7F018997" w14:textId="0CEF5682" w:rsidR="00C93774" w:rsidRDefault="7E74EC65">
      <w:pPr>
        <w:pStyle w:val="ListParagraph"/>
        <w:numPr>
          <w:ilvl w:val="0"/>
          <w:numId w:val="34"/>
        </w:numPr>
        <w:spacing w:after="0"/>
        <w:rPr>
          <w:rFonts w:ascii="Cambria" w:eastAsia="Cambria" w:hAnsi="Cambria" w:cs="Cambria"/>
        </w:rPr>
      </w:pPr>
      <w:r w:rsidRPr="55A28358">
        <w:rPr>
          <w:rFonts w:ascii="Cambria" w:eastAsia="Cambria" w:hAnsi="Cambria" w:cs="Cambria"/>
        </w:rPr>
        <w:t xml:space="preserve">Email Address </w:t>
      </w:r>
    </w:p>
    <w:p w14:paraId="6461F858" w14:textId="13403C3E" w:rsidR="00C93774" w:rsidRDefault="7E74EC65">
      <w:pPr>
        <w:pStyle w:val="ListParagraph"/>
        <w:numPr>
          <w:ilvl w:val="0"/>
          <w:numId w:val="34"/>
        </w:numPr>
        <w:spacing w:after="0"/>
        <w:rPr>
          <w:rFonts w:ascii="Cambria" w:eastAsia="Cambria" w:hAnsi="Cambria" w:cs="Cambria"/>
        </w:rPr>
      </w:pPr>
      <w:r w:rsidRPr="55A28358">
        <w:rPr>
          <w:rFonts w:ascii="Cambria" w:eastAsia="Cambria" w:hAnsi="Cambria" w:cs="Cambria"/>
        </w:rPr>
        <w:t xml:space="preserve">Lead Status </w:t>
      </w:r>
    </w:p>
    <w:p w14:paraId="6CB5F8C1" w14:textId="2559C2EB" w:rsidR="00C93774" w:rsidRDefault="7E74EC65" w:rsidP="55A28358">
      <w:pPr>
        <w:pStyle w:val="Heading3"/>
        <w:spacing w:before="281" w:after="281"/>
      </w:pPr>
      <w:r w:rsidRPr="55A28358">
        <w:rPr>
          <w:rFonts w:ascii="Cambria" w:eastAsia="Cambria" w:hAnsi="Cambria" w:cs="Cambria"/>
          <w:sz w:val="28"/>
          <w:szCs w:val="28"/>
        </w:rPr>
        <w:t>Steps</w:t>
      </w:r>
    </w:p>
    <w:p w14:paraId="4C52CFD2" w14:textId="72818273" w:rsidR="00C93774" w:rsidRDefault="7E74EC65">
      <w:pPr>
        <w:pStyle w:val="ListParagraph"/>
        <w:numPr>
          <w:ilvl w:val="0"/>
          <w:numId w:val="33"/>
        </w:numPr>
        <w:spacing w:after="0"/>
        <w:rPr>
          <w:rFonts w:ascii="Cambria" w:eastAsia="Cambria" w:hAnsi="Cambria" w:cs="Cambria"/>
        </w:rPr>
      </w:pPr>
      <w:r w:rsidRPr="55A28358">
        <w:rPr>
          <w:rFonts w:ascii="Cambria" w:eastAsia="Cambria" w:hAnsi="Cambria" w:cs="Cambria"/>
        </w:rPr>
        <w:t xml:space="preserve">Open the exported Excel file. </w:t>
      </w:r>
    </w:p>
    <w:p w14:paraId="62FD8B07" w14:textId="4B11DA6C" w:rsidR="00C93774" w:rsidRDefault="7E74EC65">
      <w:pPr>
        <w:pStyle w:val="ListParagraph"/>
        <w:numPr>
          <w:ilvl w:val="0"/>
          <w:numId w:val="33"/>
        </w:numPr>
        <w:spacing w:after="0"/>
        <w:rPr>
          <w:rFonts w:ascii="Cambria" w:eastAsia="Cambria" w:hAnsi="Cambria" w:cs="Cambria"/>
        </w:rPr>
      </w:pPr>
      <w:r w:rsidRPr="55A28358">
        <w:rPr>
          <w:rFonts w:ascii="Cambria" w:eastAsia="Cambria" w:hAnsi="Cambria" w:cs="Cambria"/>
        </w:rPr>
        <w:t xml:space="preserve">Review the lead information. </w:t>
      </w:r>
    </w:p>
    <w:p w14:paraId="00B04CFC" w14:textId="7C825F8B" w:rsidR="00C93774" w:rsidRDefault="7E74EC65">
      <w:pPr>
        <w:pStyle w:val="ListParagraph"/>
        <w:numPr>
          <w:ilvl w:val="0"/>
          <w:numId w:val="33"/>
        </w:numPr>
        <w:spacing w:after="0"/>
        <w:rPr>
          <w:rFonts w:ascii="Cambria" w:eastAsia="Cambria" w:hAnsi="Cambria" w:cs="Cambria"/>
        </w:rPr>
      </w:pPr>
      <w:r w:rsidRPr="55A28358">
        <w:rPr>
          <w:rFonts w:ascii="Cambria" w:eastAsia="Cambria" w:hAnsi="Cambria" w:cs="Cambria"/>
        </w:rPr>
        <w:t xml:space="preserve">Use the report for analysis or sharing. </w:t>
      </w:r>
    </w:p>
    <w:p w14:paraId="08D8B0E4" w14:textId="18191610" w:rsidR="00C93774" w:rsidRDefault="7E74EC65" w:rsidP="55A28358">
      <w:pPr>
        <w:pStyle w:val="Heading3"/>
        <w:spacing w:before="281" w:after="281"/>
      </w:pPr>
      <w:r w:rsidRPr="55A28358">
        <w:rPr>
          <w:rFonts w:ascii="Cambria" w:eastAsia="Cambria" w:hAnsi="Cambria" w:cs="Cambria"/>
          <w:sz w:val="28"/>
          <w:szCs w:val="28"/>
        </w:rPr>
        <w:t>Expected Result</w:t>
      </w:r>
    </w:p>
    <w:p w14:paraId="39F9D598" w14:textId="3799D274" w:rsidR="00C93774" w:rsidRDefault="7E74EC65" w:rsidP="55A28358">
      <w:pPr>
        <w:spacing w:before="240" w:after="240"/>
      </w:pPr>
      <w:r w:rsidRPr="55A28358">
        <w:rPr>
          <w:rFonts w:ascii="Cambria" w:eastAsia="Cambria" w:hAnsi="Cambria" w:cs="Cambria"/>
        </w:rPr>
        <w:t>The Excel report displays all exported lead information successfully.</w:t>
      </w:r>
    </w:p>
    <w:p w14:paraId="4D90B10B" w14:textId="7CED0598" w:rsidR="00C93774" w:rsidRDefault="7E74EC65" w:rsidP="55A28358">
      <w:pPr>
        <w:spacing w:before="240" w:after="240"/>
      </w:pPr>
      <w:r w:rsidRPr="55A28358">
        <w:rPr>
          <w:rFonts w:ascii="Cambria" w:eastAsia="Cambria" w:hAnsi="Cambria" w:cs="Cambria"/>
          <w:b/>
          <w:bCs/>
        </w:rPr>
        <w:lastRenderedPageBreak/>
        <w:t>Figure 3.15:</w:t>
      </w:r>
      <w:r w:rsidRPr="55A28358">
        <w:rPr>
          <w:rFonts w:ascii="Cambria" w:eastAsia="Cambria" w:hAnsi="Cambria" w:cs="Cambria"/>
        </w:rPr>
        <w:t xml:space="preserve"> Exported Excel Report</w:t>
      </w:r>
    </w:p>
    <w:p w14:paraId="47E00F3F" w14:textId="4233AC05" w:rsidR="00C93774" w:rsidRDefault="7E74EC65" w:rsidP="55A28358">
      <w:pPr>
        <w:spacing w:before="240" w:after="240"/>
      </w:pPr>
      <w:r>
        <w:rPr>
          <w:noProof/>
        </w:rPr>
        <w:drawing>
          <wp:inline distT="0" distB="0" distL="0" distR="0" wp14:anchorId="492F9D89" wp14:editId="22145EF2">
            <wp:extent cx="1857375" cy="3881705"/>
            <wp:effectExtent l="0" t="0" r="0" b="0"/>
            <wp:docPr id="1867028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36562" name="Picture 614836562"/>
                    <pic:cNvPicPr/>
                  </pic:nvPicPr>
                  <pic:blipFill>
                    <a:blip r:embed="rId44">
                      <a:extLst>
                        <a:ext uri="{28A0092B-C50C-407E-A947-70E740481C1C}">
                          <a14:useLocalDpi xmlns:a14="http://schemas.microsoft.com/office/drawing/2010/main"/>
                        </a:ext>
                      </a:extLst>
                    </a:blip>
                    <a:stretch>
                      <a:fillRect/>
                    </a:stretch>
                  </pic:blipFill>
                  <pic:spPr>
                    <a:xfrm>
                      <a:off x="0" y="0"/>
                      <a:ext cx="1857375" cy="3881705"/>
                    </a:xfrm>
                    <a:prstGeom prst="rect">
                      <a:avLst/>
                    </a:prstGeom>
                  </pic:spPr>
                </pic:pic>
              </a:graphicData>
            </a:graphic>
          </wp:inline>
        </w:drawing>
      </w:r>
    </w:p>
    <w:p w14:paraId="00C88325" w14:textId="1EE3254E" w:rsidR="00C93774" w:rsidRDefault="001C519B" w:rsidP="55A28358">
      <w:pPr>
        <w:pStyle w:val="Heading1"/>
        <w:spacing w:before="240" w:after="240"/>
      </w:pPr>
      <w:r>
        <w:rPr>
          <w:rFonts w:ascii="Cambria" w:eastAsia="Cambria" w:hAnsi="Cambria" w:cs="Cambria"/>
          <w:sz w:val="48"/>
          <w:szCs w:val="48"/>
        </w:rPr>
        <w:t>4</w:t>
      </w:r>
      <w:r w:rsidR="159023F4" w:rsidRPr="55A28358">
        <w:rPr>
          <w:rFonts w:ascii="Cambria" w:eastAsia="Cambria" w:hAnsi="Cambria" w:cs="Cambria"/>
          <w:sz w:val="48"/>
          <w:szCs w:val="48"/>
        </w:rPr>
        <w:t>. Admin Portal</w:t>
      </w:r>
    </w:p>
    <w:p w14:paraId="2E719B25" w14:textId="21236D10" w:rsidR="00C93774" w:rsidRDefault="001C519B" w:rsidP="55A28358">
      <w:pPr>
        <w:pStyle w:val="Heading1"/>
        <w:spacing w:before="322" w:after="322"/>
      </w:pPr>
      <w:r>
        <w:rPr>
          <w:rFonts w:ascii="Cambria" w:eastAsia="Cambria" w:hAnsi="Cambria" w:cs="Cambria"/>
          <w:sz w:val="48"/>
          <w:szCs w:val="48"/>
        </w:rPr>
        <w:t>4</w:t>
      </w:r>
      <w:r w:rsidR="432EEDC7" w:rsidRPr="55A28358">
        <w:rPr>
          <w:rFonts w:ascii="Cambria" w:eastAsia="Cambria" w:hAnsi="Cambria" w:cs="Cambria"/>
          <w:sz w:val="48"/>
          <w:szCs w:val="48"/>
        </w:rPr>
        <w:t>.1 Login</w:t>
      </w:r>
    </w:p>
    <w:p w14:paraId="10E5CFFF" w14:textId="76B3AB52" w:rsidR="00C93774" w:rsidRDefault="432EEDC7" w:rsidP="55A28358">
      <w:pPr>
        <w:pStyle w:val="Heading3"/>
        <w:spacing w:before="281" w:after="281"/>
      </w:pPr>
      <w:r w:rsidRPr="55A28358">
        <w:rPr>
          <w:rFonts w:ascii="Cambria" w:eastAsia="Cambria" w:hAnsi="Cambria" w:cs="Cambria"/>
          <w:sz w:val="28"/>
          <w:szCs w:val="28"/>
        </w:rPr>
        <w:t>Overview</w:t>
      </w:r>
    </w:p>
    <w:p w14:paraId="25111322" w14:textId="18DB1E9D" w:rsidR="00C93774" w:rsidRDefault="432EEDC7" w:rsidP="55A28358">
      <w:pPr>
        <w:spacing w:before="240" w:after="240"/>
      </w:pPr>
      <w:r w:rsidRPr="55A28358">
        <w:rPr>
          <w:rFonts w:ascii="Cambria" w:eastAsia="Cambria" w:hAnsi="Cambria" w:cs="Cambria"/>
        </w:rPr>
        <w:t>The Login page allows Administrators to securely access the BoothFlow Admin Portal using their registered account credentials.</w:t>
      </w:r>
    </w:p>
    <w:p w14:paraId="02E70FD7" w14:textId="7C24AEEF" w:rsidR="00C93774" w:rsidRDefault="432EEDC7" w:rsidP="55A28358">
      <w:pPr>
        <w:pStyle w:val="Heading3"/>
        <w:spacing w:before="281" w:after="281"/>
      </w:pPr>
      <w:r w:rsidRPr="55A28358">
        <w:rPr>
          <w:rFonts w:ascii="Cambria" w:eastAsia="Cambria" w:hAnsi="Cambria" w:cs="Cambria"/>
          <w:sz w:val="28"/>
          <w:szCs w:val="28"/>
        </w:rPr>
        <w:t>Steps</w:t>
      </w:r>
    </w:p>
    <w:p w14:paraId="115DCCEA" w14:textId="0233C8F0" w:rsidR="00C93774" w:rsidRDefault="432EEDC7">
      <w:pPr>
        <w:pStyle w:val="ListParagraph"/>
        <w:numPr>
          <w:ilvl w:val="0"/>
          <w:numId w:val="32"/>
        </w:numPr>
        <w:spacing w:after="0"/>
        <w:rPr>
          <w:rFonts w:ascii="Cambria" w:eastAsia="Cambria" w:hAnsi="Cambria" w:cs="Cambria"/>
        </w:rPr>
      </w:pPr>
      <w:r w:rsidRPr="55A28358">
        <w:rPr>
          <w:rFonts w:ascii="Cambria" w:eastAsia="Cambria" w:hAnsi="Cambria" w:cs="Cambria"/>
        </w:rPr>
        <w:t xml:space="preserve">Enter your registered </w:t>
      </w:r>
      <w:r w:rsidRPr="55A28358">
        <w:rPr>
          <w:rFonts w:ascii="Cambria" w:eastAsia="Cambria" w:hAnsi="Cambria" w:cs="Cambria"/>
          <w:b/>
          <w:bCs/>
        </w:rPr>
        <w:t>Email Address</w:t>
      </w:r>
      <w:r w:rsidRPr="55A28358">
        <w:rPr>
          <w:rFonts w:ascii="Cambria" w:eastAsia="Cambria" w:hAnsi="Cambria" w:cs="Cambria"/>
        </w:rPr>
        <w:t xml:space="preserve">. </w:t>
      </w:r>
    </w:p>
    <w:p w14:paraId="0B3C0BA6" w14:textId="18AB2F2F" w:rsidR="00C93774" w:rsidRDefault="432EEDC7">
      <w:pPr>
        <w:pStyle w:val="ListParagraph"/>
        <w:numPr>
          <w:ilvl w:val="0"/>
          <w:numId w:val="32"/>
        </w:numPr>
        <w:spacing w:after="0"/>
        <w:rPr>
          <w:rFonts w:ascii="Cambria" w:eastAsia="Cambria" w:hAnsi="Cambria" w:cs="Cambria"/>
        </w:rPr>
      </w:pPr>
      <w:r w:rsidRPr="55A28358">
        <w:rPr>
          <w:rFonts w:ascii="Cambria" w:eastAsia="Cambria" w:hAnsi="Cambria" w:cs="Cambria"/>
        </w:rPr>
        <w:t xml:space="preserve">Enter your </w:t>
      </w:r>
      <w:r w:rsidRPr="55A28358">
        <w:rPr>
          <w:rFonts w:ascii="Cambria" w:eastAsia="Cambria" w:hAnsi="Cambria" w:cs="Cambria"/>
          <w:b/>
          <w:bCs/>
        </w:rPr>
        <w:t>Password</w:t>
      </w:r>
      <w:r w:rsidRPr="55A28358">
        <w:rPr>
          <w:rFonts w:ascii="Cambria" w:eastAsia="Cambria" w:hAnsi="Cambria" w:cs="Cambria"/>
        </w:rPr>
        <w:t xml:space="preserve">. </w:t>
      </w:r>
    </w:p>
    <w:p w14:paraId="3B5E4D91" w14:textId="1B50C687" w:rsidR="00C93774" w:rsidRDefault="432EEDC7">
      <w:pPr>
        <w:pStyle w:val="ListParagraph"/>
        <w:numPr>
          <w:ilvl w:val="0"/>
          <w:numId w:val="32"/>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Login</w:t>
      </w:r>
      <w:r w:rsidRPr="55A28358">
        <w:rPr>
          <w:rFonts w:ascii="Cambria" w:eastAsia="Cambria" w:hAnsi="Cambria" w:cs="Cambria"/>
        </w:rPr>
        <w:t xml:space="preserve">. </w:t>
      </w:r>
    </w:p>
    <w:p w14:paraId="37F24312" w14:textId="3DC31F1B" w:rsidR="00C93774" w:rsidRDefault="432EEDC7" w:rsidP="55A28358">
      <w:pPr>
        <w:pStyle w:val="Heading3"/>
        <w:spacing w:before="281" w:after="281"/>
      </w:pPr>
      <w:r w:rsidRPr="55A28358">
        <w:rPr>
          <w:rFonts w:ascii="Cambria" w:eastAsia="Cambria" w:hAnsi="Cambria" w:cs="Cambria"/>
          <w:sz w:val="28"/>
          <w:szCs w:val="28"/>
        </w:rPr>
        <w:lastRenderedPageBreak/>
        <w:t>Expected Result</w:t>
      </w:r>
    </w:p>
    <w:p w14:paraId="6561859D" w14:textId="6A35DF5C" w:rsidR="00C93774" w:rsidRDefault="432EEDC7" w:rsidP="55A28358">
      <w:pPr>
        <w:spacing w:before="240" w:after="240"/>
      </w:pPr>
      <w:r w:rsidRPr="55A28358">
        <w:rPr>
          <w:rFonts w:ascii="Cambria" w:eastAsia="Cambria" w:hAnsi="Cambria" w:cs="Cambria"/>
        </w:rPr>
        <w:t>The Administrator is successfully authenticated and redirected to the Admin Dashboard.</w:t>
      </w:r>
    </w:p>
    <w:p w14:paraId="4AF89E34" w14:textId="40704BF5" w:rsidR="00C93774" w:rsidRDefault="432EEDC7" w:rsidP="55A28358">
      <w:pPr>
        <w:spacing w:before="240" w:after="240"/>
      </w:pPr>
      <w:r w:rsidRPr="55A28358">
        <w:rPr>
          <w:rFonts w:ascii="Cambria" w:eastAsia="Cambria" w:hAnsi="Cambria" w:cs="Cambria"/>
          <w:b/>
          <w:bCs/>
        </w:rPr>
        <w:t>Figure 4.1:</w:t>
      </w:r>
      <w:r w:rsidRPr="55A28358">
        <w:rPr>
          <w:rFonts w:ascii="Cambria" w:eastAsia="Cambria" w:hAnsi="Cambria" w:cs="Cambria"/>
        </w:rPr>
        <w:t xml:space="preserve"> Login Page</w:t>
      </w:r>
    </w:p>
    <w:p w14:paraId="38F0C88D" w14:textId="0C916914" w:rsidR="00C93774" w:rsidRDefault="432EEDC7" w:rsidP="55A28358">
      <w:pPr>
        <w:spacing w:before="240" w:after="240"/>
      </w:pPr>
      <w:r>
        <w:rPr>
          <w:noProof/>
        </w:rPr>
        <w:drawing>
          <wp:inline distT="0" distB="0" distL="0" distR="0" wp14:anchorId="104C26D2" wp14:editId="01B33BE5">
            <wp:extent cx="1597021" cy="3357242"/>
            <wp:effectExtent l="0" t="0" r="0" b="0"/>
            <wp:docPr id="145305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62596" name="Picture 2080762596"/>
                    <pic:cNvPicPr/>
                  </pic:nvPicPr>
                  <pic:blipFill>
                    <a:blip r:embed="rId26">
                      <a:extLst>
                        <a:ext uri="{28A0092B-C50C-407E-A947-70E740481C1C}">
                          <a14:useLocalDpi xmlns:a14="http://schemas.microsoft.com/office/drawing/2010/main"/>
                        </a:ext>
                      </a:extLst>
                    </a:blip>
                    <a:stretch>
                      <a:fillRect/>
                    </a:stretch>
                  </pic:blipFill>
                  <pic:spPr>
                    <a:xfrm>
                      <a:off x="0" y="0"/>
                      <a:ext cx="1597021" cy="3357242"/>
                    </a:xfrm>
                    <a:prstGeom prst="rect">
                      <a:avLst/>
                    </a:prstGeom>
                  </pic:spPr>
                </pic:pic>
              </a:graphicData>
            </a:graphic>
          </wp:inline>
        </w:drawing>
      </w:r>
    </w:p>
    <w:p w14:paraId="500D1FEB" w14:textId="6D2C7EF8" w:rsidR="00C93774" w:rsidRDefault="001C519B" w:rsidP="55A28358">
      <w:pPr>
        <w:pStyle w:val="Heading1"/>
        <w:spacing w:before="322" w:after="322"/>
      </w:pPr>
      <w:r>
        <w:rPr>
          <w:rFonts w:ascii="Cambria" w:eastAsia="Cambria" w:hAnsi="Cambria" w:cs="Cambria"/>
          <w:sz w:val="48"/>
          <w:szCs w:val="48"/>
        </w:rPr>
        <w:t>4</w:t>
      </w:r>
      <w:r w:rsidR="432EEDC7" w:rsidRPr="55A28358">
        <w:rPr>
          <w:rFonts w:ascii="Cambria" w:eastAsia="Cambria" w:hAnsi="Cambria" w:cs="Cambria"/>
          <w:sz w:val="48"/>
          <w:szCs w:val="48"/>
        </w:rPr>
        <w:t>.2 Dashboard</w:t>
      </w:r>
    </w:p>
    <w:p w14:paraId="60F63725" w14:textId="77D1BC86" w:rsidR="00C93774" w:rsidRDefault="432EEDC7" w:rsidP="55A28358">
      <w:pPr>
        <w:pStyle w:val="Heading3"/>
        <w:spacing w:before="281" w:after="281"/>
      </w:pPr>
      <w:r w:rsidRPr="55A28358">
        <w:rPr>
          <w:rFonts w:ascii="Cambria" w:eastAsia="Cambria" w:hAnsi="Cambria" w:cs="Cambria"/>
          <w:sz w:val="28"/>
          <w:szCs w:val="28"/>
        </w:rPr>
        <w:t>Overview</w:t>
      </w:r>
    </w:p>
    <w:p w14:paraId="37BF39B1" w14:textId="5247639D" w:rsidR="00C93774" w:rsidRDefault="432EEDC7" w:rsidP="55A28358">
      <w:pPr>
        <w:spacing w:before="240" w:after="240"/>
      </w:pPr>
      <w:r w:rsidRPr="55A28358">
        <w:rPr>
          <w:rFonts w:ascii="Cambria" w:eastAsia="Cambria" w:hAnsi="Cambria" w:cs="Cambria"/>
        </w:rPr>
        <w:t>The Dashboard provides Administrators with a system-wide overview of BoothFlow and quick access to administrative functions.</w:t>
      </w:r>
    </w:p>
    <w:p w14:paraId="5C67D9C5" w14:textId="01071601" w:rsidR="00C93774" w:rsidRDefault="432EEDC7" w:rsidP="55A28358">
      <w:pPr>
        <w:spacing w:before="240" w:after="240"/>
      </w:pPr>
      <w:r w:rsidRPr="55A28358">
        <w:rPr>
          <w:rFonts w:ascii="Cambria" w:eastAsia="Cambria" w:hAnsi="Cambria" w:cs="Cambria"/>
        </w:rPr>
        <w:t>The Dashboard displays:</w:t>
      </w:r>
    </w:p>
    <w:p w14:paraId="6AC85FD9" w14:textId="218C13C1" w:rsidR="00C93774" w:rsidRDefault="432EEDC7">
      <w:pPr>
        <w:pStyle w:val="ListParagraph"/>
        <w:numPr>
          <w:ilvl w:val="0"/>
          <w:numId w:val="31"/>
        </w:numPr>
        <w:spacing w:after="0"/>
        <w:rPr>
          <w:rFonts w:ascii="Cambria" w:eastAsia="Cambria" w:hAnsi="Cambria" w:cs="Cambria"/>
        </w:rPr>
      </w:pPr>
      <w:r w:rsidRPr="55A28358">
        <w:rPr>
          <w:rFonts w:ascii="Cambria" w:eastAsia="Cambria" w:hAnsi="Cambria" w:cs="Cambria"/>
        </w:rPr>
        <w:t xml:space="preserve">Total Leads </w:t>
      </w:r>
    </w:p>
    <w:p w14:paraId="794BFD95" w14:textId="5B8D5367" w:rsidR="00C93774" w:rsidRDefault="432EEDC7">
      <w:pPr>
        <w:pStyle w:val="ListParagraph"/>
        <w:numPr>
          <w:ilvl w:val="0"/>
          <w:numId w:val="31"/>
        </w:numPr>
        <w:spacing w:after="0"/>
        <w:rPr>
          <w:rFonts w:ascii="Cambria" w:eastAsia="Cambria" w:hAnsi="Cambria" w:cs="Cambria"/>
        </w:rPr>
      </w:pPr>
      <w:r w:rsidRPr="55A28358">
        <w:rPr>
          <w:rFonts w:ascii="Cambria" w:eastAsia="Cambria" w:hAnsi="Cambria" w:cs="Cambria"/>
        </w:rPr>
        <w:t xml:space="preserve">Qualified Leads </w:t>
      </w:r>
    </w:p>
    <w:p w14:paraId="5AD2526F" w14:textId="0030507B" w:rsidR="00C93774" w:rsidRDefault="432EEDC7">
      <w:pPr>
        <w:pStyle w:val="ListParagraph"/>
        <w:numPr>
          <w:ilvl w:val="0"/>
          <w:numId w:val="31"/>
        </w:numPr>
        <w:spacing w:after="0"/>
        <w:rPr>
          <w:rFonts w:ascii="Cambria" w:eastAsia="Cambria" w:hAnsi="Cambria" w:cs="Cambria"/>
        </w:rPr>
      </w:pPr>
      <w:r w:rsidRPr="55A28358">
        <w:rPr>
          <w:rFonts w:ascii="Cambria" w:eastAsia="Cambria" w:hAnsi="Cambria" w:cs="Cambria"/>
        </w:rPr>
        <w:t xml:space="preserve">Contacted Leads </w:t>
      </w:r>
    </w:p>
    <w:p w14:paraId="369CB322" w14:textId="23A0DE98" w:rsidR="00C93774" w:rsidRDefault="432EEDC7">
      <w:pPr>
        <w:pStyle w:val="ListParagraph"/>
        <w:numPr>
          <w:ilvl w:val="0"/>
          <w:numId w:val="31"/>
        </w:numPr>
        <w:spacing w:after="0"/>
        <w:rPr>
          <w:rFonts w:ascii="Cambria" w:eastAsia="Cambria" w:hAnsi="Cambria" w:cs="Cambria"/>
        </w:rPr>
      </w:pPr>
      <w:r w:rsidRPr="55A28358">
        <w:rPr>
          <w:rFonts w:ascii="Cambria" w:eastAsia="Cambria" w:hAnsi="Cambria" w:cs="Cambria"/>
        </w:rPr>
        <w:t xml:space="preserve">New Leads </w:t>
      </w:r>
    </w:p>
    <w:p w14:paraId="41D035C9" w14:textId="62E2D810" w:rsidR="00C93774" w:rsidRDefault="432EEDC7">
      <w:pPr>
        <w:pStyle w:val="ListParagraph"/>
        <w:numPr>
          <w:ilvl w:val="0"/>
          <w:numId w:val="31"/>
        </w:numPr>
        <w:spacing w:after="0"/>
        <w:rPr>
          <w:rFonts w:ascii="Cambria" w:eastAsia="Cambria" w:hAnsi="Cambria" w:cs="Cambria"/>
        </w:rPr>
      </w:pPr>
      <w:r w:rsidRPr="55A28358">
        <w:rPr>
          <w:rFonts w:ascii="Cambria" w:eastAsia="Cambria" w:hAnsi="Cambria" w:cs="Cambria"/>
        </w:rPr>
        <w:t xml:space="preserve">User Accounts </w:t>
      </w:r>
    </w:p>
    <w:p w14:paraId="48B8171E" w14:textId="4B0D3383" w:rsidR="00C93774" w:rsidRDefault="432EEDC7">
      <w:pPr>
        <w:pStyle w:val="ListParagraph"/>
        <w:numPr>
          <w:ilvl w:val="0"/>
          <w:numId w:val="31"/>
        </w:numPr>
        <w:spacing w:after="0"/>
        <w:rPr>
          <w:rFonts w:ascii="Cambria" w:eastAsia="Cambria" w:hAnsi="Cambria" w:cs="Cambria"/>
        </w:rPr>
      </w:pPr>
      <w:r w:rsidRPr="55A28358">
        <w:rPr>
          <w:rFonts w:ascii="Cambria" w:eastAsia="Cambria" w:hAnsi="Cambria" w:cs="Cambria"/>
        </w:rPr>
        <w:t xml:space="preserve">Teams </w:t>
      </w:r>
    </w:p>
    <w:p w14:paraId="338B9495" w14:textId="462FB5F3" w:rsidR="00C93774" w:rsidRDefault="432EEDC7" w:rsidP="55A28358">
      <w:pPr>
        <w:pStyle w:val="Heading3"/>
        <w:spacing w:before="281" w:after="281"/>
      </w:pPr>
      <w:r w:rsidRPr="55A28358">
        <w:rPr>
          <w:rFonts w:ascii="Cambria" w:eastAsia="Cambria" w:hAnsi="Cambria" w:cs="Cambria"/>
          <w:sz w:val="28"/>
          <w:szCs w:val="28"/>
        </w:rPr>
        <w:lastRenderedPageBreak/>
        <w:t>Steps</w:t>
      </w:r>
    </w:p>
    <w:p w14:paraId="72799FAE" w14:textId="25DB3764" w:rsidR="00C93774" w:rsidRDefault="432EEDC7">
      <w:pPr>
        <w:pStyle w:val="ListParagraph"/>
        <w:numPr>
          <w:ilvl w:val="0"/>
          <w:numId w:val="30"/>
        </w:numPr>
        <w:spacing w:after="0"/>
        <w:rPr>
          <w:rFonts w:ascii="Cambria" w:eastAsia="Cambria" w:hAnsi="Cambria" w:cs="Cambria"/>
        </w:rPr>
      </w:pPr>
      <w:r w:rsidRPr="55A28358">
        <w:rPr>
          <w:rFonts w:ascii="Cambria" w:eastAsia="Cambria" w:hAnsi="Cambria" w:cs="Cambria"/>
        </w:rPr>
        <w:t xml:space="preserve">Log in to the Admin Portal. </w:t>
      </w:r>
    </w:p>
    <w:p w14:paraId="6D20D670" w14:textId="31E74996" w:rsidR="00C93774" w:rsidRDefault="432EEDC7">
      <w:pPr>
        <w:pStyle w:val="ListParagraph"/>
        <w:numPr>
          <w:ilvl w:val="0"/>
          <w:numId w:val="30"/>
        </w:numPr>
        <w:spacing w:after="0"/>
        <w:rPr>
          <w:rFonts w:ascii="Cambria" w:eastAsia="Cambria" w:hAnsi="Cambria" w:cs="Cambria"/>
        </w:rPr>
      </w:pPr>
      <w:r w:rsidRPr="55A28358">
        <w:rPr>
          <w:rFonts w:ascii="Cambria" w:eastAsia="Cambria" w:hAnsi="Cambria" w:cs="Cambria"/>
        </w:rPr>
        <w:t xml:space="preserve">Review the system overview. </w:t>
      </w:r>
    </w:p>
    <w:p w14:paraId="17FB6691" w14:textId="5B48D05F" w:rsidR="00C93774" w:rsidRDefault="432EEDC7">
      <w:pPr>
        <w:pStyle w:val="ListParagraph"/>
        <w:numPr>
          <w:ilvl w:val="0"/>
          <w:numId w:val="30"/>
        </w:numPr>
        <w:spacing w:after="0"/>
        <w:rPr>
          <w:rFonts w:ascii="Cambria" w:eastAsia="Cambria" w:hAnsi="Cambria" w:cs="Cambria"/>
        </w:rPr>
      </w:pPr>
      <w:r w:rsidRPr="55A28358">
        <w:rPr>
          <w:rFonts w:ascii="Cambria" w:eastAsia="Cambria" w:hAnsi="Cambria" w:cs="Cambria"/>
        </w:rPr>
        <w:t xml:space="preserve">Select the required management module. </w:t>
      </w:r>
    </w:p>
    <w:p w14:paraId="5397810F" w14:textId="71F1E764" w:rsidR="00C93774" w:rsidRDefault="432EEDC7" w:rsidP="55A28358">
      <w:pPr>
        <w:pStyle w:val="Heading3"/>
        <w:spacing w:before="281" w:after="281"/>
      </w:pPr>
      <w:r w:rsidRPr="55A28358">
        <w:rPr>
          <w:rFonts w:ascii="Cambria" w:eastAsia="Cambria" w:hAnsi="Cambria" w:cs="Cambria"/>
          <w:sz w:val="28"/>
          <w:szCs w:val="28"/>
        </w:rPr>
        <w:t>Expected Result</w:t>
      </w:r>
    </w:p>
    <w:p w14:paraId="08C45D44" w14:textId="22B78F83" w:rsidR="00C93774" w:rsidRDefault="432EEDC7" w:rsidP="55A28358">
      <w:pPr>
        <w:spacing w:before="240" w:after="240"/>
      </w:pPr>
      <w:r w:rsidRPr="55A28358">
        <w:rPr>
          <w:rFonts w:ascii="Cambria" w:eastAsia="Cambria" w:hAnsi="Cambria" w:cs="Cambria"/>
        </w:rPr>
        <w:t>The Dashboard displays the latest system statistics and administrative options.</w:t>
      </w:r>
    </w:p>
    <w:p w14:paraId="56DC0B26" w14:textId="4A772694" w:rsidR="00C93774" w:rsidRDefault="432EEDC7" w:rsidP="55A28358">
      <w:pPr>
        <w:spacing w:before="240" w:after="240"/>
      </w:pPr>
      <w:r w:rsidRPr="55A28358">
        <w:rPr>
          <w:rFonts w:ascii="Cambria" w:eastAsia="Cambria" w:hAnsi="Cambria" w:cs="Cambria"/>
          <w:b/>
          <w:bCs/>
        </w:rPr>
        <w:t>Figure 4.2:</w:t>
      </w:r>
      <w:r w:rsidRPr="55A28358">
        <w:rPr>
          <w:rFonts w:ascii="Cambria" w:eastAsia="Cambria" w:hAnsi="Cambria" w:cs="Cambria"/>
        </w:rPr>
        <w:t xml:space="preserve"> Admin Dashboard</w:t>
      </w:r>
    </w:p>
    <w:p w14:paraId="0E15EAA7" w14:textId="6A2ABE32" w:rsidR="00C93774" w:rsidRDefault="432EEDC7" w:rsidP="55A28358">
      <w:pPr>
        <w:spacing w:before="240" w:after="240"/>
      </w:pPr>
      <w:r>
        <w:rPr>
          <w:noProof/>
        </w:rPr>
        <w:drawing>
          <wp:inline distT="0" distB="0" distL="0" distR="0" wp14:anchorId="1CD57402" wp14:editId="05F8B591">
            <wp:extent cx="1868884" cy="3886200"/>
            <wp:effectExtent l="0" t="0" r="0" b="0"/>
            <wp:docPr id="812121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21982" name="Picture 812121982"/>
                    <pic:cNvPicPr/>
                  </pic:nvPicPr>
                  <pic:blipFill>
                    <a:blip r:embed="rId45">
                      <a:extLst>
                        <a:ext uri="{28A0092B-C50C-407E-A947-70E740481C1C}">
                          <a14:useLocalDpi xmlns:a14="http://schemas.microsoft.com/office/drawing/2010/main"/>
                        </a:ext>
                      </a:extLst>
                    </a:blip>
                    <a:stretch>
                      <a:fillRect/>
                    </a:stretch>
                  </pic:blipFill>
                  <pic:spPr>
                    <a:xfrm>
                      <a:off x="0" y="0"/>
                      <a:ext cx="1868884" cy="3886200"/>
                    </a:xfrm>
                    <a:prstGeom prst="rect">
                      <a:avLst/>
                    </a:prstGeom>
                  </pic:spPr>
                </pic:pic>
              </a:graphicData>
            </a:graphic>
          </wp:inline>
        </w:drawing>
      </w:r>
    </w:p>
    <w:p w14:paraId="11EB06E0" w14:textId="61938061" w:rsidR="00C93774" w:rsidRDefault="00C93774" w:rsidP="55A28358"/>
    <w:p w14:paraId="4CD9301D" w14:textId="005D328D" w:rsidR="00C93774" w:rsidRDefault="001C519B" w:rsidP="55A28358">
      <w:pPr>
        <w:pStyle w:val="Heading1"/>
        <w:spacing w:before="322" w:after="322"/>
      </w:pPr>
      <w:r>
        <w:rPr>
          <w:rFonts w:ascii="Cambria" w:eastAsia="Cambria" w:hAnsi="Cambria" w:cs="Cambria"/>
          <w:sz w:val="48"/>
          <w:szCs w:val="48"/>
        </w:rPr>
        <w:t>4</w:t>
      </w:r>
      <w:r w:rsidR="432EEDC7" w:rsidRPr="55A28358">
        <w:rPr>
          <w:rFonts w:ascii="Cambria" w:eastAsia="Cambria" w:hAnsi="Cambria" w:cs="Cambria"/>
          <w:sz w:val="48"/>
          <w:szCs w:val="48"/>
        </w:rPr>
        <w:t>.3 View User Accounts</w:t>
      </w:r>
    </w:p>
    <w:p w14:paraId="72F32101" w14:textId="2CE4307E" w:rsidR="00C93774" w:rsidRDefault="432EEDC7" w:rsidP="55A28358">
      <w:pPr>
        <w:pStyle w:val="Heading3"/>
        <w:spacing w:before="281" w:after="281"/>
      </w:pPr>
      <w:r w:rsidRPr="55A28358">
        <w:rPr>
          <w:rFonts w:ascii="Cambria" w:eastAsia="Cambria" w:hAnsi="Cambria" w:cs="Cambria"/>
          <w:sz w:val="28"/>
          <w:szCs w:val="28"/>
        </w:rPr>
        <w:t>Overview</w:t>
      </w:r>
    </w:p>
    <w:p w14:paraId="6AAB9ABC" w14:textId="269CD25D" w:rsidR="00C93774" w:rsidRDefault="432EEDC7" w:rsidP="55A28358">
      <w:pPr>
        <w:spacing w:before="240" w:after="240"/>
      </w:pPr>
      <w:r w:rsidRPr="55A28358">
        <w:rPr>
          <w:rFonts w:ascii="Cambria" w:eastAsia="Cambria" w:hAnsi="Cambria" w:cs="Cambria"/>
        </w:rPr>
        <w:t>The User Accounts page allows Administrators to view and manage all registered users within the BoothFlow system.</w:t>
      </w:r>
    </w:p>
    <w:p w14:paraId="768D6077" w14:textId="28301B5E" w:rsidR="00C93774" w:rsidRDefault="432EEDC7" w:rsidP="55A28358">
      <w:pPr>
        <w:spacing w:before="240" w:after="240"/>
      </w:pPr>
      <w:r w:rsidRPr="55A28358">
        <w:rPr>
          <w:rFonts w:ascii="Cambria" w:eastAsia="Cambria" w:hAnsi="Cambria" w:cs="Cambria"/>
        </w:rPr>
        <w:lastRenderedPageBreak/>
        <w:t>The page displays:</w:t>
      </w:r>
    </w:p>
    <w:p w14:paraId="49BD2236" w14:textId="1C122CC2" w:rsidR="00C93774" w:rsidRDefault="432EEDC7">
      <w:pPr>
        <w:pStyle w:val="ListParagraph"/>
        <w:numPr>
          <w:ilvl w:val="0"/>
          <w:numId w:val="29"/>
        </w:numPr>
        <w:spacing w:after="0"/>
        <w:rPr>
          <w:rFonts w:ascii="Cambria" w:eastAsia="Cambria" w:hAnsi="Cambria" w:cs="Cambria"/>
        </w:rPr>
      </w:pPr>
      <w:r w:rsidRPr="55A28358">
        <w:rPr>
          <w:rFonts w:ascii="Cambria" w:eastAsia="Cambria" w:hAnsi="Cambria" w:cs="Cambria"/>
        </w:rPr>
        <w:t xml:space="preserve">Full Name </w:t>
      </w:r>
    </w:p>
    <w:p w14:paraId="3D849B89" w14:textId="0610A867" w:rsidR="00C93774" w:rsidRDefault="432EEDC7">
      <w:pPr>
        <w:pStyle w:val="ListParagraph"/>
        <w:numPr>
          <w:ilvl w:val="0"/>
          <w:numId w:val="29"/>
        </w:numPr>
        <w:spacing w:after="0"/>
        <w:rPr>
          <w:rFonts w:ascii="Cambria" w:eastAsia="Cambria" w:hAnsi="Cambria" w:cs="Cambria"/>
        </w:rPr>
      </w:pPr>
      <w:r w:rsidRPr="55A28358">
        <w:rPr>
          <w:rFonts w:ascii="Cambria" w:eastAsia="Cambria" w:hAnsi="Cambria" w:cs="Cambria"/>
        </w:rPr>
        <w:t xml:space="preserve">Email Address </w:t>
      </w:r>
    </w:p>
    <w:p w14:paraId="1014DF1B" w14:textId="79C6084F" w:rsidR="00C93774" w:rsidRDefault="432EEDC7">
      <w:pPr>
        <w:pStyle w:val="ListParagraph"/>
        <w:numPr>
          <w:ilvl w:val="0"/>
          <w:numId w:val="29"/>
        </w:numPr>
        <w:spacing w:after="0"/>
        <w:rPr>
          <w:rFonts w:ascii="Cambria" w:eastAsia="Cambria" w:hAnsi="Cambria" w:cs="Cambria"/>
        </w:rPr>
      </w:pPr>
      <w:r w:rsidRPr="55A28358">
        <w:rPr>
          <w:rFonts w:ascii="Cambria" w:eastAsia="Cambria" w:hAnsi="Cambria" w:cs="Cambria"/>
        </w:rPr>
        <w:t xml:space="preserve">User Role </w:t>
      </w:r>
    </w:p>
    <w:p w14:paraId="09D4355C" w14:textId="59F7B060" w:rsidR="00C93774" w:rsidRDefault="432EEDC7">
      <w:pPr>
        <w:pStyle w:val="ListParagraph"/>
        <w:numPr>
          <w:ilvl w:val="0"/>
          <w:numId w:val="29"/>
        </w:numPr>
        <w:spacing w:after="0"/>
        <w:rPr>
          <w:rFonts w:ascii="Cambria" w:eastAsia="Cambria" w:hAnsi="Cambria" w:cs="Cambria"/>
        </w:rPr>
      </w:pPr>
      <w:r w:rsidRPr="55A28358">
        <w:rPr>
          <w:rFonts w:ascii="Cambria" w:eastAsia="Cambria" w:hAnsi="Cambria" w:cs="Cambria"/>
        </w:rPr>
        <w:t xml:space="preserve">Assigned Team </w:t>
      </w:r>
    </w:p>
    <w:p w14:paraId="140958B8" w14:textId="33EC74AF" w:rsidR="00C93774" w:rsidRDefault="432EEDC7">
      <w:pPr>
        <w:pStyle w:val="ListParagraph"/>
        <w:numPr>
          <w:ilvl w:val="0"/>
          <w:numId w:val="29"/>
        </w:numPr>
        <w:spacing w:after="0"/>
        <w:rPr>
          <w:rFonts w:ascii="Cambria" w:eastAsia="Cambria" w:hAnsi="Cambria" w:cs="Cambria"/>
        </w:rPr>
      </w:pPr>
      <w:r w:rsidRPr="55A28358">
        <w:rPr>
          <w:rFonts w:ascii="Cambria" w:eastAsia="Cambria" w:hAnsi="Cambria" w:cs="Cambria"/>
        </w:rPr>
        <w:t xml:space="preserve">Account Status </w:t>
      </w:r>
    </w:p>
    <w:p w14:paraId="7851AB27" w14:textId="7E5163E1" w:rsidR="00C93774" w:rsidRDefault="432EEDC7" w:rsidP="55A28358">
      <w:pPr>
        <w:pStyle w:val="Heading3"/>
        <w:spacing w:before="281" w:after="281"/>
      </w:pPr>
      <w:r w:rsidRPr="55A28358">
        <w:rPr>
          <w:rFonts w:ascii="Cambria" w:eastAsia="Cambria" w:hAnsi="Cambria" w:cs="Cambria"/>
          <w:sz w:val="28"/>
          <w:szCs w:val="28"/>
        </w:rPr>
        <w:t>Steps</w:t>
      </w:r>
    </w:p>
    <w:p w14:paraId="3EDEA45E" w14:textId="2E2E5456" w:rsidR="00C93774" w:rsidRDefault="432EEDC7">
      <w:pPr>
        <w:pStyle w:val="ListParagraph"/>
        <w:numPr>
          <w:ilvl w:val="0"/>
          <w:numId w:val="28"/>
        </w:numPr>
        <w:spacing w:after="0"/>
        <w:rPr>
          <w:rFonts w:ascii="Cambria" w:eastAsia="Cambria" w:hAnsi="Cambria" w:cs="Cambria"/>
        </w:rPr>
      </w:pPr>
      <w:r w:rsidRPr="55A28358">
        <w:rPr>
          <w:rFonts w:ascii="Cambria" w:eastAsia="Cambria" w:hAnsi="Cambria" w:cs="Cambria"/>
        </w:rPr>
        <w:t xml:space="preserve">Select </w:t>
      </w:r>
      <w:r w:rsidRPr="55A28358">
        <w:rPr>
          <w:rFonts w:ascii="Cambria" w:eastAsia="Cambria" w:hAnsi="Cambria" w:cs="Cambria"/>
          <w:b/>
          <w:bCs/>
        </w:rPr>
        <w:t>Users</w:t>
      </w:r>
      <w:r w:rsidRPr="55A28358">
        <w:rPr>
          <w:rFonts w:ascii="Cambria" w:eastAsia="Cambria" w:hAnsi="Cambria" w:cs="Cambria"/>
        </w:rPr>
        <w:t xml:space="preserve"> from the navigation bar. </w:t>
      </w:r>
    </w:p>
    <w:p w14:paraId="616CF529" w14:textId="70332D97" w:rsidR="00C93774" w:rsidRDefault="432EEDC7">
      <w:pPr>
        <w:pStyle w:val="ListParagraph"/>
        <w:numPr>
          <w:ilvl w:val="0"/>
          <w:numId w:val="28"/>
        </w:numPr>
        <w:spacing w:after="0"/>
        <w:rPr>
          <w:rFonts w:ascii="Cambria" w:eastAsia="Cambria" w:hAnsi="Cambria" w:cs="Cambria"/>
        </w:rPr>
      </w:pPr>
      <w:r w:rsidRPr="55A28358">
        <w:rPr>
          <w:rFonts w:ascii="Cambria" w:eastAsia="Cambria" w:hAnsi="Cambria" w:cs="Cambria"/>
        </w:rPr>
        <w:t xml:space="preserve">Browse the list of registered users. </w:t>
      </w:r>
    </w:p>
    <w:p w14:paraId="71F9C2ED" w14:textId="02635165" w:rsidR="00C93774" w:rsidRDefault="432EEDC7">
      <w:pPr>
        <w:pStyle w:val="ListParagraph"/>
        <w:numPr>
          <w:ilvl w:val="0"/>
          <w:numId w:val="28"/>
        </w:numPr>
        <w:spacing w:after="0"/>
        <w:rPr>
          <w:rFonts w:ascii="Cambria" w:eastAsia="Cambria" w:hAnsi="Cambria" w:cs="Cambria"/>
        </w:rPr>
      </w:pPr>
      <w:r w:rsidRPr="55A28358">
        <w:rPr>
          <w:rFonts w:ascii="Cambria" w:eastAsia="Cambria" w:hAnsi="Cambria" w:cs="Cambria"/>
        </w:rPr>
        <w:t xml:space="preserve">Search for a specific user if required. </w:t>
      </w:r>
    </w:p>
    <w:p w14:paraId="7D29F1C0" w14:textId="5DAD23E7" w:rsidR="00C93774" w:rsidRDefault="432EEDC7" w:rsidP="55A28358">
      <w:pPr>
        <w:pStyle w:val="Heading3"/>
        <w:spacing w:before="281" w:after="281"/>
      </w:pPr>
      <w:r w:rsidRPr="55A28358">
        <w:rPr>
          <w:rFonts w:ascii="Cambria" w:eastAsia="Cambria" w:hAnsi="Cambria" w:cs="Cambria"/>
          <w:sz w:val="28"/>
          <w:szCs w:val="28"/>
        </w:rPr>
        <w:t>Expected Result</w:t>
      </w:r>
    </w:p>
    <w:p w14:paraId="34922AF3" w14:textId="6272511E" w:rsidR="00C93774" w:rsidRDefault="432EEDC7" w:rsidP="55A28358">
      <w:pPr>
        <w:spacing w:before="240" w:after="240"/>
      </w:pPr>
      <w:r w:rsidRPr="55A28358">
        <w:rPr>
          <w:rFonts w:ascii="Cambria" w:eastAsia="Cambria" w:hAnsi="Cambria" w:cs="Cambria"/>
        </w:rPr>
        <w:t>The list of user accounts is displayed successfully.</w:t>
      </w:r>
    </w:p>
    <w:p w14:paraId="2DD8C86E" w14:textId="6DDA7057" w:rsidR="00C93774" w:rsidRDefault="432EEDC7" w:rsidP="55A28358">
      <w:pPr>
        <w:spacing w:before="240" w:after="240"/>
      </w:pPr>
      <w:r w:rsidRPr="55A28358">
        <w:rPr>
          <w:rFonts w:ascii="Cambria" w:eastAsia="Cambria" w:hAnsi="Cambria" w:cs="Cambria"/>
          <w:b/>
          <w:bCs/>
        </w:rPr>
        <w:t>Figure 4.3:</w:t>
      </w:r>
      <w:r w:rsidRPr="55A28358">
        <w:rPr>
          <w:rFonts w:ascii="Cambria" w:eastAsia="Cambria" w:hAnsi="Cambria" w:cs="Cambria"/>
        </w:rPr>
        <w:t xml:space="preserve"> User Accounts</w:t>
      </w:r>
    </w:p>
    <w:p w14:paraId="48B40FAD" w14:textId="397569D3" w:rsidR="00C93774" w:rsidRDefault="432EEDC7" w:rsidP="450C2EF1">
      <w:r>
        <w:rPr>
          <w:noProof/>
        </w:rPr>
        <w:drawing>
          <wp:inline distT="0" distB="0" distL="0" distR="0" wp14:anchorId="0EDB3F79" wp14:editId="12B6F797">
            <wp:extent cx="1960496" cy="4076700"/>
            <wp:effectExtent l="0" t="0" r="0" b="0"/>
            <wp:docPr id="392004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4396" name="Picture 392004396"/>
                    <pic:cNvPicPr/>
                  </pic:nvPicPr>
                  <pic:blipFill>
                    <a:blip r:embed="rId46">
                      <a:extLst>
                        <a:ext uri="{28A0092B-C50C-407E-A947-70E740481C1C}">
                          <a14:useLocalDpi xmlns:a14="http://schemas.microsoft.com/office/drawing/2010/main"/>
                        </a:ext>
                      </a:extLst>
                    </a:blip>
                    <a:stretch>
                      <a:fillRect/>
                    </a:stretch>
                  </pic:blipFill>
                  <pic:spPr>
                    <a:xfrm>
                      <a:off x="0" y="0"/>
                      <a:ext cx="1960496" cy="4076700"/>
                    </a:xfrm>
                    <a:prstGeom prst="rect">
                      <a:avLst/>
                    </a:prstGeom>
                  </pic:spPr>
                </pic:pic>
              </a:graphicData>
            </a:graphic>
          </wp:inline>
        </w:drawing>
      </w:r>
    </w:p>
    <w:p w14:paraId="52B25D8B" w14:textId="61BAC24B" w:rsidR="00C93774" w:rsidRDefault="001C519B" w:rsidP="55A28358">
      <w:pPr>
        <w:pStyle w:val="Heading1"/>
        <w:spacing w:before="322" w:after="322"/>
      </w:pPr>
      <w:r>
        <w:rPr>
          <w:rFonts w:ascii="Cambria" w:eastAsia="Cambria" w:hAnsi="Cambria" w:cs="Cambria"/>
          <w:sz w:val="48"/>
          <w:szCs w:val="48"/>
        </w:rPr>
        <w:lastRenderedPageBreak/>
        <w:t>4</w:t>
      </w:r>
      <w:r w:rsidR="432EEDC7" w:rsidRPr="55A28358">
        <w:rPr>
          <w:rFonts w:ascii="Cambria" w:eastAsia="Cambria" w:hAnsi="Cambria" w:cs="Cambria"/>
          <w:sz w:val="48"/>
          <w:szCs w:val="48"/>
        </w:rPr>
        <w:t>.4 Create User</w:t>
      </w:r>
    </w:p>
    <w:p w14:paraId="105FD24C" w14:textId="5BF00A97" w:rsidR="00C93774" w:rsidRDefault="432EEDC7" w:rsidP="55A28358">
      <w:pPr>
        <w:pStyle w:val="Heading3"/>
        <w:spacing w:before="281" w:after="281"/>
      </w:pPr>
      <w:r w:rsidRPr="55A28358">
        <w:rPr>
          <w:rFonts w:ascii="Cambria" w:eastAsia="Cambria" w:hAnsi="Cambria" w:cs="Cambria"/>
          <w:sz w:val="28"/>
          <w:szCs w:val="28"/>
        </w:rPr>
        <w:t>Overview</w:t>
      </w:r>
    </w:p>
    <w:p w14:paraId="03EA0F6D" w14:textId="79A628BB" w:rsidR="00C93774" w:rsidRDefault="432EEDC7" w:rsidP="55A28358">
      <w:pPr>
        <w:spacing w:before="240" w:after="240"/>
      </w:pPr>
      <w:r w:rsidRPr="55A28358">
        <w:rPr>
          <w:rFonts w:ascii="Cambria" w:eastAsia="Cambria" w:hAnsi="Cambria" w:cs="Cambria"/>
        </w:rPr>
        <w:t>Administrators can create new user accounts for Booth Representatives, Managers, or Administrators.</w:t>
      </w:r>
    </w:p>
    <w:p w14:paraId="6FDA57EC" w14:textId="5009CE95" w:rsidR="00C93774" w:rsidRDefault="432EEDC7" w:rsidP="55A28358">
      <w:pPr>
        <w:pStyle w:val="Heading3"/>
        <w:spacing w:before="281" w:after="281"/>
      </w:pPr>
      <w:r w:rsidRPr="55A28358">
        <w:rPr>
          <w:rFonts w:ascii="Cambria" w:eastAsia="Cambria" w:hAnsi="Cambria" w:cs="Cambria"/>
          <w:sz w:val="28"/>
          <w:szCs w:val="28"/>
        </w:rPr>
        <w:t>Steps</w:t>
      </w:r>
    </w:p>
    <w:p w14:paraId="44DA215D" w14:textId="3916DED7" w:rsidR="00C93774" w:rsidRDefault="432EEDC7">
      <w:pPr>
        <w:pStyle w:val="ListParagraph"/>
        <w:numPr>
          <w:ilvl w:val="0"/>
          <w:numId w:val="27"/>
        </w:numPr>
        <w:spacing w:after="0"/>
        <w:rPr>
          <w:rFonts w:ascii="Cambria" w:eastAsia="Cambria" w:hAnsi="Cambria" w:cs="Cambria"/>
        </w:rPr>
      </w:pPr>
      <w:r w:rsidRPr="55A28358">
        <w:rPr>
          <w:rFonts w:ascii="Cambria" w:eastAsia="Cambria" w:hAnsi="Cambria" w:cs="Cambria"/>
        </w:rPr>
        <w:t xml:space="preserve">Tap the </w:t>
      </w:r>
      <w:r w:rsidRPr="55A28358">
        <w:rPr>
          <w:rFonts w:ascii="Cambria" w:eastAsia="Cambria" w:hAnsi="Cambria" w:cs="Cambria"/>
          <w:b/>
          <w:bCs/>
        </w:rPr>
        <w:t>+</w:t>
      </w:r>
      <w:r w:rsidRPr="55A28358">
        <w:rPr>
          <w:rFonts w:ascii="Cambria" w:eastAsia="Cambria" w:hAnsi="Cambria" w:cs="Cambria"/>
        </w:rPr>
        <w:t xml:space="preserve"> button. </w:t>
      </w:r>
    </w:p>
    <w:p w14:paraId="3503D8DE" w14:textId="66B5D4A7" w:rsidR="00C93774" w:rsidRDefault="432EEDC7">
      <w:pPr>
        <w:pStyle w:val="ListParagraph"/>
        <w:numPr>
          <w:ilvl w:val="0"/>
          <w:numId w:val="27"/>
        </w:numPr>
        <w:spacing w:after="0"/>
        <w:rPr>
          <w:rFonts w:ascii="Cambria" w:eastAsia="Cambria" w:hAnsi="Cambria" w:cs="Cambria"/>
        </w:rPr>
      </w:pPr>
      <w:r w:rsidRPr="55A28358">
        <w:rPr>
          <w:rFonts w:ascii="Cambria" w:eastAsia="Cambria" w:hAnsi="Cambria" w:cs="Cambria"/>
        </w:rPr>
        <w:t xml:space="preserve">Enter the user's details. </w:t>
      </w:r>
    </w:p>
    <w:p w14:paraId="4D3DDEC7" w14:textId="5E38AAC1" w:rsidR="00C93774" w:rsidRDefault="432EEDC7">
      <w:pPr>
        <w:pStyle w:val="ListParagraph"/>
        <w:numPr>
          <w:ilvl w:val="0"/>
          <w:numId w:val="27"/>
        </w:numPr>
        <w:spacing w:after="0"/>
        <w:rPr>
          <w:rFonts w:ascii="Cambria" w:eastAsia="Cambria" w:hAnsi="Cambria" w:cs="Cambria"/>
        </w:rPr>
      </w:pPr>
      <w:r w:rsidRPr="55A28358">
        <w:rPr>
          <w:rFonts w:ascii="Cambria" w:eastAsia="Cambria" w:hAnsi="Cambria" w:cs="Cambria"/>
        </w:rPr>
        <w:t xml:space="preserve">Select the appropriate </w:t>
      </w:r>
      <w:r w:rsidRPr="55A28358">
        <w:rPr>
          <w:rFonts w:ascii="Cambria" w:eastAsia="Cambria" w:hAnsi="Cambria" w:cs="Cambria"/>
          <w:b/>
          <w:bCs/>
        </w:rPr>
        <w:t>Role</w:t>
      </w:r>
      <w:r w:rsidRPr="55A28358">
        <w:rPr>
          <w:rFonts w:ascii="Cambria" w:eastAsia="Cambria" w:hAnsi="Cambria" w:cs="Cambria"/>
        </w:rPr>
        <w:t xml:space="preserve">. </w:t>
      </w:r>
    </w:p>
    <w:p w14:paraId="4C62AF9B" w14:textId="55822F20" w:rsidR="00C93774" w:rsidRDefault="432EEDC7">
      <w:pPr>
        <w:pStyle w:val="ListParagraph"/>
        <w:numPr>
          <w:ilvl w:val="0"/>
          <w:numId w:val="27"/>
        </w:numPr>
        <w:spacing w:after="0"/>
        <w:rPr>
          <w:rFonts w:ascii="Cambria" w:eastAsia="Cambria" w:hAnsi="Cambria" w:cs="Cambria"/>
        </w:rPr>
      </w:pPr>
      <w:r w:rsidRPr="55A28358">
        <w:rPr>
          <w:rFonts w:ascii="Cambria" w:eastAsia="Cambria" w:hAnsi="Cambria" w:cs="Cambria"/>
        </w:rPr>
        <w:t xml:space="preserve">Assign the user to a team. </w:t>
      </w:r>
    </w:p>
    <w:p w14:paraId="202C8DB9" w14:textId="136D711C" w:rsidR="00C93774" w:rsidRDefault="432EEDC7">
      <w:pPr>
        <w:pStyle w:val="ListParagraph"/>
        <w:numPr>
          <w:ilvl w:val="0"/>
          <w:numId w:val="27"/>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Create</w:t>
      </w:r>
      <w:r w:rsidRPr="55A28358">
        <w:rPr>
          <w:rFonts w:ascii="Cambria" w:eastAsia="Cambria" w:hAnsi="Cambria" w:cs="Cambria"/>
        </w:rPr>
        <w:t xml:space="preserve">. </w:t>
      </w:r>
    </w:p>
    <w:p w14:paraId="4D43CAEF" w14:textId="27D2AF78" w:rsidR="00C93774" w:rsidRDefault="432EEDC7" w:rsidP="55A28358">
      <w:pPr>
        <w:pStyle w:val="Heading3"/>
        <w:spacing w:before="281" w:after="281"/>
      </w:pPr>
      <w:r w:rsidRPr="55A28358">
        <w:rPr>
          <w:rFonts w:ascii="Cambria" w:eastAsia="Cambria" w:hAnsi="Cambria" w:cs="Cambria"/>
          <w:sz w:val="28"/>
          <w:szCs w:val="28"/>
        </w:rPr>
        <w:t>Expected Result</w:t>
      </w:r>
    </w:p>
    <w:p w14:paraId="4A526822" w14:textId="635D853A" w:rsidR="00C93774" w:rsidRDefault="432EEDC7" w:rsidP="55A28358">
      <w:pPr>
        <w:spacing w:before="240" w:after="240"/>
      </w:pPr>
      <w:r w:rsidRPr="55A28358">
        <w:rPr>
          <w:rFonts w:ascii="Cambria" w:eastAsia="Cambria" w:hAnsi="Cambria" w:cs="Cambria"/>
        </w:rPr>
        <w:t xml:space="preserve">The new user account </w:t>
      </w:r>
      <w:proofErr w:type="gramStart"/>
      <w:r w:rsidRPr="55A28358">
        <w:rPr>
          <w:rFonts w:ascii="Cambria" w:eastAsia="Cambria" w:hAnsi="Cambria" w:cs="Cambria"/>
        </w:rPr>
        <w:t>is</w:t>
      </w:r>
      <w:proofErr w:type="gramEnd"/>
      <w:r w:rsidRPr="55A28358">
        <w:rPr>
          <w:rFonts w:ascii="Cambria" w:eastAsia="Cambria" w:hAnsi="Cambria" w:cs="Cambria"/>
        </w:rPr>
        <w:t xml:space="preserve"> successfully created.</w:t>
      </w:r>
    </w:p>
    <w:p w14:paraId="5B35B8A7" w14:textId="595D04AE" w:rsidR="00C93774" w:rsidRDefault="432EEDC7" w:rsidP="55A28358">
      <w:pPr>
        <w:spacing w:before="240" w:after="240"/>
      </w:pPr>
      <w:r w:rsidRPr="55A28358">
        <w:rPr>
          <w:rFonts w:ascii="Cambria" w:eastAsia="Cambria" w:hAnsi="Cambria" w:cs="Cambria"/>
          <w:b/>
          <w:bCs/>
        </w:rPr>
        <w:t>Figure 4.4:</w:t>
      </w:r>
      <w:r w:rsidRPr="55A28358">
        <w:rPr>
          <w:rFonts w:ascii="Cambria" w:eastAsia="Cambria" w:hAnsi="Cambria" w:cs="Cambria"/>
        </w:rPr>
        <w:t xml:space="preserve"> Create User</w:t>
      </w:r>
    </w:p>
    <w:p w14:paraId="18053836" w14:textId="740C1FFE" w:rsidR="00C93774" w:rsidRDefault="432EEDC7" w:rsidP="450C2EF1">
      <w:r>
        <w:rPr>
          <w:noProof/>
        </w:rPr>
        <w:lastRenderedPageBreak/>
        <w:drawing>
          <wp:inline distT="0" distB="0" distL="0" distR="0" wp14:anchorId="7F3AD406" wp14:editId="58642E30">
            <wp:extent cx="1971675" cy="4114800"/>
            <wp:effectExtent l="0" t="0" r="0" b="0"/>
            <wp:docPr id="2101177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77212" name="Picture 2101177212"/>
                    <pic:cNvPicPr/>
                  </pic:nvPicPr>
                  <pic:blipFill>
                    <a:blip r:embed="rId47">
                      <a:extLst>
                        <a:ext uri="{28A0092B-C50C-407E-A947-70E740481C1C}">
                          <a14:useLocalDpi xmlns:a14="http://schemas.microsoft.com/office/drawing/2010/main"/>
                        </a:ext>
                      </a:extLst>
                    </a:blip>
                    <a:stretch>
                      <a:fillRect/>
                    </a:stretch>
                  </pic:blipFill>
                  <pic:spPr>
                    <a:xfrm>
                      <a:off x="0" y="0"/>
                      <a:ext cx="1971675" cy="4114800"/>
                    </a:xfrm>
                    <a:prstGeom prst="rect">
                      <a:avLst/>
                    </a:prstGeom>
                  </pic:spPr>
                </pic:pic>
              </a:graphicData>
            </a:graphic>
          </wp:inline>
        </w:drawing>
      </w:r>
    </w:p>
    <w:p w14:paraId="19DAF676" w14:textId="24554375" w:rsidR="00C93774" w:rsidRPr="001C519B" w:rsidRDefault="001C519B" w:rsidP="55A28358">
      <w:pPr>
        <w:pStyle w:val="Heading1"/>
        <w:spacing w:before="322" w:after="322"/>
        <w:rPr>
          <w:sz w:val="36"/>
          <w:szCs w:val="36"/>
        </w:rPr>
      </w:pPr>
      <w:r w:rsidRPr="001C519B">
        <w:rPr>
          <w:rFonts w:ascii="Cambria" w:eastAsia="Cambria" w:hAnsi="Cambria" w:cs="Cambria"/>
          <w:sz w:val="36"/>
          <w:szCs w:val="36"/>
        </w:rPr>
        <w:t>4</w:t>
      </w:r>
      <w:r w:rsidR="432EEDC7" w:rsidRPr="001C519B">
        <w:rPr>
          <w:rFonts w:ascii="Cambria" w:eastAsia="Cambria" w:hAnsi="Cambria" w:cs="Cambria"/>
          <w:sz w:val="36"/>
          <w:szCs w:val="36"/>
        </w:rPr>
        <w:t>.5 Edit User</w:t>
      </w:r>
    </w:p>
    <w:p w14:paraId="5D6BBDB6" w14:textId="31F8FB0D" w:rsidR="00C93774" w:rsidRDefault="432EEDC7" w:rsidP="55A28358">
      <w:pPr>
        <w:pStyle w:val="Heading3"/>
        <w:spacing w:before="281" w:after="281"/>
      </w:pPr>
      <w:r w:rsidRPr="55A28358">
        <w:rPr>
          <w:rFonts w:ascii="Cambria" w:eastAsia="Cambria" w:hAnsi="Cambria" w:cs="Cambria"/>
          <w:sz w:val="28"/>
          <w:szCs w:val="28"/>
        </w:rPr>
        <w:t>Overview</w:t>
      </w:r>
    </w:p>
    <w:p w14:paraId="1788FAB8" w14:textId="5D7FF4B5" w:rsidR="00C93774" w:rsidRDefault="432EEDC7" w:rsidP="55A28358">
      <w:pPr>
        <w:spacing w:before="240" w:after="240"/>
      </w:pPr>
      <w:r w:rsidRPr="55A28358">
        <w:rPr>
          <w:rFonts w:ascii="Cambria" w:eastAsia="Cambria" w:hAnsi="Cambria" w:cs="Cambria"/>
        </w:rPr>
        <w:t>The Edit User page allows Administrators to update an existing user's information.</w:t>
      </w:r>
    </w:p>
    <w:p w14:paraId="6CE2E6A3" w14:textId="79E487ED" w:rsidR="00C93774" w:rsidRDefault="432EEDC7" w:rsidP="55A28358">
      <w:pPr>
        <w:spacing w:before="240" w:after="240"/>
      </w:pPr>
      <w:r w:rsidRPr="55A28358">
        <w:rPr>
          <w:rFonts w:ascii="Cambria" w:eastAsia="Cambria" w:hAnsi="Cambria" w:cs="Cambria"/>
        </w:rPr>
        <w:t>Editable information includes:</w:t>
      </w:r>
    </w:p>
    <w:p w14:paraId="074DBB74" w14:textId="1758A55C" w:rsidR="00C93774" w:rsidRDefault="432EEDC7">
      <w:pPr>
        <w:pStyle w:val="ListParagraph"/>
        <w:numPr>
          <w:ilvl w:val="0"/>
          <w:numId w:val="26"/>
        </w:numPr>
        <w:spacing w:after="0"/>
        <w:rPr>
          <w:rFonts w:ascii="Cambria" w:eastAsia="Cambria" w:hAnsi="Cambria" w:cs="Cambria"/>
        </w:rPr>
      </w:pPr>
      <w:r w:rsidRPr="55A28358">
        <w:rPr>
          <w:rFonts w:ascii="Cambria" w:eastAsia="Cambria" w:hAnsi="Cambria" w:cs="Cambria"/>
        </w:rPr>
        <w:t xml:space="preserve">Full Name </w:t>
      </w:r>
    </w:p>
    <w:p w14:paraId="427C61F7" w14:textId="45288896" w:rsidR="00C93774" w:rsidRDefault="432EEDC7">
      <w:pPr>
        <w:pStyle w:val="ListParagraph"/>
        <w:numPr>
          <w:ilvl w:val="0"/>
          <w:numId w:val="26"/>
        </w:numPr>
        <w:spacing w:after="0"/>
        <w:rPr>
          <w:rFonts w:ascii="Cambria" w:eastAsia="Cambria" w:hAnsi="Cambria" w:cs="Cambria"/>
        </w:rPr>
      </w:pPr>
      <w:r w:rsidRPr="55A28358">
        <w:rPr>
          <w:rFonts w:ascii="Cambria" w:eastAsia="Cambria" w:hAnsi="Cambria" w:cs="Cambria"/>
        </w:rPr>
        <w:t xml:space="preserve">Email Address </w:t>
      </w:r>
    </w:p>
    <w:p w14:paraId="6CCAA4EC" w14:textId="19FD4DE8" w:rsidR="00C93774" w:rsidRDefault="432EEDC7">
      <w:pPr>
        <w:pStyle w:val="ListParagraph"/>
        <w:numPr>
          <w:ilvl w:val="0"/>
          <w:numId w:val="26"/>
        </w:numPr>
        <w:spacing w:after="0"/>
        <w:rPr>
          <w:rFonts w:ascii="Cambria" w:eastAsia="Cambria" w:hAnsi="Cambria" w:cs="Cambria"/>
        </w:rPr>
      </w:pPr>
      <w:r w:rsidRPr="55A28358">
        <w:rPr>
          <w:rFonts w:ascii="Cambria" w:eastAsia="Cambria" w:hAnsi="Cambria" w:cs="Cambria"/>
        </w:rPr>
        <w:t xml:space="preserve">Password </w:t>
      </w:r>
    </w:p>
    <w:p w14:paraId="330F6523" w14:textId="04F6AAEF" w:rsidR="00C93774" w:rsidRDefault="432EEDC7">
      <w:pPr>
        <w:pStyle w:val="ListParagraph"/>
        <w:numPr>
          <w:ilvl w:val="0"/>
          <w:numId w:val="26"/>
        </w:numPr>
        <w:spacing w:after="0"/>
        <w:rPr>
          <w:rFonts w:ascii="Cambria" w:eastAsia="Cambria" w:hAnsi="Cambria" w:cs="Cambria"/>
        </w:rPr>
      </w:pPr>
      <w:r w:rsidRPr="55A28358">
        <w:rPr>
          <w:rFonts w:ascii="Cambria" w:eastAsia="Cambria" w:hAnsi="Cambria" w:cs="Cambria"/>
        </w:rPr>
        <w:t xml:space="preserve">Account Status </w:t>
      </w:r>
    </w:p>
    <w:p w14:paraId="4ACCC417" w14:textId="022563C2" w:rsidR="00C93774" w:rsidRDefault="432EEDC7">
      <w:pPr>
        <w:pStyle w:val="ListParagraph"/>
        <w:numPr>
          <w:ilvl w:val="0"/>
          <w:numId w:val="26"/>
        </w:numPr>
        <w:spacing w:after="0"/>
        <w:rPr>
          <w:rFonts w:ascii="Cambria" w:eastAsia="Cambria" w:hAnsi="Cambria" w:cs="Cambria"/>
        </w:rPr>
      </w:pPr>
      <w:r w:rsidRPr="55A28358">
        <w:rPr>
          <w:rFonts w:ascii="Cambria" w:eastAsia="Cambria" w:hAnsi="Cambria" w:cs="Cambria"/>
        </w:rPr>
        <w:t xml:space="preserve">User Role </w:t>
      </w:r>
    </w:p>
    <w:p w14:paraId="7752A686" w14:textId="109C8F79" w:rsidR="00C93774" w:rsidRDefault="432EEDC7">
      <w:pPr>
        <w:pStyle w:val="ListParagraph"/>
        <w:numPr>
          <w:ilvl w:val="0"/>
          <w:numId w:val="26"/>
        </w:numPr>
        <w:spacing w:after="0"/>
        <w:rPr>
          <w:rFonts w:ascii="Cambria" w:eastAsia="Cambria" w:hAnsi="Cambria" w:cs="Cambria"/>
        </w:rPr>
      </w:pPr>
      <w:r w:rsidRPr="55A28358">
        <w:rPr>
          <w:rFonts w:ascii="Cambria" w:eastAsia="Cambria" w:hAnsi="Cambria" w:cs="Cambria"/>
        </w:rPr>
        <w:t xml:space="preserve">Assigned Team </w:t>
      </w:r>
    </w:p>
    <w:p w14:paraId="723C7C19" w14:textId="033C5D6B" w:rsidR="00C93774" w:rsidRDefault="432EEDC7" w:rsidP="55A28358">
      <w:pPr>
        <w:pStyle w:val="Heading3"/>
        <w:spacing w:before="281" w:after="281"/>
      </w:pPr>
      <w:r w:rsidRPr="55A28358">
        <w:rPr>
          <w:rFonts w:ascii="Cambria" w:eastAsia="Cambria" w:hAnsi="Cambria" w:cs="Cambria"/>
          <w:sz w:val="28"/>
          <w:szCs w:val="28"/>
        </w:rPr>
        <w:t>Steps</w:t>
      </w:r>
    </w:p>
    <w:p w14:paraId="3F7C9050" w14:textId="16078ABA" w:rsidR="00C93774" w:rsidRDefault="432EEDC7">
      <w:pPr>
        <w:pStyle w:val="ListParagraph"/>
        <w:numPr>
          <w:ilvl w:val="0"/>
          <w:numId w:val="25"/>
        </w:numPr>
        <w:spacing w:after="0"/>
        <w:rPr>
          <w:rFonts w:ascii="Cambria" w:eastAsia="Cambria" w:hAnsi="Cambria" w:cs="Cambria"/>
        </w:rPr>
      </w:pPr>
      <w:r w:rsidRPr="55A28358">
        <w:rPr>
          <w:rFonts w:ascii="Cambria" w:eastAsia="Cambria" w:hAnsi="Cambria" w:cs="Cambria"/>
        </w:rPr>
        <w:t xml:space="preserve">Select the desired user. </w:t>
      </w:r>
    </w:p>
    <w:p w14:paraId="5A44B460" w14:textId="48483E22" w:rsidR="00C93774" w:rsidRDefault="432EEDC7">
      <w:pPr>
        <w:pStyle w:val="ListParagraph"/>
        <w:numPr>
          <w:ilvl w:val="0"/>
          <w:numId w:val="25"/>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Edit</w:t>
      </w:r>
      <w:r w:rsidRPr="55A28358">
        <w:rPr>
          <w:rFonts w:ascii="Cambria" w:eastAsia="Cambria" w:hAnsi="Cambria" w:cs="Cambria"/>
        </w:rPr>
        <w:t xml:space="preserve">. </w:t>
      </w:r>
    </w:p>
    <w:p w14:paraId="336AAFDB" w14:textId="3A51CE50" w:rsidR="00C93774" w:rsidRDefault="432EEDC7">
      <w:pPr>
        <w:pStyle w:val="ListParagraph"/>
        <w:numPr>
          <w:ilvl w:val="0"/>
          <w:numId w:val="25"/>
        </w:numPr>
        <w:spacing w:after="0"/>
        <w:rPr>
          <w:rFonts w:ascii="Cambria" w:eastAsia="Cambria" w:hAnsi="Cambria" w:cs="Cambria"/>
        </w:rPr>
      </w:pPr>
      <w:r w:rsidRPr="55A28358">
        <w:rPr>
          <w:rFonts w:ascii="Cambria" w:eastAsia="Cambria" w:hAnsi="Cambria" w:cs="Cambria"/>
        </w:rPr>
        <w:lastRenderedPageBreak/>
        <w:t xml:space="preserve">Update the required information. </w:t>
      </w:r>
    </w:p>
    <w:p w14:paraId="7E612B1C" w14:textId="17C37954" w:rsidR="00C93774" w:rsidRDefault="432EEDC7">
      <w:pPr>
        <w:pStyle w:val="ListParagraph"/>
        <w:numPr>
          <w:ilvl w:val="0"/>
          <w:numId w:val="25"/>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Save</w:t>
      </w:r>
      <w:r w:rsidRPr="55A28358">
        <w:rPr>
          <w:rFonts w:ascii="Cambria" w:eastAsia="Cambria" w:hAnsi="Cambria" w:cs="Cambria"/>
        </w:rPr>
        <w:t xml:space="preserve">. </w:t>
      </w:r>
    </w:p>
    <w:p w14:paraId="4874824E" w14:textId="0A56A553" w:rsidR="00C93774" w:rsidRDefault="432EEDC7" w:rsidP="55A28358">
      <w:pPr>
        <w:pStyle w:val="Heading3"/>
        <w:spacing w:before="281" w:after="281"/>
      </w:pPr>
      <w:r w:rsidRPr="55A28358">
        <w:rPr>
          <w:rFonts w:ascii="Cambria" w:eastAsia="Cambria" w:hAnsi="Cambria" w:cs="Cambria"/>
          <w:sz w:val="28"/>
          <w:szCs w:val="28"/>
        </w:rPr>
        <w:t>Expected Result</w:t>
      </w:r>
    </w:p>
    <w:p w14:paraId="7FF2FB6F" w14:textId="3501BC7B" w:rsidR="00C93774" w:rsidRDefault="432EEDC7" w:rsidP="55A28358">
      <w:pPr>
        <w:spacing w:before="240" w:after="240"/>
      </w:pPr>
      <w:r w:rsidRPr="55A28358">
        <w:rPr>
          <w:rFonts w:ascii="Cambria" w:eastAsia="Cambria" w:hAnsi="Cambria" w:cs="Cambria"/>
        </w:rPr>
        <w:t>The selected user's information is updated successfully.</w:t>
      </w:r>
    </w:p>
    <w:p w14:paraId="39B43A2C" w14:textId="40322AF4" w:rsidR="00C93774" w:rsidRDefault="432EEDC7" w:rsidP="55A28358">
      <w:pPr>
        <w:spacing w:before="240" w:after="240"/>
      </w:pPr>
      <w:r w:rsidRPr="55A28358">
        <w:rPr>
          <w:rFonts w:ascii="Cambria" w:eastAsia="Cambria" w:hAnsi="Cambria" w:cs="Cambria"/>
          <w:b/>
          <w:bCs/>
        </w:rPr>
        <w:t>Figure 4.5:</w:t>
      </w:r>
      <w:r w:rsidRPr="55A28358">
        <w:rPr>
          <w:rFonts w:ascii="Cambria" w:eastAsia="Cambria" w:hAnsi="Cambria" w:cs="Cambria"/>
        </w:rPr>
        <w:t xml:space="preserve"> Edit User</w:t>
      </w:r>
    </w:p>
    <w:p w14:paraId="30AA3FDE" w14:textId="105B32E0" w:rsidR="00C93774" w:rsidRDefault="432EEDC7" w:rsidP="450C2EF1">
      <w:r>
        <w:rPr>
          <w:noProof/>
        </w:rPr>
        <w:drawing>
          <wp:inline distT="0" distB="0" distL="0" distR="0" wp14:anchorId="5231D7EF" wp14:editId="1DA1FD15">
            <wp:extent cx="1924050" cy="3986521"/>
            <wp:effectExtent l="0" t="0" r="0" b="0"/>
            <wp:docPr id="1187366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66947" name="Picture 1187366947"/>
                    <pic:cNvPicPr/>
                  </pic:nvPicPr>
                  <pic:blipFill>
                    <a:blip r:embed="rId48">
                      <a:extLst>
                        <a:ext uri="{28A0092B-C50C-407E-A947-70E740481C1C}">
                          <a14:useLocalDpi xmlns:a14="http://schemas.microsoft.com/office/drawing/2010/main"/>
                        </a:ext>
                      </a:extLst>
                    </a:blip>
                    <a:stretch>
                      <a:fillRect/>
                    </a:stretch>
                  </pic:blipFill>
                  <pic:spPr>
                    <a:xfrm>
                      <a:off x="0" y="0"/>
                      <a:ext cx="1924050" cy="3986521"/>
                    </a:xfrm>
                    <a:prstGeom prst="rect">
                      <a:avLst/>
                    </a:prstGeom>
                  </pic:spPr>
                </pic:pic>
              </a:graphicData>
            </a:graphic>
          </wp:inline>
        </w:drawing>
      </w:r>
      <w:r>
        <w:rPr>
          <w:noProof/>
        </w:rPr>
        <w:drawing>
          <wp:inline distT="0" distB="0" distL="0" distR="0" wp14:anchorId="246CD16A" wp14:editId="7B8F4551">
            <wp:extent cx="1866768" cy="3924300"/>
            <wp:effectExtent l="0" t="0" r="0" b="0"/>
            <wp:docPr id="1256259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9988" name="Picture 1256259988"/>
                    <pic:cNvPicPr/>
                  </pic:nvPicPr>
                  <pic:blipFill>
                    <a:blip r:embed="rId49">
                      <a:extLst>
                        <a:ext uri="{28A0092B-C50C-407E-A947-70E740481C1C}">
                          <a14:useLocalDpi xmlns:a14="http://schemas.microsoft.com/office/drawing/2010/main"/>
                        </a:ext>
                      </a:extLst>
                    </a:blip>
                    <a:stretch>
                      <a:fillRect/>
                    </a:stretch>
                  </pic:blipFill>
                  <pic:spPr>
                    <a:xfrm>
                      <a:off x="0" y="0"/>
                      <a:ext cx="1866768" cy="3924300"/>
                    </a:xfrm>
                    <a:prstGeom prst="rect">
                      <a:avLst/>
                    </a:prstGeom>
                  </pic:spPr>
                </pic:pic>
              </a:graphicData>
            </a:graphic>
          </wp:inline>
        </w:drawing>
      </w:r>
    </w:p>
    <w:p w14:paraId="1203C64B" w14:textId="69163051" w:rsidR="00C93774" w:rsidRPr="001C519B" w:rsidRDefault="001C519B" w:rsidP="55A28358">
      <w:pPr>
        <w:pStyle w:val="Heading1"/>
        <w:spacing w:before="322" w:after="322"/>
        <w:rPr>
          <w:sz w:val="36"/>
          <w:szCs w:val="36"/>
        </w:rPr>
      </w:pPr>
      <w:r w:rsidRPr="001C519B">
        <w:rPr>
          <w:rFonts w:ascii="Cambria" w:eastAsia="Cambria" w:hAnsi="Cambria" w:cs="Cambria"/>
          <w:sz w:val="36"/>
          <w:szCs w:val="36"/>
        </w:rPr>
        <w:t>4</w:t>
      </w:r>
      <w:r w:rsidR="432EEDC7" w:rsidRPr="001C519B">
        <w:rPr>
          <w:rFonts w:ascii="Cambria" w:eastAsia="Cambria" w:hAnsi="Cambria" w:cs="Cambria"/>
          <w:sz w:val="36"/>
          <w:szCs w:val="36"/>
        </w:rPr>
        <w:t>.6 View User Details</w:t>
      </w:r>
    </w:p>
    <w:p w14:paraId="1C3912E6" w14:textId="33FE4B95" w:rsidR="00C93774" w:rsidRDefault="432EEDC7" w:rsidP="55A28358">
      <w:pPr>
        <w:pStyle w:val="Heading3"/>
        <w:spacing w:before="281" w:after="281"/>
      </w:pPr>
      <w:r w:rsidRPr="55A28358">
        <w:rPr>
          <w:rFonts w:ascii="Cambria" w:eastAsia="Cambria" w:hAnsi="Cambria" w:cs="Cambria"/>
          <w:sz w:val="28"/>
          <w:szCs w:val="28"/>
        </w:rPr>
        <w:t>Overview</w:t>
      </w:r>
    </w:p>
    <w:p w14:paraId="73D709EF" w14:textId="07F5E83D" w:rsidR="00C93774" w:rsidRDefault="432EEDC7" w:rsidP="55A28358">
      <w:pPr>
        <w:spacing w:before="240" w:after="240"/>
      </w:pPr>
      <w:r w:rsidRPr="55A28358">
        <w:rPr>
          <w:rFonts w:ascii="Cambria" w:eastAsia="Cambria" w:hAnsi="Cambria" w:cs="Cambria"/>
        </w:rPr>
        <w:t>The User Details page displays complete information about the selected user.</w:t>
      </w:r>
    </w:p>
    <w:p w14:paraId="025D6215" w14:textId="5F18E719" w:rsidR="00C93774" w:rsidRDefault="432EEDC7" w:rsidP="55A28358">
      <w:pPr>
        <w:spacing w:before="240" w:after="240"/>
      </w:pPr>
      <w:r w:rsidRPr="55A28358">
        <w:rPr>
          <w:rFonts w:ascii="Cambria" w:eastAsia="Cambria" w:hAnsi="Cambria" w:cs="Cambria"/>
        </w:rPr>
        <w:t>The information includes:</w:t>
      </w:r>
    </w:p>
    <w:p w14:paraId="671ED405" w14:textId="0598B026" w:rsidR="00C93774" w:rsidRDefault="432EEDC7">
      <w:pPr>
        <w:pStyle w:val="ListParagraph"/>
        <w:numPr>
          <w:ilvl w:val="0"/>
          <w:numId w:val="24"/>
        </w:numPr>
        <w:spacing w:after="0"/>
        <w:rPr>
          <w:rFonts w:ascii="Cambria" w:eastAsia="Cambria" w:hAnsi="Cambria" w:cs="Cambria"/>
        </w:rPr>
      </w:pPr>
      <w:r w:rsidRPr="55A28358">
        <w:rPr>
          <w:rFonts w:ascii="Cambria" w:eastAsia="Cambria" w:hAnsi="Cambria" w:cs="Cambria"/>
        </w:rPr>
        <w:t xml:space="preserve">Full Name </w:t>
      </w:r>
    </w:p>
    <w:p w14:paraId="337AE2A7" w14:textId="757D9314" w:rsidR="00C93774" w:rsidRDefault="432EEDC7">
      <w:pPr>
        <w:pStyle w:val="ListParagraph"/>
        <w:numPr>
          <w:ilvl w:val="0"/>
          <w:numId w:val="24"/>
        </w:numPr>
        <w:spacing w:after="0"/>
        <w:rPr>
          <w:rFonts w:ascii="Cambria" w:eastAsia="Cambria" w:hAnsi="Cambria" w:cs="Cambria"/>
        </w:rPr>
      </w:pPr>
      <w:r w:rsidRPr="55A28358">
        <w:rPr>
          <w:rFonts w:ascii="Cambria" w:eastAsia="Cambria" w:hAnsi="Cambria" w:cs="Cambria"/>
        </w:rPr>
        <w:t xml:space="preserve">Email Address </w:t>
      </w:r>
    </w:p>
    <w:p w14:paraId="4F0F57BE" w14:textId="4FD188E5" w:rsidR="00C93774" w:rsidRDefault="432EEDC7">
      <w:pPr>
        <w:pStyle w:val="ListParagraph"/>
        <w:numPr>
          <w:ilvl w:val="0"/>
          <w:numId w:val="24"/>
        </w:numPr>
        <w:spacing w:after="0"/>
        <w:rPr>
          <w:rFonts w:ascii="Cambria" w:eastAsia="Cambria" w:hAnsi="Cambria" w:cs="Cambria"/>
        </w:rPr>
      </w:pPr>
      <w:r w:rsidRPr="55A28358">
        <w:rPr>
          <w:rFonts w:ascii="Cambria" w:eastAsia="Cambria" w:hAnsi="Cambria" w:cs="Cambria"/>
        </w:rPr>
        <w:t xml:space="preserve">User Role </w:t>
      </w:r>
    </w:p>
    <w:p w14:paraId="26ED7311" w14:textId="3A802EFA" w:rsidR="00C93774" w:rsidRDefault="432EEDC7">
      <w:pPr>
        <w:pStyle w:val="ListParagraph"/>
        <w:numPr>
          <w:ilvl w:val="0"/>
          <w:numId w:val="24"/>
        </w:numPr>
        <w:spacing w:after="0"/>
        <w:rPr>
          <w:rFonts w:ascii="Cambria" w:eastAsia="Cambria" w:hAnsi="Cambria" w:cs="Cambria"/>
        </w:rPr>
      </w:pPr>
      <w:r w:rsidRPr="55A28358">
        <w:rPr>
          <w:rFonts w:ascii="Cambria" w:eastAsia="Cambria" w:hAnsi="Cambria" w:cs="Cambria"/>
        </w:rPr>
        <w:lastRenderedPageBreak/>
        <w:t xml:space="preserve">Account Status </w:t>
      </w:r>
    </w:p>
    <w:p w14:paraId="1BBF6DFF" w14:textId="3B90E142" w:rsidR="00C93774" w:rsidRDefault="432EEDC7">
      <w:pPr>
        <w:pStyle w:val="ListParagraph"/>
        <w:numPr>
          <w:ilvl w:val="0"/>
          <w:numId w:val="24"/>
        </w:numPr>
        <w:spacing w:after="0"/>
        <w:rPr>
          <w:rFonts w:ascii="Cambria" w:eastAsia="Cambria" w:hAnsi="Cambria" w:cs="Cambria"/>
        </w:rPr>
      </w:pPr>
      <w:r w:rsidRPr="55A28358">
        <w:rPr>
          <w:rFonts w:ascii="Cambria" w:eastAsia="Cambria" w:hAnsi="Cambria" w:cs="Cambria"/>
        </w:rPr>
        <w:t xml:space="preserve">User ID </w:t>
      </w:r>
    </w:p>
    <w:p w14:paraId="563B506A" w14:textId="1ED52A10" w:rsidR="00C93774" w:rsidRDefault="432EEDC7" w:rsidP="55A28358">
      <w:pPr>
        <w:pStyle w:val="Heading3"/>
        <w:spacing w:before="281" w:after="281"/>
      </w:pPr>
      <w:r w:rsidRPr="55A28358">
        <w:rPr>
          <w:rFonts w:ascii="Cambria" w:eastAsia="Cambria" w:hAnsi="Cambria" w:cs="Cambria"/>
          <w:sz w:val="28"/>
          <w:szCs w:val="28"/>
        </w:rPr>
        <w:t>Steps</w:t>
      </w:r>
    </w:p>
    <w:p w14:paraId="391514D6" w14:textId="3B2CA1B8" w:rsidR="00C93774" w:rsidRDefault="432EEDC7">
      <w:pPr>
        <w:pStyle w:val="ListParagraph"/>
        <w:numPr>
          <w:ilvl w:val="0"/>
          <w:numId w:val="23"/>
        </w:numPr>
        <w:spacing w:after="0"/>
        <w:rPr>
          <w:rFonts w:ascii="Cambria" w:eastAsia="Cambria" w:hAnsi="Cambria" w:cs="Cambria"/>
        </w:rPr>
      </w:pPr>
      <w:r w:rsidRPr="55A28358">
        <w:rPr>
          <w:rFonts w:ascii="Cambria" w:eastAsia="Cambria" w:hAnsi="Cambria" w:cs="Cambria"/>
        </w:rPr>
        <w:t xml:space="preserve">Select </w:t>
      </w:r>
      <w:r w:rsidRPr="55A28358">
        <w:rPr>
          <w:rFonts w:ascii="Cambria" w:eastAsia="Cambria" w:hAnsi="Cambria" w:cs="Cambria"/>
          <w:b/>
          <w:bCs/>
        </w:rPr>
        <w:t>View</w:t>
      </w:r>
      <w:r w:rsidRPr="55A28358">
        <w:rPr>
          <w:rFonts w:ascii="Cambria" w:eastAsia="Cambria" w:hAnsi="Cambria" w:cs="Cambria"/>
        </w:rPr>
        <w:t xml:space="preserve"> on a user account. </w:t>
      </w:r>
    </w:p>
    <w:p w14:paraId="04C74A67" w14:textId="513FE56D" w:rsidR="00C93774" w:rsidRDefault="432EEDC7">
      <w:pPr>
        <w:pStyle w:val="ListParagraph"/>
        <w:numPr>
          <w:ilvl w:val="0"/>
          <w:numId w:val="23"/>
        </w:numPr>
        <w:spacing w:after="0"/>
        <w:rPr>
          <w:rFonts w:ascii="Cambria" w:eastAsia="Cambria" w:hAnsi="Cambria" w:cs="Cambria"/>
        </w:rPr>
      </w:pPr>
      <w:r w:rsidRPr="55A28358">
        <w:rPr>
          <w:rFonts w:ascii="Cambria" w:eastAsia="Cambria" w:hAnsi="Cambria" w:cs="Cambria"/>
        </w:rPr>
        <w:t xml:space="preserve">Review the displayed information. </w:t>
      </w:r>
    </w:p>
    <w:p w14:paraId="576847A4" w14:textId="2E22D46C" w:rsidR="00C93774" w:rsidRDefault="432EEDC7" w:rsidP="55A28358">
      <w:pPr>
        <w:pStyle w:val="Heading3"/>
        <w:spacing w:before="281" w:after="281"/>
      </w:pPr>
      <w:r w:rsidRPr="55A28358">
        <w:rPr>
          <w:rFonts w:ascii="Cambria" w:eastAsia="Cambria" w:hAnsi="Cambria" w:cs="Cambria"/>
          <w:sz w:val="28"/>
          <w:szCs w:val="28"/>
        </w:rPr>
        <w:t>Expected Result</w:t>
      </w:r>
    </w:p>
    <w:p w14:paraId="6F285009" w14:textId="2BB954A0" w:rsidR="00C93774" w:rsidRDefault="432EEDC7" w:rsidP="55A28358">
      <w:pPr>
        <w:spacing w:before="240" w:after="240"/>
      </w:pPr>
      <w:r w:rsidRPr="55A28358">
        <w:rPr>
          <w:rFonts w:ascii="Cambria" w:eastAsia="Cambria" w:hAnsi="Cambria" w:cs="Cambria"/>
        </w:rPr>
        <w:t>The selected user's details are displayed successfully.</w:t>
      </w:r>
    </w:p>
    <w:p w14:paraId="15846580" w14:textId="347E9FED" w:rsidR="00C93774" w:rsidRDefault="432EEDC7" w:rsidP="55A28358">
      <w:pPr>
        <w:spacing w:before="240" w:after="240"/>
      </w:pPr>
      <w:r w:rsidRPr="55A28358">
        <w:rPr>
          <w:rFonts w:ascii="Cambria" w:eastAsia="Cambria" w:hAnsi="Cambria" w:cs="Cambria"/>
          <w:b/>
          <w:bCs/>
        </w:rPr>
        <w:t>Figure 4.6:</w:t>
      </w:r>
      <w:r w:rsidRPr="55A28358">
        <w:rPr>
          <w:rFonts w:ascii="Cambria" w:eastAsia="Cambria" w:hAnsi="Cambria" w:cs="Cambria"/>
        </w:rPr>
        <w:t xml:space="preserve"> View User Details</w:t>
      </w:r>
    </w:p>
    <w:p w14:paraId="7355F2D9" w14:textId="04A96800" w:rsidR="00C93774" w:rsidRDefault="432EEDC7" w:rsidP="450C2EF1">
      <w:r>
        <w:rPr>
          <w:noProof/>
        </w:rPr>
        <w:drawing>
          <wp:inline distT="0" distB="0" distL="0" distR="0" wp14:anchorId="521FB486" wp14:editId="0B891768">
            <wp:extent cx="1990725" cy="4200211"/>
            <wp:effectExtent l="0" t="0" r="0" b="0"/>
            <wp:docPr id="1189937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37676" name="Picture 1189937676"/>
                    <pic:cNvPicPr/>
                  </pic:nvPicPr>
                  <pic:blipFill>
                    <a:blip r:embed="rId50">
                      <a:extLst>
                        <a:ext uri="{28A0092B-C50C-407E-A947-70E740481C1C}">
                          <a14:useLocalDpi xmlns:a14="http://schemas.microsoft.com/office/drawing/2010/main"/>
                        </a:ext>
                      </a:extLst>
                    </a:blip>
                    <a:stretch>
                      <a:fillRect/>
                    </a:stretch>
                  </pic:blipFill>
                  <pic:spPr>
                    <a:xfrm>
                      <a:off x="0" y="0"/>
                      <a:ext cx="1990725" cy="4200211"/>
                    </a:xfrm>
                    <a:prstGeom prst="rect">
                      <a:avLst/>
                    </a:prstGeom>
                  </pic:spPr>
                </pic:pic>
              </a:graphicData>
            </a:graphic>
          </wp:inline>
        </w:drawing>
      </w:r>
    </w:p>
    <w:p w14:paraId="655EE84F" w14:textId="61BEDFE2" w:rsidR="00C93774" w:rsidRPr="001C519B" w:rsidRDefault="001C519B" w:rsidP="55A28358">
      <w:pPr>
        <w:pStyle w:val="Heading2"/>
        <w:spacing w:before="299" w:after="299"/>
        <w:rPr>
          <w:color w:val="002060"/>
        </w:rPr>
      </w:pPr>
      <w:r w:rsidRPr="001C519B">
        <w:rPr>
          <w:rFonts w:ascii="Cambria" w:eastAsia="Cambria" w:hAnsi="Cambria" w:cs="Cambria"/>
          <w:color w:val="002060"/>
          <w:sz w:val="36"/>
          <w:szCs w:val="36"/>
        </w:rPr>
        <w:lastRenderedPageBreak/>
        <w:t>4</w:t>
      </w:r>
      <w:r w:rsidR="0243F91A" w:rsidRPr="001C519B">
        <w:rPr>
          <w:rFonts w:ascii="Cambria" w:eastAsia="Cambria" w:hAnsi="Cambria" w:cs="Cambria"/>
          <w:color w:val="002060"/>
          <w:sz w:val="36"/>
          <w:szCs w:val="36"/>
        </w:rPr>
        <w:t>.7 View All Leads</w:t>
      </w:r>
    </w:p>
    <w:p w14:paraId="7FFD5805" w14:textId="1B2BD97B" w:rsidR="00C93774" w:rsidRDefault="0243F91A" w:rsidP="55A28358">
      <w:pPr>
        <w:pStyle w:val="Heading3"/>
        <w:spacing w:before="281" w:after="281"/>
      </w:pPr>
      <w:r w:rsidRPr="55A28358">
        <w:rPr>
          <w:rFonts w:ascii="Cambria" w:eastAsia="Cambria" w:hAnsi="Cambria" w:cs="Cambria"/>
          <w:sz w:val="28"/>
          <w:szCs w:val="28"/>
        </w:rPr>
        <w:t>Overview</w:t>
      </w:r>
    </w:p>
    <w:p w14:paraId="79321AE0" w14:textId="6B6136DA" w:rsidR="00C93774" w:rsidRDefault="0243F91A" w:rsidP="55A28358">
      <w:pPr>
        <w:spacing w:before="240" w:after="240"/>
      </w:pPr>
      <w:r w:rsidRPr="55A28358">
        <w:rPr>
          <w:rFonts w:ascii="Cambria" w:eastAsia="Cambria" w:hAnsi="Cambria" w:cs="Cambria"/>
        </w:rPr>
        <w:t xml:space="preserve">The </w:t>
      </w:r>
      <w:r w:rsidRPr="55A28358">
        <w:rPr>
          <w:rFonts w:ascii="Cambria" w:eastAsia="Cambria" w:hAnsi="Cambria" w:cs="Cambria"/>
          <w:b/>
          <w:bCs/>
        </w:rPr>
        <w:t>All Leads</w:t>
      </w:r>
      <w:r w:rsidRPr="55A28358">
        <w:rPr>
          <w:rFonts w:ascii="Cambria" w:eastAsia="Cambria" w:hAnsi="Cambria" w:cs="Cambria"/>
        </w:rPr>
        <w:t xml:space="preserve"> page allows Administrators to view and manage every lead captured across all teams within the BoothFlow system. Leads are organised by their assigned teams, making it easier to monitor and manage team-specific lead information.</w:t>
      </w:r>
    </w:p>
    <w:p w14:paraId="3D150CD9" w14:textId="2C42F5BB" w:rsidR="00C93774" w:rsidRDefault="0243F91A" w:rsidP="55A28358">
      <w:pPr>
        <w:spacing w:before="240" w:after="240"/>
      </w:pPr>
      <w:r w:rsidRPr="55A28358">
        <w:rPr>
          <w:rFonts w:ascii="Cambria" w:eastAsia="Cambria" w:hAnsi="Cambria" w:cs="Cambria"/>
        </w:rPr>
        <w:t>The page displays:</w:t>
      </w:r>
    </w:p>
    <w:p w14:paraId="288EE016" w14:textId="701226EF" w:rsidR="00C93774" w:rsidRDefault="0243F91A" w:rsidP="55A28358">
      <w:pPr>
        <w:pStyle w:val="ListParagraph"/>
        <w:numPr>
          <w:ilvl w:val="0"/>
          <w:numId w:val="4"/>
        </w:numPr>
        <w:spacing w:after="0"/>
        <w:rPr>
          <w:rFonts w:ascii="Cambria" w:eastAsia="Cambria" w:hAnsi="Cambria" w:cs="Cambria"/>
        </w:rPr>
      </w:pPr>
      <w:r w:rsidRPr="55A28358">
        <w:rPr>
          <w:rFonts w:ascii="Cambria" w:eastAsia="Cambria" w:hAnsi="Cambria" w:cs="Cambria"/>
        </w:rPr>
        <w:t xml:space="preserve">Total Number of Leads </w:t>
      </w:r>
    </w:p>
    <w:p w14:paraId="1ECA7822" w14:textId="47A48813" w:rsidR="00C93774" w:rsidRDefault="0243F91A" w:rsidP="55A28358">
      <w:pPr>
        <w:pStyle w:val="ListParagraph"/>
        <w:numPr>
          <w:ilvl w:val="0"/>
          <w:numId w:val="4"/>
        </w:numPr>
        <w:spacing w:after="0"/>
        <w:rPr>
          <w:rFonts w:ascii="Cambria" w:eastAsia="Cambria" w:hAnsi="Cambria" w:cs="Cambria"/>
        </w:rPr>
      </w:pPr>
      <w:r w:rsidRPr="55A28358">
        <w:rPr>
          <w:rFonts w:ascii="Cambria" w:eastAsia="Cambria" w:hAnsi="Cambria" w:cs="Cambria"/>
        </w:rPr>
        <w:t xml:space="preserve">Team Name </w:t>
      </w:r>
    </w:p>
    <w:p w14:paraId="7AE7A438" w14:textId="3EC47C0F" w:rsidR="00C93774" w:rsidRDefault="0243F91A" w:rsidP="55A28358">
      <w:pPr>
        <w:pStyle w:val="ListParagraph"/>
        <w:numPr>
          <w:ilvl w:val="0"/>
          <w:numId w:val="4"/>
        </w:numPr>
        <w:spacing w:after="0"/>
        <w:rPr>
          <w:rFonts w:ascii="Cambria" w:eastAsia="Cambria" w:hAnsi="Cambria" w:cs="Cambria"/>
        </w:rPr>
      </w:pPr>
      <w:r w:rsidRPr="55A28358">
        <w:rPr>
          <w:rFonts w:ascii="Cambria" w:eastAsia="Cambria" w:hAnsi="Cambria" w:cs="Cambria"/>
        </w:rPr>
        <w:t xml:space="preserve">Number of Leads Assigned to Each Team </w:t>
      </w:r>
    </w:p>
    <w:p w14:paraId="4D4CFEFA" w14:textId="24E931B3" w:rsidR="00C93774" w:rsidRDefault="0243F91A" w:rsidP="55A28358">
      <w:pPr>
        <w:pStyle w:val="ListParagraph"/>
        <w:numPr>
          <w:ilvl w:val="0"/>
          <w:numId w:val="4"/>
        </w:numPr>
        <w:spacing w:after="0"/>
        <w:rPr>
          <w:rFonts w:ascii="Cambria" w:eastAsia="Cambria" w:hAnsi="Cambria" w:cs="Cambria"/>
        </w:rPr>
      </w:pPr>
      <w:r w:rsidRPr="55A28358">
        <w:rPr>
          <w:rFonts w:ascii="Cambria" w:eastAsia="Cambria" w:hAnsi="Cambria" w:cs="Cambria"/>
        </w:rPr>
        <w:t xml:space="preserve">Customer Name </w:t>
      </w:r>
    </w:p>
    <w:p w14:paraId="5369EDB2" w14:textId="7E1C7903" w:rsidR="00C93774" w:rsidRDefault="0243F91A" w:rsidP="55A28358">
      <w:pPr>
        <w:pStyle w:val="ListParagraph"/>
        <w:numPr>
          <w:ilvl w:val="0"/>
          <w:numId w:val="4"/>
        </w:numPr>
        <w:spacing w:after="0"/>
        <w:rPr>
          <w:rFonts w:ascii="Cambria" w:eastAsia="Cambria" w:hAnsi="Cambria" w:cs="Cambria"/>
        </w:rPr>
      </w:pPr>
      <w:r w:rsidRPr="55A28358">
        <w:rPr>
          <w:rFonts w:ascii="Cambria" w:eastAsia="Cambria" w:hAnsi="Cambria" w:cs="Cambria"/>
        </w:rPr>
        <w:t xml:space="preserve">Job Title </w:t>
      </w:r>
    </w:p>
    <w:p w14:paraId="3569030E" w14:textId="6BBF7354" w:rsidR="00C93774" w:rsidRDefault="0243F91A" w:rsidP="55A28358">
      <w:pPr>
        <w:pStyle w:val="ListParagraph"/>
        <w:numPr>
          <w:ilvl w:val="0"/>
          <w:numId w:val="4"/>
        </w:numPr>
        <w:spacing w:after="0"/>
        <w:rPr>
          <w:rFonts w:ascii="Cambria" w:eastAsia="Cambria" w:hAnsi="Cambria" w:cs="Cambria"/>
        </w:rPr>
      </w:pPr>
      <w:r w:rsidRPr="55A28358">
        <w:rPr>
          <w:rFonts w:ascii="Cambria" w:eastAsia="Cambria" w:hAnsi="Cambria" w:cs="Cambria"/>
        </w:rPr>
        <w:t xml:space="preserve">Company </w:t>
      </w:r>
    </w:p>
    <w:p w14:paraId="7C9E3F04" w14:textId="4B8F1322" w:rsidR="00C93774" w:rsidRDefault="0243F91A" w:rsidP="55A28358">
      <w:pPr>
        <w:pStyle w:val="ListParagraph"/>
        <w:numPr>
          <w:ilvl w:val="0"/>
          <w:numId w:val="4"/>
        </w:numPr>
        <w:spacing w:after="0"/>
        <w:rPr>
          <w:rFonts w:ascii="Cambria" w:eastAsia="Cambria" w:hAnsi="Cambria" w:cs="Cambria"/>
        </w:rPr>
      </w:pPr>
      <w:r w:rsidRPr="55A28358">
        <w:rPr>
          <w:rFonts w:ascii="Cambria" w:eastAsia="Cambria" w:hAnsi="Cambria" w:cs="Cambria"/>
        </w:rPr>
        <w:t xml:space="preserve">Lead Status </w:t>
      </w:r>
    </w:p>
    <w:p w14:paraId="18D4FBED" w14:textId="7F72A777" w:rsidR="00C93774" w:rsidRDefault="0243F91A" w:rsidP="55A28358">
      <w:pPr>
        <w:pStyle w:val="ListParagraph"/>
        <w:numPr>
          <w:ilvl w:val="0"/>
          <w:numId w:val="4"/>
        </w:numPr>
        <w:spacing w:after="0"/>
        <w:rPr>
          <w:rFonts w:ascii="Cambria" w:eastAsia="Cambria" w:hAnsi="Cambria" w:cs="Cambria"/>
        </w:rPr>
      </w:pPr>
      <w:r w:rsidRPr="55A28358">
        <w:rPr>
          <w:rFonts w:ascii="Cambria" w:eastAsia="Cambria" w:hAnsi="Cambria" w:cs="Cambria"/>
          <w:b/>
          <w:bCs/>
        </w:rPr>
        <w:t>Edit</w:t>
      </w:r>
      <w:r w:rsidRPr="55A28358">
        <w:rPr>
          <w:rFonts w:ascii="Cambria" w:eastAsia="Cambria" w:hAnsi="Cambria" w:cs="Cambria"/>
        </w:rPr>
        <w:t xml:space="preserve"> and </w:t>
      </w:r>
      <w:r w:rsidRPr="55A28358">
        <w:rPr>
          <w:rFonts w:ascii="Cambria" w:eastAsia="Cambria" w:hAnsi="Cambria" w:cs="Cambria"/>
          <w:b/>
          <w:bCs/>
        </w:rPr>
        <w:t>View</w:t>
      </w:r>
      <w:r w:rsidRPr="55A28358">
        <w:rPr>
          <w:rFonts w:ascii="Cambria" w:eastAsia="Cambria" w:hAnsi="Cambria" w:cs="Cambria"/>
        </w:rPr>
        <w:t xml:space="preserve"> options </w:t>
      </w:r>
    </w:p>
    <w:p w14:paraId="44E6A1FD" w14:textId="2C9C9C4F" w:rsidR="00C93774" w:rsidRDefault="0243F91A" w:rsidP="55A28358">
      <w:pPr>
        <w:pStyle w:val="Heading3"/>
        <w:spacing w:before="281" w:after="281"/>
      </w:pPr>
      <w:r w:rsidRPr="55A28358">
        <w:rPr>
          <w:rFonts w:ascii="Cambria" w:eastAsia="Cambria" w:hAnsi="Cambria" w:cs="Cambria"/>
          <w:sz w:val="28"/>
          <w:szCs w:val="28"/>
        </w:rPr>
        <w:t>Steps</w:t>
      </w:r>
    </w:p>
    <w:p w14:paraId="73AA69EB" w14:textId="381E25B1" w:rsidR="00C93774" w:rsidRDefault="0243F91A" w:rsidP="55A28358">
      <w:pPr>
        <w:pStyle w:val="ListParagraph"/>
        <w:numPr>
          <w:ilvl w:val="0"/>
          <w:numId w:val="3"/>
        </w:numPr>
        <w:spacing w:after="0"/>
        <w:rPr>
          <w:rFonts w:ascii="Cambria" w:eastAsia="Cambria" w:hAnsi="Cambria" w:cs="Cambria"/>
        </w:rPr>
      </w:pPr>
      <w:r w:rsidRPr="55A28358">
        <w:rPr>
          <w:rFonts w:ascii="Cambria" w:eastAsia="Cambria" w:hAnsi="Cambria" w:cs="Cambria"/>
        </w:rPr>
        <w:t xml:space="preserve">Select </w:t>
      </w:r>
      <w:r w:rsidRPr="55A28358">
        <w:rPr>
          <w:rFonts w:ascii="Cambria" w:eastAsia="Cambria" w:hAnsi="Cambria" w:cs="Cambria"/>
          <w:b/>
          <w:bCs/>
        </w:rPr>
        <w:t>Leads</w:t>
      </w:r>
      <w:r w:rsidRPr="55A28358">
        <w:rPr>
          <w:rFonts w:ascii="Cambria" w:eastAsia="Cambria" w:hAnsi="Cambria" w:cs="Cambria"/>
        </w:rPr>
        <w:t xml:space="preserve"> from the bottom navigation bar. </w:t>
      </w:r>
    </w:p>
    <w:p w14:paraId="4C87ECCF" w14:textId="21D180C4" w:rsidR="00C93774" w:rsidRDefault="0243F91A" w:rsidP="55A28358">
      <w:pPr>
        <w:pStyle w:val="ListParagraph"/>
        <w:numPr>
          <w:ilvl w:val="0"/>
          <w:numId w:val="3"/>
        </w:numPr>
        <w:spacing w:after="0"/>
        <w:rPr>
          <w:rFonts w:ascii="Cambria" w:eastAsia="Cambria" w:hAnsi="Cambria" w:cs="Cambria"/>
        </w:rPr>
      </w:pPr>
      <w:r w:rsidRPr="55A28358">
        <w:rPr>
          <w:rFonts w:ascii="Cambria" w:eastAsia="Cambria" w:hAnsi="Cambria" w:cs="Cambria"/>
        </w:rPr>
        <w:t xml:space="preserve">Browse the list of teams and their assigned </w:t>
      </w:r>
      <w:proofErr w:type="gramStart"/>
      <w:r w:rsidRPr="55A28358">
        <w:rPr>
          <w:rFonts w:ascii="Cambria" w:eastAsia="Cambria" w:hAnsi="Cambria" w:cs="Cambria"/>
        </w:rPr>
        <w:t>leads</w:t>
      </w:r>
      <w:proofErr w:type="gramEnd"/>
      <w:r w:rsidRPr="55A28358">
        <w:rPr>
          <w:rFonts w:ascii="Cambria" w:eastAsia="Cambria" w:hAnsi="Cambria" w:cs="Cambria"/>
        </w:rPr>
        <w:t xml:space="preserve">. </w:t>
      </w:r>
    </w:p>
    <w:p w14:paraId="7EF76B6D" w14:textId="5AB0004D" w:rsidR="00C93774" w:rsidRDefault="0243F91A" w:rsidP="55A28358">
      <w:pPr>
        <w:pStyle w:val="ListParagraph"/>
        <w:numPr>
          <w:ilvl w:val="0"/>
          <w:numId w:val="3"/>
        </w:numPr>
        <w:spacing w:after="0"/>
        <w:rPr>
          <w:rFonts w:ascii="Cambria" w:eastAsia="Cambria" w:hAnsi="Cambria" w:cs="Cambria"/>
        </w:rPr>
      </w:pPr>
      <w:r w:rsidRPr="55A28358">
        <w:rPr>
          <w:rFonts w:ascii="Cambria" w:eastAsia="Cambria" w:hAnsi="Cambria" w:cs="Cambria"/>
        </w:rPr>
        <w:t xml:space="preserve">Select a team to view its captured leads. </w:t>
      </w:r>
    </w:p>
    <w:p w14:paraId="3BCA8B82" w14:textId="6B64FA4F" w:rsidR="00C93774" w:rsidRDefault="0243F91A" w:rsidP="55A28358">
      <w:pPr>
        <w:pStyle w:val="ListParagraph"/>
        <w:numPr>
          <w:ilvl w:val="0"/>
          <w:numId w:val="3"/>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View</w:t>
      </w:r>
      <w:r w:rsidRPr="55A28358">
        <w:rPr>
          <w:rFonts w:ascii="Cambria" w:eastAsia="Cambria" w:hAnsi="Cambria" w:cs="Cambria"/>
        </w:rPr>
        <w:t xml:space="preserve"> to review the lead details or </w:t>
      </w:r>
      <w:proofErr w:type="gramStart"/>
      <w:r w:rsidRPr="55A28358">
        <w:rPr>
          <w:rFonts w:ascii="Cambria" w:eastAsia="Cambria" w:hAnsi="Cambria" w:cs="Cambria"/>
          <w:b/>
          <w:bCs/>
        </w:rPr>
        <w:t>Edit</w:t>
      </w:r>
      <w:proofErr w:type="gramEnd"/>
      <w:r w:rsidRPr="55A28358">
        <w:rPr>
          <w:rFonts w:ascii="Cambria" w:eastAsia="Cambria" w:hAnsi="Cambria" w:cs="Cambria"/>
        </w:rPr>
        <w:t xml:space="preserve"> to update the lead information. </w:t>
      </w:r>
    </w:p>
    <w:p w14:paraId="61919BC5" w14:textId="438118B4" w:rsidR="00C93774" w:rsidRDefault="0243F91A" w:rsidP="55A28358">
      <w:pPr>
        <w:pStyle w:val="Heading3"/>
        <w:spacing w:before="281" w:after="281"/>
      </w:pPr>
      <w:r w:rsidRPr="55A28358">
        <w:rPr>
          <w:rFonts w:ascii="Cambria" w:eastAsia="Cambria" w:hAnsi="Cambria" w:cs="Cambria"/>
          <w:sz w:val="28"/>
          <w:szCs w:val="28"/>
        </w:rPr>
        <w:t>Expected Result</w:t>
      </w:r>
    </w:p>
    <w:p w14:paraId="50B07C01" w14:textId="4C9E6E1B" w:rsidR="00C93774" w:rsidRDefault="0243F91A" w:rsidP="55A28358">
      <w:pPr>
        <w:spacing w:before="240" w:after="240"/>
      </w:pPr>
      <w:r w:rsidRPr="55A28358">
        <w:rPr>
          <w:rFonts w:ascii="Cambria" w:eastAsia="Cambria" w:hAnsi="Cambria" w:cs="Cambria"/>
        </w:rPr>
        <w:t xml:space="preserve">The selected team's </w:t>
      </w:r>
      <w:proofErr w:type="gramStart"/>
      <w:r w:rsidRPr="55A28358">
        <w:rPr>
          <w:rFonts w:ascii="Cambria" w:eastAsia="Cambria" w:hAnsi="Cambria" w:cs="Cambria"/>
        </w:rPr>
        <w:t>leads</w:t>
      </w:r>
      <w:proofErr w:type="gramEnd"/>
      <w:r w:rsidRPr="55A28358">
        <w:rPr>
          <w:rFonts w:ascii="Cambria" w:eastAsia="Cambria" w:hAnsi="Cambria" w:cs="Cambria"/>
        </w:rPr>
        <w:t xml:space="preserve"> are displayed successfully, allowing the Administrator to view and manage lead information.</w:t>
      </w:r>
    </w:p>
    <w:p w14:paraId="2AE0CABE" w14:textId="5B715A0B" w:rsidR="00C93774" w:rsidRDefault="0243F91A" w:rsidP="55A28358">
      <w:pPr>
        <w:spacing w:before="240" w:after="240"/>
      </w:pPr>
      <w:r w:rsidRPr="55A28358">
        <w:rPr>
          <w:rFonts w:ascii="Cambria" w:eastAsia="Cambria" w:hAnsi="Cambria" w:cs="Cambria"/>
          <w:b/>
          <w:bCs/>
        </w:rPr>
        <w:t>Figure 4.7:</w:t>
      </w:r>
      <w:r w:rsidRPr="55A28358">
        <w:rPr>
          <w:rFonts w:ascii="Cambria" w:eastAsia="Cambria" w:hAnsi="Cambria" w:cs="Cambria"/>
        </w:rPr>
        <w:t xml:space="preserve"> All Leads</w:t>
      </w:r>
    </w:p>
    <w:p w14:paraId="71521FCF" w14:textId="20B726AB" w:rsidR="00C93774" w:rsidRDefault="681085CA" w:rsidP="450C2EF1">
      <w:r>
        <w:rPr>
          <w:noProof/>
        </w:rPr>
        <w:lastRenderedPageBreak/>
        <w:drawing>
          <wp:inline distT="0" distB="0" distL="0" distR="0" wp14:anchorId="08878927" wp14:editId="31FE0159">
            <wp:extent cx="2200275" cy="4575301"/>
            <wp:effectExtent l="0" t="0" r="0" b="0"/>
            <wp:docPr id="197565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357" name="Picture 197565357"/>
                    <pic:cNvPicPr/>
                  </pic:nvPicPr>
                  <pic:blipFill>
                    <a:blip r:embed="rId46">
                      <a:extLst>
                        <a:ext uri="{28A0092B-C50C-407E-A947-70E740481C1C}">
                          <a14:useLocalDpi xmlns:a14="http://schemas.microsoft.com/office/drawing/2010/main"/>
                        </a:ext>
                      </a:extLst>
                    </a:blip>
                    <a:stretch>
                      <a:fillRect/>
                    </a:stretch>
                  </pic:blipFill>
                  <pic:spPr>
                    <a:xfrm>
                      <a:off x="0" y="0"/>
                      <a:ext cx="2200275" cy="4575301"/>
                    </a:xfrm>
                    <a:prstGeom prst="rect">
                      <a:avLst/>
                    </a:prstGeom>
                  </pic:spPr>
                </pic:pic>
              </a:graphicData>
            </a:graphic>
          </wp:inline>
        </w:drawing>
      </w:r>
    </w:p>
    <w:p w14:paraId="2E83DD11" w14:textId="450C2961" w:rsidR="00C93774" w:rsidRPr="001C519B" w:rsidRDefault="001C519B" w:rsidP="55A28358">
      <w:pPr>
        <w:pStyle w:val="Heading2"/>
        <w:spacing w:before="299" w:after="299"/>
        <w:rPr>
          <w:color w:val="002060"/>
        </w:rPr>
      </w:pPr>
      <w:r>
        <w:rPr>
          <w:rFonts w:ascii="Cambria" w:eastAsia="Cambria" w:hAnsi="Cambria" w:cs="Cambria"/>
          <w:color w:val="002060"/>
          <w:sz w:val="36"/>
          <w:szCs w:val="36"/>
        </w:rPr>
        <w:t>4</w:t>
      </w:r>
      <w:r w:rsidR="1E3271B2" w:rsidRPr="001C519B">
        <w:rPr>
          <w:rFonts w:ascii="Cambria" w:eastAsia="Cambria" w:hAnsi="Cambria" w:cs="Cambria"/>
          <w:color w:val="002060"/>
          <w:sz w:val="36"/>
          <w:szCs w:val="36"/>
        </w:rPr>
        <w:t>.8 Edit Lead</w:t>
      </w:r>
    </w:p>
    <w:p w14:paraId="6C5DCD1F" w14:textId="7279A72B" w:rsidR="00C93774" w:rsidRDefault="1E3271B2" w:rsidP="55A28358">
      <w:pPr>
        <w:pStyle w:val="Heading3"/>
        <w:spacing w:before="281" w:after="281"/>
      </w:pPr>
      <w:r w:rsidRPr="55A28358">
        <w:rPr>
          <w:rFonts w:ascii="Cambria" w:eastAsia="Cambria" w:hAnsi="Cambria" w:cs="Cambria"/>
          <w:sz w:val="28"/>
          <w:szCs w:val="28"/>
        </w:rPr>
        <w:t>Overview</w:t>
      </w:r>
    </w:p>
    <w:p w14:paraId="2413F6FE" w14:textId="2CA8AA71" w:rsidR="00C93774" w:rsidRDefault="1E3271B2" w:rsidP="55A28358">
      <w:pPr>
        <w:spacing w:before="240" w:after="240"/>
      </w:pPr>
      <w:r w:rsidRPr="55A28358">
        <w:rPr>
          <w:rFonts w:ascii="Cambria" w:eastAsia="Cambria" w:hAnsi="Cambria" w:cs="Cambria"/>
        </w:rPr>
        <w:t xml:space="preserve">The </w:t>
      </w:r>
      <w:r w:rsidRPr="55A28358">
        <w:rPr>
          <w:rFonts w:ascii="Cambria" w:eastAsia="Cambria" w:hAnsi="Cambria" w:cs="Cambria"/>
          <w:b/>
          <w:bCs/>
        </w:rPr>
        <w:t>Edit Lead</w:t>
      </w:r>
      <w:r w:rsidRPr="55A28358">
        <w:rPr>
          <w:rFonts w:ascii="Cambria" w:eastAsia="Cambria" w:hAnsi="Cambria" w:cs="Cambria"/>
        </w:rPr>
        <w:t xml:space="preserve"> page allows Administrators to update an existing lead's information. This feature ensures that lead details remain accurate and up to date throughout the lead management process.</w:t>
      </w:r>
    </w:p>
    <w:p w14:paraId="0E280D29" w14:textId="74697A89" w:rsidR="00C93774" w:rsidRDefault="1E3271B2" w:rsidP="55A28358">
      <w:pPr>
        <w:spacing w:before="240" w:after="240"/>
      </w:pPr>
      <w:r w:rsidRPr="55A28358">
        <w:rPr>
          <w:rFonts w:ascii="Cambria" w:eastAsia="Cambria" w:hAnsi="Cambria" w:cs="Cambria"/>
        </w:rPr>
        <w:t>Administrators can update the following information:</w:t>
      </w:r>
    </w:p>
    <w:p w14:paraId="28EF8976" w14:textId="43076D1F" w:rsidR="00C93774" w:rsidRDefault="1E3271B2" w:rsidP="55A28358">
      <w:pPr>
        <w:pStyle w:val="ListParagraph"/>
        <w:numPr>
          <w:ilvl w:val="0"/>
          <w:numId w:val="2"/>
        </w:numPr>
        <w:spacing w:after="0"/>
        <w:rPr>
          <w:rFonts w:ascii="Cambria" w:eastAsia="Cambria" w:hAnsi="Cambria" w:cs="Cambria"/>
        </w:rPr>
      </w:pPr>
      <w:r w:rsidRPr="55A28358">
        <w:rPr>
          <w:rFonts w:ascii="Cambria" w:eastAsia="Cambria" w:hAnsi="Cambria" w:cs="Cambria"/>
        </w:rPr>
        <w:t xml:space="preserve">Name </w:t>
      </w:r>
    </w:p>
    <w:p w14:paraId="2B1E71CD" w14:textId="05906364" w:rsidR="00C93774" w:rsidRDefault="1E3271B2" w:rsidP="55A28358">
      <w:pPr>
        <w:pStyle w:val="ListParagraph"/>
        <w:numPr>
          <w:ilvl w:val="0"/>
          <w:numId w:val="2"/>
        </w:numPr>
        <w:spacing w:after="0"/>
        <w:rPr>
          <w:rFonts w:ascii="Cambria" w:eastAsia="Cambria" w:hAnsi="Cambria" w:cs="Cambria"/>
        </w:rPr>
      </w:pPr>
      <w:r w:rsidRPr="55A28358">
        <w:rPr>
          <w:rFonts w:ascii="Cambria" w:eastAsia="Cambria" w:hAnsi="Cambria" w:cs="Cambria"/>
        </w:rPr>
        <w:t xml:space="preserve">Company </w:t>
      </w:r>
    </w:p>
    <w:p w14:paraId="005FAD2E" w14:textId="3B0FD891" w:rsidR="00C93774" w:rsidRDefault="1E3271B2" w:rsidP="55A28358">
      <w:pPr>
        <w:pStyle w:val="ListParagraph"/>
        <w:numPr>
          <w:ilvl w:val="0"/>
          <w:numId w:val="2"/>
        </w:numPr>
        <w:spacing w:after="0"/>
        <w:rPr>
          <w:rFonts w:ascii="Cambria" w:eastAsia="Cambria" w:hAnsi="Cambria" w:cs="Cambria"/>
        </w:rPr>
      </w:pPr>
      <w:r w:rsidRPr="55A28358">
        <w:rPr>
          <w:rFonts w:ascii="Cambria" w:eastAsia="Cambria" w:hAnsi="Cambria" w:cs="Cambria"/>
        </w:rPr>
        <w:t xml:space="preserve">Email Address </w:t>
      </w:r>
    </w:p>
    <w:p w14:paraId="180BADDF" w14:textId="01C46EF2" w:rsidR="00C93774" w:rsidRDefault="1E3271B2" w:rsidP="55A28358">
      <w:pPr>
        <w:pStyle w:val="ListParagraph"/>
        <w:numPr>
          <w:ilvl w:val="0"/>
          <w:numId w:val="2"/>
        </w:numPr>
        <w:spacing w:after="0"/>
        <w:rPr>
          <w:rFonts w:ascii="Cambria" w:eastAsia="Cambria" w:hAnsi="Cambria" w:cs="Cambria"/>
        </w:rPr>
      </w:pPr>
      <w:r w:rsidRPr="55A28358">
        <w:rPr>
          <w:rFonts w:ascii="Cambria" w:eastAsia="Cambria" w:hAnsi="Cambria" w:cs="Cambria"/>
        </w:rPr>
        <w:t xml:space="preserve">Lead Status </w:t>
      </w:r>
    </w:p>
    <w:p w14:paraId="3D1A04C4" w14:textId="25FDB053" w:rsidR="00C93774" w:rsidRDefault="1E3271B2" w:rsidP="55A28358">
      <w:pPr>
        <w:pStyle w:val="ListParagraph"/>
        <w:numPr>
          <w:ilvl w:val="0"/>
          <w:numId w:val="2"/>
        </w:numPr>
        <w:spacing w:after="0"/>
        <w:rPr>
          <w:rFonts w:ascii="Cambria" w:eastAsia="Cambria" w:hAnsi="Cambria" w:cs="Cambria"/>
        </w:rPr>
      </w:pPr>
      <w:r w:rsidRPr="55A28358">
        <w:rPr>
          <w:rFonts w:ascii="Cambria" w:eastAsia="Cambria" w:hAnsi="Cambria" w:cs="Cambria"/>
        </w:rPr>
        <w:t xml:space="preserve">Customer Intent </w:t>
      </w:r>
    </w:p>
    <w:p w14:paraId="71FEFF39" w14:textId="6BAB97FB" w:rsidR="00C93774" w:rsidRDefault="1E3271B2" w:rsidP="55A28358">
      <w:pPr>
        <w:pStyle w:val="ListParagraph"/>
        <w:numPr>
          <w:ilvl w:val="0"/>
          <w:numId w:val="2"/>
        </w:numPr>
        <w:spacing w:after="0"/>
        <w:rPr>
          <w:rFonts w:ascii="Cambria" w:eastAsia="Cambria" w:hAnsi="Cambria" w:cs="Cambria"/>
        </w:rPr>
      </w:pPr>
      <w:r w:rsidRPr="55A28358">
        <w:rPr>
          <w:rFonts w:ascii="Cambria" w:eastAsia="Cambria" w:hAnsi="Cambria" w:cs="Cambria"/>
        </w:rPr>
        <w:t xml:space="preserve">Primary Interest </w:t>
      </w:r>
    </w:p>
    <w:p w14:paraId="5C6426EE" w14:textId="65D66890" w:rsidR="00C93774" w:rsidRDefault="1E3271B2" w:rsidP="55A28358">
      <w:pPr>
        <w:pStyle w:val="ListParagraph"/>
        <w:numPr>
          <w:ilvl w:val="0"/>
          <w:numId w:val="2"/>
        </w:numPr>
        <w:spacing w:after="0"/>
        <w:rPr>
          <w:rFonts w:ascii="Cambria" w:eastAsia="Cambria" w:hAnsi="Cambria" w:cs="Cambria"/>
        </w:rPr>
      </w:pPr>
      <w:r w:rsidRPr="55A28358">
        <w:rPr>
          <w:rFonts w:ascii="Cambria" w:eastAsia="Cambria" w:hAnsi="Cambria" w:cs="Cambria"/>
        </w:rPr>
        <w:t xml:space="preserve">Additional Interests </w:t>
      </w:r>
    </w:p>
    <w:p w14:paraId="15F56AAC" w14:textId="7E96ECB0" w:rsidR="00C93774" w:rsidRDefault="1E3271B2" w:rsidP="55A28358">
      <w:pPr>
        <w:pStyle w:val="ListParagraph"/>
        <w:numPr>
          <w:ilvl w:val="0"/>
          <w:numId w:val="2"/>
        </w:numPr>
        <w:spacing w:after="0"/>
        <w:rPr>
          <w:rFonts w:ascii="Cambria" w:eastAsia="Cambria" w:hAnsi="Cambria" w:cs="Cambria"/>
        </w:rPr>
      </w:pPr>
      <w:r w:rsidRPr="55A28358">
        <w:rPr>
          <w:rFonts w:ascii="Cambria" w:eastAsia="Cambria" w:hAnsi="Cambria" w:cs="Cambria"/>
        </w:rPr>
        <w:lastRenderedPageBreak/>
        <w:t xml:space="preserve">AI Notes (Override) </w:t>
      </w:r>
    </w:p>
    <w:p w14:paraId="51B3EDE7" w14:textId="483BE78D" w:rsidR="00C93774" w:rsidRDefault="1E3271B2" w:rsidP="55A28358">
      <w:pPr>
        <w:pStyle w:val="Heading3"/>
        <w:spacing w:before="281" w:after="281"/>
      </w:pPr>
      <w:r w:rsidRPr="55A28358">
        <w:rPr>
          <w:rFonts w:ascii="Cambria" w:eastAsia="Cambria" w:hAnsi="Cambria" w:cs="Cambria"/>
          <w:sz w:val="28"/>
          <w:szCs w:val="28"/>
        </w:rPr>
        <w:t>Steps</w:t>
      </w:r>
    </w:p>
    <w:p w14:paraId="73B73126" w14:textId="602F24FB" w:rsidR="00C93774" w:rsidRDefault="1E3271B2" w:rsidP="55A28358">
      <w:pPr>
        <w:pStyle w:val="ListParagraph"/>
        <w:numPr>
          <w:ilvl w:val="0"/>
          <w:numId w:val="1"/>
        </w:numPr>
        <w:spacing w:after="0"/>
        <w:rPr>
          <w:rFonts w:ascii="Cambria" w:eastAsia="Cambria" w:hAnsi="Cambria" w:cs="Cambria"/>
        </w:rPr>
      </w:pPr>
      <w:r w:rsidRPr="55A28358">
        <w:rPr>
          <w:rFonts w:ascii="Cambria" w:eastAsia="Cambria" w:hAnsi="Cambria" w:cs="Cambria"/>
        </w:rPr>
        <w:t xml:space="preserve">Navigate to the </w:t>
      </w:r>
      <w:r w:rsidRPr="55A28358">
        <w:rPr>
          <w:rFonts w:ascii="Cambria" w:eastAsia="Cambria" w:hAnsi="Cambria" w:cs="Cambria"/>
          <w:b/>
          <w:bCs/>
        </w:rPr>
        <w:t>All Leads</w:t>
      </w:r>
      <w:r w:rsidRPr="55A28358">
        <w:rPr>
          <w:rFonts w:ascii="Cambria" w:eastAsia="Cambria" w:hAnsi="Cambria" w:cs="Cambria"/>
        </w:rPr>
        <w:t xml:space="preserve"> page. </w:t>
      </w:r>
    </w:p>
    <w:p w14:paraId="25FD540B" w14:textId="0D765D58" w:rsidR="00C93774" w:rsidRDefault="1E3271B2" w:rsidP="55A28358">
      <w:pPr>
        <w:pStyle w:val="ListParagraph"/>
        <w:numPr>
          <w:ilvl w:val="0"/>
          <w:numId w:val="1"/>
        </w:numPr>
        <w:spacing w:after="0"/>
        <w:rPr>
          <w:rFonts w:ascii="Cambria" w:eastAsia="Cambria" w:hAnsi="Cambria" w:cs="Cambria"/>
        </w:rPr>
      </w:pPr>
      <w:r w:rsidRPr="55A28358">
        <w:rPr>
          <w:rFonts w:ascii="Cambria" w:eastAsia="Cambria" w:hAnsi="Cambria" w:cs="Cambria"/>
        </w:rPr>
        <w:t xml:space="preserve">Locate the lead you wish to update. </w:t>
      </w:r>
    </w:p>
    <w:p w14:paraId="48B41EC5" w14:textId="48315528" w:rsidR="00C93774" w:rsidRDefault="1E3271B2" w:rsidP="55A28358">
      <w:pPr>
        <w:pStyle w:val="ListParagraph"/>
        <w:numPr>
          <w:ilvl w:val="0"/>
          <w:numId w:val="1"/>
        </w:numPr>
        <w:spacing w:after="0"/>
        <w:rPr>
          <w:rFonts w:ascii="Cambria" w:eastAsia="Cambria" w:hAnsi="Cambria" w:cs="Cambria"/>
        </w:rPr>
      </w:pPr>
      <w:r w:rsidRPr="55A28358">
        <w:rPr>
          <w:rFonts w:ascii="Cambria" w:eastAsia="Cambria" w:hAnsi="Cambria" w:cs="Cambria"/>
        </w:rPr>
        <w:t xml:space="preserve">Tap the </w:t>
      </w:r>
      <w:r w:rsidRPr="55A28358">
        <w:rPr>
          <w:rFonts w:ascii="Cambria" w:eastAsia="Cambria" w:hAnsi="Cambria" w:cs="Cambria"/>
          <w:b/>
          <w:bCs/>
        </w:rPr>
        <w:t>Edit</w:t>
      </w:r>
      <w:r w:rsidRPr="55A28358">
        <w:rPr>
          <w:rFonts w:ascii="Cambria" w:eastAsia="Cambria" w:hAnsi="Cambria" w:cs="Cambria"/>
        </w:rPr>
        <w:t xml:space="preserve"> button. </w:t>
      </w:r>
    </w:p>
    <w:p w14:paraId="1B13B794" w14:textId="50694665" w:rsidR="00C93774" w:rsidRDefault="1E3271B2" w:rsidP="55A28358">
      <w:pPr>
        <w:pStyle w:val="ListParagraph"/>
        <w:numPr>
          <w:ilvl w:val="0"/>
          <w:numId w:val="1"/>
        </w:numPr>
        <w:spacing w:after="0"/>
        <w:rPr>
          <w:rFonts w:ascii="Cambria" w:eastAsia="Cambria" w:hAnsi="Cambria" w:cs="Cambria"/>
        </w:rPr>
      </w:pPr>
      <w:r w:rsidRPr="55A28358">
        <w:rPr>
          <w:rFonts w:ascii="Cambria" w:eastAsia="Cambria" w:hAnsi="Cambria" w:cs="Cambria"/>
        </w:rPr>
        <w:t xml:space="preserve">Modify the required information. </w:t>
      </w:r>
    </w:p>
    <w:p w14:paraId="7CA1B71B" w14:textId="49EA4328" w:rsidR="00C93774" w:rsidRDefault="1E3271B2" w:rsidP="55A28358">
      <w:pPr>
        <w:pStyle w:val="ListParagraph"/>
        <w:numPr>
          <w:ilvl w:val="0"/>
          <w:numId w:val="1"/>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Save</w:t>
      </w:r>
      <w:r w:rsidRPr="55A28358">
        <w:rPr>
          <w:rFonts w:ascii="Cambria" w:eastAsia="Cambria" w:hAnsi="Cambria" w:cs="Cambria"/>
        </w:rPr>
        <w:t xml:space="preserve"> to apply the </w:t>
      </w:r>
      <w:proofErr w:type="gramStart"/>
      <w:r w:rsidRPr="55A28358">
        <w:rPr>
          <w:rFonts w:ascii="Cambria" w:eastAsia="Cambria" w:hAnsi="Cambria" w:cs="Cambria"/>
        </w:rPr>
        <w:t>changes, or</w:t>
      </w:r>
      <w:proofErr w:type="gramEnd"/>
      <w:r w:rsidRPr="55A28358">
        <w:rPr>
          <w:rFonts w:ascii="Cambria" w:eastAsia="Cambria" w:hAnsi="Cambria" w:cs="Cambria"/>
        </w:rPr>
        <w:t xml:space="preserve"> tap </w:t>
      </w:r>
      <w:r w:rsidRPr="55A28358">
        <w:rPr>
          <w:rFonts w:ascii="Cambria" w:eastAsia="Cambria" w:hAnsi="Cambria" w:cs="Cambria"/>
          <w:b/>
          <w:bCs/>
        </w:rPr>
        <w:t>Cancel</w:t>
      </w:r>
      <w:r w:rsidRPr="55A28358">
        <w:rPr>
          <w:rFonts w:ascii="Cambria" w:eastAsia="Cambria" w:hAnsi="Cambria" w:cs="Cambria"/>
        </w:rPr>
        <w:t xml:space="preserve"> to discard the changes. </w:t>
      </w:r>
    </w:p>
    <w:p w14:paraId="2C0F4B0E" w14:textId="379FEE3A" w:rsidR="00C93774" w:rsidRDefault="1E3271B2" w:rsidP="55A28358">
      <w:pPr>
        <w:pStyle w:val="Heading3"/>
        <w:spacing w:before="281" w:after="281"/>
      </w:pPr>
      <w:r w:rsidRPr="55A28358">
        <w:rPr>
          <w:rFonts w:ascii="Cambria" w:eastAsia="Cambria" w:hAnsi="Cambria" w:cs="Cambria"/>
          <w:sz w:val="28"/>
          <w:szCs w:val="28"/>
        </w:rPr>
        <w:t>Expected Result</w:t>
      </w:r>
    </w:p>
    <w:p w14:paraId="55D3D4CB" w14:textId="1627D4A1" w:rsidR="00C93774" w:rsidRDefault="1E3271B2" w:rsidP="55A28358">
      <w:pPr>
        <w:spacing w:before="240" w:after="240"/>
      </w:pPr>
      <w:r w:rsidRPr="55A28358">
        <w:rPr>
          <w:rFonts w:ascii="Cambria" w:eastAsia="Cambria" w:hAnsi="Cambria" w:cs="Cambria"/>
        </w:rPr>
        <w:t xml:space="preserve">The selected lead information is successfully updated, and the latest details are reflected in the </w:t>
      </w:r>
      <w:r w:rsidRPr="55A28358">
        <w:rPr>
          <w:rFonts w:ascii="Cambria" w:eastAsia="Cambria" w:hAnsi="Cambria" w:cs="Cambria"/>
          <w:b/>
          <w:bCs/>
        </w:rPr>
        <w:t>All Leads</w:t>
      </w:r>
      <w:r w:rsidRPr="55A28358">
        <w:rPr>
          <w:rFonts w:ascii="Cambria" w:eastAsia="Cambria" w:hAnsi="Cambria" w:cs="Cambria"/>
        </w:rPr>
        <w:t xml:space="preserve"> list.</w:t>
      </w:r>
    </w:p>
    <w:p w14:paraId="2C0386F4" w14:textId="774A88E4" w:rsidR="00C93774" w:rsidRDefault="1E3271B2" w:rsidP="55A28358">
      <w:pPr>
        <w:spacing w:before="240" w:after="240"/>
      </w:pPr>
      <w:r w:rsidRPr="55A28358">
        <w:rPr>
          <w:rFonts w:ascii="Cambria" w:eastAsia="Cambria" w:hAnsi="Cambria" w:cs="Cambria"/>
          <w:b/>
          <w:bCs/>
        </w:rPr>
        <w:t>Figure 4.8:</w:t>
      </w:r>
      <w:r w:rsidRPr="55A28358">
        <w:rPr>
          <w:rFonts w:ascii="Cambria" w:eastAsia="Cambria" w:hAnsi="Cambria" w:cs="Cambria"/>
        </w:rPr>
        <w:t xml:space="preserve"> Edit Lead</w:t>
      </w:r>
    </w:p>
    <w:p w14:paraId="590DAB11" w14:textId="23CE64F0" w:rsidR="00C93774" w:rsidRDefault="1E3271B2" w:rsidP="450C2EF1">
      <w:r>
        <w:rPr>
          <w:noProof/>
        </w:rPr>
        <w:drawing>
          <wp:inline distT="0" distB="0" distL="0" distR="0" wp14:anchorId="0F6E7BC2" wp14:editId="2680C671">
            <wp:extent cx="1791891" cy="4000500"/>
            <wp:effectExtent l="0" t="0" r="0" b="0"/>
            <wp:docPr id="1772009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09775" name="Picture 1772009775"/>
                    <pic:cNvPicPr/>
                  </pic:nvPicPr>
                  <pic:blipFill>
                    <a:blip r:embed="rId51">
                      <a:extLst>
                        <a:ext uri="{28A0092B-C50C-407E-A947-70E740481C1C}">
                          <a14:useLocalDpi xmlns:a14="http://schemas.microsoft.com/office/drawing/2010/main"/>
                        </a:ext>
                      </a:extLst>
                    </a:blip>
                    <a:stretch>
                      <a:fillRect/>
                    </a:stretch>
                  </pic:blipFill>
                  <pic:spPr>
                    <a:xfrm>
                      <a:off x="0" y="0"/>
                      <a:ext cx="1791891" cy="4000500"/>
                    </a:xfrm>
                    <a:prstGeom prst="rect">
                      <a:avLst/>
                    </a:prstGeom>
                  </pic:spPr>
                </pic:pic>
              </a:graphicData>
            </a:graphic>
          </wp:inline>
        </w:drawing>
      </w:r>
    </w:p>
    <w:p w14:paraId="59B21E23" w14:textId="4E2C85ED" w:rsidR="00C93774" w:rsidRPr="001C519B" w:rsidRDefault="001C519B" w:rsidP="55A28358">
      <w:pPr>
        <w:pStyle w:val="Heading2"/>
        <w:spacing w:before="299" w:after="299"/>
        <w:rPr>
          <w:color w:val="002060"/>
        </w:rPr>
      </w:pPr>
      <w:r w:rsidRPr="001C519B">
        <w:rPr>
          <w:rFonts w:ascii="Cambria" w:eastAsia="Cambria" w:hAnsi="Cambria" w:cs="Cambria"/>
          <w:color w:val="002060"/>
          <w:sz w:val="36"/>
          <w:szCs w:val="36"/>
        </w:rPr>
        <w:lastRenderedPageBreak/>
        <w:t>4</w:t>
      </w:r>
      <w:r w:rsidR="7A7C30FE" w:rsidRPr="001C519B">
        <w:rPr>
          <w:rFonts w:ascii="Cambria" w:eastAsia="Cambria" w:hAnsi="Cambria" w:cs="Cambria"/>
          <w:color w:val="002060"/>
          <w:sz w:val="36"/>
          <w:szCs w:val="36"/>
        </w:rPr>
        <w:t>.</w:t>
      </w:r>
      <w:r w:rsidR="2D0D5CB9" w:rsidRPr="001C519B">
        <w:rPr>
          <w:rFonts w:ascii="Cambria" w:eastAsia="Cambria" w:hAnsi="Cambria" w:cs="Cambria"/>
          <w:color w:val="002060"/>
          <w:sz w:val="36"/>
          <w:szCs w:val="36"/>
        </w:rPr>
        <w:t>9</w:t>
      </w:r>
      <w:r w:rsidR="7A7C30FE" w:rsidRPr="001C519B">
        <w:rPr>
          <w:rFonts w:ascii="Cambria" w:eastAsia="Cambria" w:hAnsi="Cambria" w:cs="Cambria"/>
          <w:color w:val="002060"/>
          <w:sz w:val="36"/>
          <w:szCs w:val="36"/>
        </w:rPr>
        <w:t xml:space="preserve"> Add New Lead</w:t>
      </w:r>
    </w:p>
    <w:p w14:paraId="3D8CB132" w14:textId="61C64747" w:rsidR="00C93774" w:rsidRDefault="7A7C30FE" w:rsidP="55A28358">
      <w:pPr>
        <w:pStyle w:val="Heading3"/>
        <w:spacing w:before="281" w:after="281"/>
      </w:pPr>
      <w:r w:rsidRPr="55A28358">
        <w:rPr>
          <w:rFonts w:ascii="Cambria" w:eastAsia="Cambria" w:hAnsi="Cambria" w:cs="Cambria"/>
          <w:sz w:val="28"/>
          <w:szCs w:val="28"/>
        </w:rPr>
        <w:t>Overview</w:t>
      </w:r>
    </w:p>
    <w:p w14:paraId="1A968B96" w14:textId="338BAA07" w:rsidR="00C93774" w:rsidRDefault="7A7C30FE" w:rsidP="55A28358">
      <w:pPr>
        <w:spacing w:before="240" w:after="240"/>
      </w:pPr>
      <w:r w:rsidRPr="55A28358">
        <w:rPr>
          <w:rFonts w:ascii="Cambria" w:eastAsia="Cambria" w:hAnsi="Cambria" w:cs="Cambria"/>
        </w:rPr>
        <w:t xml:space="preserve">The </w:t>
      </w:r>
      <w:r w:rsidRPr="55A28358">
        <w:rPr>
          <w:rFonts w:ascii="Cambria" w:eastAsia="Cambria" w:hAnsi="Cambria" w:cs="Cambria"/>
          <w:b/>
          <w:bCs/>
        </w:rPr>
        <w:t>Add New Lead</w:t>
      </w:r>
      <w:r w:rsidRPr="55A28358">
        <w:rPr>
          <w:rFonts w:ascii="Cambria" w:eastAsia="Cambria" w:hAnsi="Cambria" w:cs="Cambria"/>
        </w:rPr>
        <w:t xml:space="preserve"> page allows Administrators to manually create a new lead within the BoothFlow system. This feature is useful when lead information is collected outside the QR code scanning process or needs to be entered manually.</w:t>
      </w:r>
    </w:p>
    <w:p w14:paraId="337BE7BD" w14:textId="6AB0508C" w:rsidR="00C93774" w:rsidRDefault="7A7C30FE" w:rsidP="55A28358">
      <w:pPr>
        <w:spacing w:before="240" w:after="240"/>
      </w:pPr>
      <w:r w:rsidRPr="55A28358">
        <w:rPr>
          <w:rFonts w:ascii="Cambria" w:eastAsia="Cambria" w:hAnsi="Cambria" w:cs="Cambria"/>
        </w:rPr>
        <w:t>The following information can be entered:</w:t>
      </w:r>
    </w:p>
    <w:p w14:paraId="08791517" w14:textId="734DD3EB" w:rsidR="00C93774" w:rsidRDefault="7A7C30FE" w:rsidP="55A28358">
      <w:pPr>
        <w:pStyle w:val="ListParagraph"/>
        <w:numPr>
          <w:ilvl w:val="0"/>
          <w:numId w:val="7"/>
        </w:numPr>
        <w:spacing w:after="0"/>
        <w:rPr>
          <w:rFonts w:ascii="Cambria" w:eastAsia="Cambria" w:hAnsi="Cambria" w:cs="Cambria"/>
        </w:rPr>
      </w:pPr>
      <w:r w:rsidRPr="55A28358">
        <w:rPr>
          <w:rFonts w:ascii="Cambria" w:eastAsia="Cambria" w:hAnsi="Cambria" w:cs="Cambria"/>
        </w:rPr>
        <w:t xml:space="preserve">Full Name </w:t>
      </w:r>
    </w:p>
    <w:p w14:paraId="6A2E5467" w14:textId="572FC7E9" w:rsidR="00C93774" w:rsidRDefault="7A7C30FE" w:rsidP="55A28358">
      <w:pPr>
        <w:pStyle w:val="ListParagraph"/>
        <w:numPr>
          <w:ilvl w:val="0"/>
          <w:numId w:val="7"/>
        </w:numPr>
        <w:spacing w:after="0"/>
        <w:rPr>
          <w:rFonts w:ascii="Cambria" w:eastAsia="Cambria" w:hAnsi="Cambria" w:cs="Cambria"/>
        </w:rPr>
      </w:pPr>
      <w:r w:rsidRPr="55A28358">
        <w:rPr>
          <w:rFonts w:ascii="Cambria" w:eastAsia="Cambria" w:hAnsi="Cambria" w:cs="Cambria"/>
        </w:rPr>
        <w:t xml:space="preserve">Email Address </w:t>
      </w:r>
    </w:p>
    <w:p w14:paraId="2AC67290" w14:textId="5CFA486E" w:rsidR="00C93774" w:rsidRDefault="7A7C30FE" w:rsidP="55A28358">
      <w:pPr>
        <w:pStyle w:val="ListParagraph"/>
        <w:numPr>
          <w:ilvl w:val="0"/>
          <w:numId w:val="7"/>
        </w:numPr>
        <w:spacing w:after="0"/>
        <w:rPr>
          <w:rFonts w:ascii="Cambria" w:eastAsia="Cambria" w:hAnsi="Cambria" w:cs="Cambria"/>
        </w:rPr>
      </w:pPr>
      <w:r w:rsidRPr="55A28358">
        <w:rPr>
          <w:rFonts w:ascii="Cambria" w:eastAsia="Cambria" w:hAnsi="Cambria" w:cs="Cambria"/>
        </w:rPr>
        <w:t xml:space="preserve">Company </w:t>
      </w:r>
    </w:p>
    <w:p w14:paraId="0137549C" w14:textId="5C476076" w:rsidR="00C93774" w:rsidRDefault="7A7C30FE" w:rsidP="55A28358">
      <w:pPr>
        <w:pStyle w:val="ListParagraph"/>
        <w:numPr>
          <w:ilvl w:val="0"/>
          <w:numId w:val="7"/>
        </w:numPr>
        <w:spacing w:after="0"/>
        <w:rPr>
          <w:rFonts w:ascii="Cambria" w:eastAsia="Cambria" w:hAnsi="Cambria" w:cs="Cambria"/>
        </w:rPr>
      </w:pPr>
      <w:r w:rsidRPr="55A28358">
        <w:rPr>
          <w:rFonts w:ascii="Cambria" w:eastAsia="Cambria" w:hAnsi="Cambria" w:cs="Cambria"/>
        </w:rPr>
        <w:t xml:space="preserve">Job Title </w:t>
      </w:r>
    </w:p>
    <w:p w14:paraId="38C1B635" w14:textId="141D011A" w:rsidR="00C93774" w:rsidRDefault="7A7C30FE" w:rsidP="55A28358">
      <w:pPr>
        <w:pStyle w:val="ListParagraph"/>
        <w:numPr>
          <w:ilvl w:val="0"/>
          <w:numId w:val="7"/>
        </w:numPr>
        <w:spacing w:after="0"/>
        <w:rPr>
          <w:rFonts w:ascii="Cambria" w:eastAsia="Cambria" w:hAnsi="Cambria" w:cs="Cambria"/>
        </w:rPr>
      </w:pPr>
      <w:r w:rsidRPr="55A28358">
        <w:rPr>
          <w:rFonts w:ascii="Cambria" w:eastAsia="Cambria" w:hAnsi="Cambria" w:cs="Cambria"/>
        </w:rPr>
        <w:t xml:space="preserve">Phone Number </w:t>
      </w:r>
    </w:p>
    <w:p w14:paraId="7A8A618E" w14:textId="1EB421DB" w:rsidR="00C93774" w:rsidRDefault="7A7C30FE" w:rsidP="55A28358">
      <w:pPr>
        <w:pStyle w:val="ListParagraph"/>
        <w:numPr>
          <w:ilvl w:val="0"/>
          <w:numId w:val="7"/>
        </w:numPr>
        <w:spacing w:after="0"/>
        <w:rPr>
          <w:rFonts w:ascii="Cambria" w:eastAsia="Cambria" w:hAnsi="Cambria" w:cs="Cambria"/>
        </w:rPr>
      </w:pPr>
      <w:r w:rsidRPr="55A28358">
        <w:rPr>
          <w:rFonts w:ascii="Cambria" w:eastAsia="Cambria" w:hAnsi="Cambria" w:cs="Cambria"/>
        </w:rPr>
        <w:t xml:space="preserve">Customer Intent </w:t>
      </w:r>
    </w:p>
    <w:p w14:paraId="691E1C68" w14:textId="3919A0B5" w:rsidR="00C93774" w:rsidRDefault="7A7C30FE" w:rsidP="55A28358">
      <w:pPr>
        <w:pStyle w:val="ListParagraph"/>
        <w:numPr>
          <w:ilvl w:val="0"/>
          <w:numId w:val="7"/>
        </w:numPr>
        <w:spacing w:after="0"/>
        <w:rPr>
          <w:rFonts w:ascii="Cambria" w:eastAsia="Cambria" w:hAnsi="Cambria" w:cs="Cambria"/>
        </w:rPr>
      </w:pPr>
      <w:r w:rsidRPr="55A28358">
        <w:rPr>
          <w:rFonts w:ascii="Cambria" w:eastAsia="Cambria" w:hAnsi="Cambria" w:cs="Cambria"/>
        </w:rPr>
        <w:t xml:space="preserve">Customer Interests </w:t>
      </w:r>
    </w:p>
    <w:p w14:paraId="3B15174D" w14:textId="3DDBB86B" w:rsidR="00C93774" w:rsidRDefault="7A7C30FE" w:rsidP="55A28358">
      <w:pPr>
        <w:pStyle w:val="Heading3"/>
        <w:spacing w:before="281" w:after="281"/>
      </w:pPr>
      <w:r w:rsidRPr="55A28358">
        <w:rPr>
          <w:rFonts w:ascii="Cambria" w:eastAsia="Cambria" w:hAnsi="Cambria" w:cs="Cambria"/>
          <w:sz w:val="28"/>
          <w:szCs w:val="28"/>
        </w:rPr>
        <w:t>Steps</w:t>
      </w:r>
    </w:p>
    <w:p w14:paraId="2D693982" w14:textId="778DC580" w:rsidR="00C93774" w:rsidRDefault="7A7C30FE" w:rsidP="55A28358">
      <w:pPr>
        <w:pStyle w:val="ListParagraph"/>
        <w:numPr>
          <w:ilvl w:val="0"/>
          <w:numId w:val="6"/>
        </w:numPr>
        <w:spacing w:after="0"/>
        <w:rPr>
          <w:rFonts w:ascii="Cambria" w:eastAsia="Cambria" w:hAnsi="Cambria" w:cs="Cambria"/>
        </w:rPr>
      </w:pPr>
      <w:r w:rsidRPr="55A28358">
        <w:rPr>
          <w:rFonts w:ascii="Cambria" w:eastAsia="Cambria" w:hAnsi="Cambria" w:cs="Cambria"/>
        </w:rPr>
        <w:t xml:space="preserve">Navigate to the </w:t>
      </w:r>
      <w:r w:rsidRPr="55A28358">
        <w:rPr>
          <w:rFonts w:ascii="Cambria" w:eastAsia="Cambria" w:hAnsi="Cambria" w:cs="Cambria"/>
          <w:b/>
          <w:bCs/>
        </w:rPr>
        <w:t>Leads</w:t>
      </w:r>
      <w:r w:rsidRPr="55A28358">
        <w:rPr>
          <w:rFonts w:ascii="Cambria" w:eastAsia="Cambria" w:hAnsi="Cambria" w:cs="Cambria"/>
        </w:rPr>
        <w:t xml:space="preserve"> page. </w:t>
      </w:r>
    </w:p>
    <w:p w14:paraId="04719703" w14:textId="3CBF8C99" w:rsidR="00C93774" w:rsidRDefault="7A7C30FE" w:rsidP="55A28358">
      <w:pPr>
        <w:pStyle w:val="ListParagraph"/>
        <w:numPr>
          <w:ilvl w:val="0"/>
          <w:numId w:val="6"/>
        </w:numPr>
        <w:spacing w:after="0"/>
        <w:rPr>
          <w:rFonts w:ascii="Cambria" w:eastAsia="Cambria" w:hAnsi="Cambria" w:cs="Cambria"/>
        </w:rPr>
      </w:pPr>
      <w:r w:rsidRPr="55A28358">
        <w:rPr>
          <w:rFonts w:ascii="Cambria" w:eastAsia="Cambria" w:hAnsi="Cambria" w:cs="Cambria"/>
        </w:rPr>
        <w:t xml:space="preserve">Tap the </w:t>
      </w:r>
      <w:r w:rsidRPr="55A28358">
        <w:rPr>
          <w:rFonts w:ascii="Cambria" w:eastAsia="Cambria" w:hAnsi="Cambria" w:cs="Cambria"/>
          <w:b/>
          <w:bCs/>
        </w:rPr>
        <w:t>+ Add</w:t>
      </w:r>
      <w:r w:rsidRPr="55A28358">
        <w:rPr>
          <w:rFonts w:ascii="Cambria" w:eastAsia="Cambria" w:hAnsi="Cambria" w:cs="Cambria"/>
        </w:rPr>
        <w:t xml:space="preserve"> button. </w:t>
      </w:r>
    </w:p>
    <w:p w14:paraId="0355F500" w14:textId="6F9DDA78" w:rsidR="00C93774" w:rsidRDefault="7A7C30FE" w:rsidP="55A28358">
      <w:pPr>
        <w:pStyle w:val="ListParagraph"/>
        <w:numPr>
          <w:ilvl w:val="0"/>
          <w:numId w:val="6"/>
        </w:numPr>
        <w:spacing w:after="0"/>
        <w:rPr>
          <w:rFonts w:ascii="Cambria" w:eastAsia="Cambria" w:hAnsi="Cambria" w:cs="Cambria"/>
        </w:rPr>
      </w:pPr>
      <w:r w:rsidRPr="55A28358">
        <w:rPr>
          <w:rFonts w:ascii="Cambria" w:eastAsia="Cambria" w:hAnsi="Cambria" w:cs="Cambria"/>
        </w:rPr>
        <w:t xml:space="preserve">Enter the lead's </w:t>
      </w:r>
      <w:r w:rsidRPr="55A28358">
        <w:rPr>
          <w:rFonts w:ascii="Cambria" w:eastAsia="Cambria" w:hAnsi="Cambria" w:cs="Cambria"/>
          <w:b/>
          <w:bCs/>
        </w:rPr>
        <w:t>Full Name</w:t>
      </w:r>
      <w:r w:rsidRPr="55A28358">
        <w:rPr>
          <w:rFonts w:ascii="Cambria" w:eastAsia="Cambria" w:hAnsi="Cambria" w:cs="Cambria"/>
        </w:rPr>
        <w:t xml:space="preserve">. </w:t>
      </w:r>
    </w:p>
    <w:p w14:paraId="191F6D21" w14:textId="5EDCE849" w:rsidR="00C93774" w:rsidRDefault="7A7C30FE" w:rsidP="55A28358">
      <w:pPr>
        <w:pStyle w:val="ListParagraph"/>
        <w:numPr>
          <w:ilvl w:val="0"/>
          <w:numId w:val="6"/>
        </w:numPr>
        <w:spacing w:after="0"/>
        <w:rPr>
          <w:rFonts w:ascii="Cambria" w:eastAsia="Cambria" w:hAnsi="Cambria" w:cs="Cambria"/>
        </w:rPr>
      </w:pPr>
      <w:r w:rsidRPr="55A28358">
        <w:rPr>
          <w:rFonts w:ascii="Cambria" w:eastAsia="Cambria" w:hAnsi="Cambria" w:cs="Cambria"/>
        </w:rPr>
        <w:t xml:space="preserve">Enter the </w:t>
      </w:r>
      <w:r w:rsidRPr="55A28358">
        <w:rPr>
          <w:rFonts w:ascii="Cambria" w:eastAsia="Cambria" w:hAnsi="Cambria" w:cs="Cambria"/>
          <w:b/>
          <w:bCs/>
        </w:rPr>
        <w:t>Email Address</w:t>
      </w:r>
      <w:r w:rsidRPr="55A28358">
        <w:rPr>
          <w:rFonts w:ascii="Cambria" w:eastAsia="Cambria" w:hAnsi="Cambria" w:cs="Cambria"/>
        </w:rPr>
        <w:t xml:space="preserve">. </w:t>
      </w:r>
    </w:p>
    <w:p w14:paraId="2E94653B" w14:textId="6F75CB35" w:rsidR="00C93774" w:rsidRDefault="7A7C30FE" w:rsidP="55A28358">
      <w:pPr>
        <w:pStyle w:val="ListParagraph"/>
        <w:numPr>
          <w:ilvl w:val="0"/>
          <w:numId w:val="6"/>
        </w:numPr>
        <w:spacing w:after="0"/>
        <w:rPr>
          <w:rFonts w:ascii="Cambria" w:eastAsia="Cambria" w:hAnsi="Cambria" w:cs="Cambria"/>
        </w:rPr>
      </w:pPr>
      <w:r w:rsidRPr="55A28358">
        <w:rPr>
          <w:rFonts w:ascii="Cambria" w:eastAsia="Cambria" w:hAnsi="Cambria" w:cs="Cambria"/>
        </w:rPr>
        <w:t xml:space="preserve">Enter the </w:t>
      </w:r>
      <w:r w:rsidRPr="55A28358">
        <w:rPr>
          <w:rFonts w:ascii="Cambria" w:eastAsia="Cambria" w:hAnsi="Cambria" w:cs="Cambria"/>
          <w:b/>
          <w:bCs/>
        </w:rPr>
        <w:t>Company</w:t>
      </w:r>
      <w:r w:rsidRPr="55A28358">
        <w:rPr>
          <w:rFonts w:ascii="Cambria" w:eastAsia="Cambria" w:hAnsi="Cambria" w:cs="Cambria"/>
        </w:rPr>
        <w:t xml:space="preserve"> name. </w:t>
      </w:r>
    </w:p>
    <w:p w14:paraId="565E842A" w14:textId="4F5E2330" w:rsidR="00C93774" w:rsidRDefault="7A7C30FE" w:rsidP="55A28358">
      <w:pPr>
        <w:pStyle w:val="ListParagraph"/>
        <w:numPr>
          <w:ilvl w:val="0"/>
          <w:numId w:val="6"/>
        </w:numPr>
        <w:spacing w:after="0"/>
        <w:rPr>
          <w:rFonts w:ascii="Cambria" w:eastAsia="Cambria" w:hAnsi="Cambria" w:cs="Cambria"/>
        </w:rPr>
      </w:pPr>
      <w:r w:rsidRPr="55A28358">
        <w:rPr>
          <w:rFonts w:ascii="Cambria" w:eastAsia="Cambria" w:hAnsi="Cambria" w:cs="Cambria"/>
        </w:rPr>
        <w:t xml:space="preserve">Enter the </w:t>
      </w:r>
      <w:r w:rsidRPr="55A28358">
        <w:rPr>
          <w:rFonts w:ascii="Cambria" w:eastAsia="Cambria" w:hAnsi="Cambria" w:cs="Cambria"/>
          <w:b/>
          <w:bCs/>
        </w:rPr>
        <w:t>Job Title</w:t>
      </w:r>
      <w:r w:rsidRPr="55A28358">
        <w:rPr>
          <w:rFonts w:ascii="Cambria" w:eastAsia="Cambria" w:hAnsi="Cambria" w:cs="Cambria"/>
        </w:rPr>
        <w:t xml:space="preserve">. </w:t>
      </w:r>
    </w:p>
    <w:p w14:paraId="00A2D660" w14:textId="246C96F7" w:rsidR="00C93774" w:rsidRDefault="7A7C30FE" w:rsidP="55A28358">
      <w:pPr>
        <w:pStyle w:val="ListParagraph"/>
        <w:numPr>
          <w:ilvl w:val="0"/>
          <w:numId w:val="6"/>
        </w:numPr>
        <w:spacing w:after="0"/>
        <w:rPr>
          <w:rFonts w:ascii="Cambria" w:eastAsia="Cambria" w:hAnsi="Cambria" w:cs="Cambria"/>
        </w:rPr>
      </w:pPr>
      <w:r w:rsidRPr="55A28358">
        <w:rPr>
          <w:rFonts w:ascii="Cambria" w:eastAsia="Cambria" w:hAnsi="Cambria" w:cs="Cambria"/>
        </w:rPr>
        <w:t xml:space="preserve">Enter the </w:t>
      </w:r>
      <w:r w:rsidRPr="55A28358">
        <w:rPr>
          <w:rFonts w:ascii="Cambria" w:eastAsia="Cambria" w:hAnsi="Cambria" w:cs="Cambria"/>
          <w:b/>
          <w:bCs/>
        </w:rPr>
        <w:t>Phone Number</w:t>
      </w:r>
      <w:r w:rsidRPr="55A28358">
        <w:rPr>
          <w:rFonts w:ascii="Cambria" w:eastAsia="Cambria" w:hAnsi="Cambria" w:cs="Cambria"/>
        </w:rPr>
        <w:t xml:space="preserve">. </w:t>
      </w:r>
    </w:p>
    <w:p w14:paraId="7CB30915" w14:textId="6598FE43" w:rsidR="00C93774" w:rsidRDefault="7A7C30FE" w:rsidP="55A28358">
      <w:pPr>
        <w:pStyle w:val="ListParagraph"/>
        <w:numPr>
          <w:ilvl w:val="0"/>
          <w:numId w:val="6"/>
        </w:numPr>
        <w:spacing w:after="0"/>
        <w:rPr>
          <w:rFonts w:ascii="Cambria" w:eastAsia="Cambria" w:hAnsi="Cambria" w:cs="Cambria"/>
        </w:rPr>
      </w:pPr>
      <w:r w:rsidRPr="55A28358">
        <w:rPr>
          <w:rFonts w:ascii="Cambria" w:eastAsia="Cambria" w:hAnsi="Cambria" w:cs="Cambria"/>
        </w:rPr>
        <w:t xml:space="preserve">Select the </w:t>
      </w:r>
      <w:r w:rsidRPr="55A28358">
        <w:rPr>
          <w:rFonts w:ascii="Cambria" w:eastAsia="Cambria" w:hAnsi="Cambria" w:cs="Cambria"/>
          <w:b/>
          <w:bCs/>
        </w:rPr>
        <w:t>Customer Intent</w:t>
      </w:r>
      <w:r w:rsidRPr="55A28358">
        <w:rPr>
          <w:rFonts w:ascii="Cambria" w:eastAsia="Cambria" w:hAnsi="Cambria" w:cs="Cambria"/>
        </w:rPr>
        <w:t xml:space="preserve"> from the available options. </w:t>
      </w:r>
    </w:p>
    <w:p w14:paraId="16B7EA5C" w14:textId="460ED66C" w:rsidR="00C93774" w:rsidRDefault="7A7C30FE" w:rsidP="55A28358">
      <w:pPr>
        <w:pStyle w:val="ListParagraph"/>
        <w:numPr>
          <w:ilvl w:val="0"/>
          <w:numId w:val="6"/>
        </w:numPr>
        <w:spacing w:after="0"/>
        <w:rPr>
          <w:rFonts w:ascii="Cambria" w:eastAsia="Cambria" w:hAnsi="Cambria" w:cs="Cambria"/>
        </w:rPr>
      </w:pPr>
      <w:r w:rsidRPr="55A28358">
        <w:rPr>
          <w:rFonts w:ascii="Cambria" w:eastAsia="Cambria" w:hAnsi="Cambria" w:cs="Cambria"/>
        </w:rPr>
        <w:t xml:space="preserve">Select one or more </w:t>
      </w:r>
      <w:r w:rsidRPr="55A28358">
        <w:rPr>
          <w:rFonts w:ascii="Cambria" w:eastAsia="Cambria" w:hAnsi="Cambria" w:cs="Cambria"/>
          <w:b/>
          <w:bCs/>
        </w:rPr>
        <w:t>Customer Interests</w:t>
      </w:r>
      <w:r w:rsidRPr="55A28358">
        <w:rPr>
          <w:rFonts w:ascii="Cambria" w:eastAsia="Cambria" w:hAnsi="Cambria" w:cs="Cambria"/>
        </w:rPr>
        <w:t xml:space="preserve">. </w:t>
      </w:r>
    </w:p>
    <w:p w14:paraId="038C5603" w14:textId="3B9DFD0D" w:rsidR="00C93774" w:rsidRDefault="7A7C30FE" w:rsidP="55A28358">
      <w:pPr>
        <w:pStyle w:val="ListParagraph"/>
        <w:numPr>
          <w:ilvl w:val="0"/>
          <w:numId w:val="6"/>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Add Lead</w:t>
      </w:r>
      <w:r w:rsidRPr="55A28358">
        <w:rPr>
          <w:rFonts w:ascii="Cambria" w:eastAsia="Cambria" w:hAnsi="Cambria" w:cs="Cambria"/>
        </w:rPr>
        <w:t xml:space="preserve"> to save the new </w:t>
      </w:r>
      <w:proofErr w:type="gramStart"/>
      <w:r w:rsidRPr="55A28358">
        <w:rPr>
          <w:rFonts w:ascii="Cambria" w:eastAsia="Cambria" w:hAnsi="Cambria" w:cs="Cambria"/>
        </w:rPr>
        <w:t>lead, or</w:t>
      </w:r>
      <w:proofErr w:type="gramEnd"/>
      <w:r w:rsidRPr="55A28358">
        <w:rPr>
          <w:rFonts w:ascii="Cambria" w:eastAsia="Cambria" w:hAnsi="Cambria" w:cs="Cambria"/>
        </w:rPr>
        <w:t xml:space="preserve"> tap </w:t>
      </w:r>
      <w:r w:rsidRPr="55A28358">
        <w:rPr>
          <w:rFonts w:ascii="Cambria" w:eastAsia="Cambria" w:hAnsi="Cambria" w:cs="Cambria"/>
          <w:b/>
          <w:bCs/>
        </w:rPr>
        <w:t>Cancel</w:t>
      </w:r>
      <w:r w:rsidRPr="55A28358">
        <w:rPr>
          <w:rFonts w:ascii="Cambria" w:eastAsia="Cambria" w:hAnsi="Cambria" w:cs="Cambria"/>
        </w:rPr>
        <w:t xml:space="preserve"> to discard the changes. </w:t>
      </w:r>
    </w:p>
    <w:p w14:paraId="78B91A60" w14:textId="6DAAB322" w:rsidR="00C93774" w:rsidRDefault="7A7C30FE" w:rsidP="55A28358">
      <w:pPr>
        <w:pStyle w:val="Heading3"/>
        <w:spacing w:before="281" w:after="281"/>
      </w:pPr>
      <w:r w:rsidRPr="55A28358">
        <w:rPr>
          <w:rFonts w:ascii="Cambria" w:eastAsia="Cambria" w:hAnsi="Cambria" w:cs="Cambria"/>
          <w:sz w:val="28"/>
          <w:szCs w:val="28"/>
        </w:rPr>
        <w:t>Expected Result</w:t>
      </w:r>
    </w:p>
    <w:p w14:paraId="75560185" w14:textId="3F707113" w:rsidR="00C93774" w:rsidRDefault="7A7C30FE" w:rsidP="55A28358">
      <w:pPr>
        <w:spacing w:before="240" w:after="240"/>
      </w:pPr>
      <w:r w:rsidRPr="55A28358">
        <w:rPr>
          <w:rFonts w:ascii="Cambria" w:eastAsia="Cambria" w:hAnsi="Cambria" w:cs="Cambria"/>
        </w:rPr>
        <w:t xml:space="preserve">The new lead is successfully created and added to the </w:t>
      </w:r>
      <w:r w:rsidRPr="55A28358">
        <w:rPr>
          <w:rFonts w:ascii="Cambria" w:eastAsia="Cambria" w:hAnsi="Cambria" w:cs="Cambria"/>
          <w:b/>
          <w:bCs/>
        </w:rPr>
        <w:t>All Leads</w:t>
      </w:r>
      <w:r w:rsidRPr="55A28358">
        <w:rPr>
          <w:rFonts w:ascii="Cambria" w:eastAsia="Cambria" w:hAnsi="Cambria" w:cs="Cambria"/>
        </w:rPr>
        <w:t xml:space="preserve"> list, where it can be viewed, edited, or managed.</w:t>
      </w:r>
    </w:p>
    <w:p w14:paraId="7FA5A37E" w14:textId="3AB5A42D" w:rsidR="00C93774" w:rsidRDefault="7A7C30FE" w:rsidP="55A28358">
      <w:pPr>
        <w:spacing w:before="240" w:after="240"/>
      </w:pPr>
      <w:r w:rsidRPr="55A28358">
        <w:rPr>
          <w:rFonts w:ascii="Cambria" w:eastAsia="Cambria" w:hAnsi="Cambria" w:cs="Cambria"/>
          <w:b/>
          <w:bCs/>
        </w:rPr>
        <w:t>Figure 4.</w:t>
      </w:r>
      <w:r w:rsidR="306202E4" w:rsidRPr="55A28358">
        <w:rPr>
          <w:rFonts w:ascii="Cambria" w:eastAsia="Cambria" w:hAnsi="Cambria" w:cs="Cambria"/>
          <w:b/>
          <w:bCs/>
        </w:rPr>
        <w:t>9</w:t>
      </w:r>
      <w:r w:rsidRPr="55A28358">
        <w:rPr>
          <w:rFonts w:ascii="Cambria" w:eastAsia="Cambria" w:hAnsi="Cambria" w:cs="Cambria"/>
          <w:b/>
          <w:bCs/>
        </w:rPr>
        <w:t>:</w:t>
      </w:r>
      <w:r w:rsidRPr="55A28358">
        <w:rPr>
          <w:rFonts w:ascii="Cambria" w:eastAsia="Cambria" w:hAnsi="Cambria" w:cs="Cambria"/>
        </w:rPr>
        <w:t xml:space="preserve"> Add New Lead</w:t>
      </w:r>
    </w:p>
    <w:p w14:paraId="09B6EE8B" w14:textId="4DA2F10A" w:rsidR="00C93774" w:rsidRDefault="47B0553B" w:rsidP="450C2EF1">
      <w:r>
        <w:rPr>
          <w:noProof/>
        </w:rPr>
        <w:lastRenderedPageBreak/>
        <w:drawing>
          <wp:inline distT="0" distB="0" distL="0" distR="0" wp14:anchorId="4E94F858" wp14:editId="50A228FE">
            <wp:extent cx="1819275" cy="4061637"/>
            <wp:effectExtent l="0" t="0" r="0" b="0"/>
            <wp:docPr id="437902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02453" name="Picture 437902453"/>
                    <pic:cNvPicPr/>
                  </pic:nvPicPr>
                  <pic:blipFill>
                    <a:blip r:embed="rId52">
                      <a:extLst>
                        <a:ext uri="{28A0092B-C50C-407E-A947-70E740481C1C}">
                          <a14:useLocalDpi xmlns:a14="http://schemas.microsoft.com/office/drawing/2010/main"/>
                        </a:ext>
                      </a:extLst>
                    </a:blip>
                    <a:stretch>
                      <a:fillRect/>
                    </a:stretch>
                  </pic:blipFill>
                  <pic:spPr>
                    <a:xfrm>
                      <a:off x="0" y="0"/>
                      <a:ext cx="1819275" cy="4061637"/>
                    </a:xfrm>
                    <a:prstGeom prst="rect">
                      <a:avLst/>
                    </a:prstGeom>
                  </pic:spPr>
                </pic:pic>
              </a:graphicData>
            </a:graphic>
          </wp:inline>
        </w:drawing>
      </w:r>
      <w:r>
        <w:rPr>
          <w:noProof/>
        </w:rPr>
        <w:drawing>
          <wp:inline distT="0" distB="0" distL="0" distR="0" wp14:anchorId="510F44B2" wp14:editId="60E2F37D">
            <wp:extent cx="1838325" cy="4048509"/>
            <wp:effectExtent l="0" t="0" r="0" b="9525"/>
            <wp:docPr id="532268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68296" name="Picture 532268296"/>
                    <pic:cNvPicPr/>
                  </pic:nvPicPr>
                  <pic:blipFill>
                    <a:blip r:embed="rId53">
                      <a:extLst>
                        <a:ext uri="{28A0092B-C50C-407E-A947-70E740481C1C}">
                          <a14:useLocalDpi xmlns:a14="http://schemas.microsoft.com/office/drawing/2010/main"/>
                        </a:ext>
                      </a:extLst>
                    </a:blip>
                    <a:stretch>
                      <a:fillRect/>
                    </a:stretch>
                  </pic:blipFill>
                  <pic:spPr>
                    <a:xfrm>
                      <a:off x="0" y="0"/>
                      <a:ext cx="1842572" cy="4057862"/>
                    </a:xfrm>
                    <a:prstGeom prst="rect">
                      <a:avLst/>
                    </a:prstGeom>
                  </pic:spPr>
                </pic:pic>
              </a:graphicData>
            </a:graphic>
          </wp:inline>
        </w:drawing>
      </w:r>
    </w:p>
    <w:p w14:paraId="28D6F48A" w14:textId="13874671" w:rsidR="00C93774" w:rsidRPr="001C519B" w:rsidRDefault="001C519B" w:rsidP="55A28358">
      <w:pPr>
        <w:pStyle w:val="Heading2"/>
        <w:spacing w:before="299" w:after="299"/>
        <w:rPr>
          <w:color w:val="002060"/>
        </w:rPr>
      </w:pPr>
      <w:r w:rsidRPr="001C519B">
        <w:rPr>
          <w:rFonts w:ascii="Cambria" w:eastAsia="Cambria" w:hAnsi="Cambria" w:cs="Cambria"/>
          <w:color w:val="002060"/>
          <w:sz w:val="36"/>
          <w:szCs w:val="36"/>
        </w:rPr>
        <w:t>4</w:t>
      </w:r>
      <w:r w:rsidR="31202D53" w:rsidRPr="001C519B">
        <w:rPr>
          <w:rFonts w:ascii="Cambria" w:eastAsia="Cambria" w:hAnsi="Cambria" w:cs="Cambria"/>
          <w:color w:val="002060"/>
          <w:sz w:val="36"/>
          <w:szCs w:val="36"/>
        </w:rPr>
        <w:t>.1</w:t>
      </w:r>
      <w:r w:rsidR="3BF86CE9" w:rsidRPr="001C519B">
        <w:rPr>
          <w:rFonts w:ascii="Cambria" w:eastAsia="Cambria" w:hAnsi="Cambria" w:cs="Cambria"/>
          <w:color w:val="002060"/>
          <w:sz w:val="36"/>
          <w:szCs w:val="36"/>
        </w:rPr>
        <w:t>0</w:t>
      </w:r>
      <w:r w:rsidR="31202D53" w:rsidRPr="001C519B">
        <w:rPr>
          <w:rFonts w:ascii="Cambria" w:eastAsia="Cambria" w:hAnsi="Cambria" w:cs="Cambria"/>
          <w:color w:val="002060"/>
          <w:sz w:val="36"/>
          <w:szCs w:val="36"/>
        </w:rPr>
        <w:t xml:space="preserve"> Delete Lead</w:t>
      </w:r>
    </w:p>
    <w:p w14:paraId="2A79F39C" w14:textId="4CC139A9" w:rsidR="00C93774" w:rsidRDefault="31202D53" w:rsidP="55A28358">
      <w:pPr>
        <w:pStyle w:val="Heading3"/>
        <w:spacing w:before="281" w:after="281"/>
      </w:pPr>
      <w:r w:rsidRPr="55A28358">
        <w:rPr>
          <w:rFonts w:ascii="Cambria" w:eastAsia="Cambria" w:hAnsi="Cambria" w:cs="Cambria"/>
          <w:sz w:val="28"/>
          <w:szCs w:val="28"/>
        </w:rPr>
        <w:t>Overview</w:t>
      </w:r>
    </w:p>
    <w:p w14:paraId="2B0143EB" w14:textId="28D66856" w:rsidR="00C93774" w:rsidRDefault="31202D53" w:rsidP="55A28358">
      <w:pPr>
        <w:spacing w:before="240" w:after="240"/>
      </w:pPr>
      <w:r w:rsidRPr="55A28358">
        <w:rPr>
          <w:rFonts w:ascii="Cambria" w:eastAsia="Cambria" w:hAnsi="Cambria" w:cs="Cambria"/>
        </w:rPr>
        <w:t xml:space="preserve">The </w:t>
      </w:r>
      <w:r w:rsidRPr="55A28358">
        <w:rPr>
          <w:rFonts w:ascii="Cambria" w:eastAsia="Cambria" w:hAnsi="Cambria" w:cs="Cambria"/>
          <w:b/>
          <w:bCs/>
        </w:rPr>
        <w:t>Delete Lead</w:t>
      </w:r>
      <w:r w:rsidRPr="55A28358">
        <w:rPr>
          <w:rFonts w:ascii="Cambria" w:eastAsia="Cambria" w:hAnsi="Cambria" w:cs="Cambria"/>
        </w:rPr>
        <w:t xml:space="preserve"> function allows Administrators to permanently remove a lead from the BoothFlow system. Before the lead is deleted, the system displays a confirmation dialog to prevent accidental deletion.</w:t>
      </w:r>
    </w:p>
    <w:p w14:paraId="05A0EC25" w14:textId="10CBD18D" w:rsidR="00C93774" w:rsidRDefault="31202D53" w:rsidP="55A28358">
      <w:pPr>
        <w:spacing w:before="240" w:after="240"/>
      </w:pPr>
      <w:r w:rsidRPr="55A28358">
        <w:rPr>
          <w:rFonts w:ascii="Cambria" w:eastAsia="Cambria" w:hAnsi="Cambria" w:cs="Cambria"/>
          <w:b/>
          <w:bCs/>
        </w:rPr>
        <w:t>Note:</w:t>
      </w:r>
      <w:r w:rsidRPr="55A28358">
        <w:rPr>
          <w:rFonts w:ascii="Cambria" w:eastAsia="Cambria" w:hAnsi="Cambria" w:cs="Cambria"/>
        </w:rPr>
        <w:t xml:space="preserve"> Deleting a lead is permanent and cannot be undone.</w:t>
      </w:r>
    </w:p>
    <w:p w14:paraId="26B5FBAF" w14:textId="7C5A6B33" w:rsidR="00C93774" w:rsidRDefault="31202D53" w:rsidP="55A28358">
      <w:pPr>
        <w:pStyle w:val="Heading3"/>
        <w:spacing w:before="281" w:after="281"/>
      </w:pPr>
      <w:r w:rsidRPr="55A28358">
        <w:rPr>
          <w:rFonts w:ascii="Cambria" w:eastAsia="Cambria" w:hAnsi="Cambria" w:cs="Cambria"/>
          <w:sz w:val="28"/>
          <w:szCs w:val="28"/>
        </w:rPr>
        <w:t>Steps</w:t>
      </w:r>
    </w:p>
    <w:p w14:paraId="5B7D1E16" w14:textId="3C14C4B0" w:rsidR="00C93774" w:rsidRDefault="31202D53" w:rsidP="55A28358">
      <w:pPr>
        <w:pStyle w:val="ListParagraph"/>
        <w:numPr>
          <w:ilvl w:val="0"/>
          <w:numId w:val="5"/>
        </w:numPr>
        <w:spacing w:after="0"/>
        <w:rPr>
          <w:rFonts w:ascii="Cambria" w:eastAsia="Cambria" w:hAnsi="Cambria" w:cs="Cambria"/>
        </w:rPr>
      </w:pPr>
      <w:r w:rsidRPr="55A28358">
        <w:rPr>
          <w:rFonts w:ascii="Cambria" w:eastAsia="Cambria" w:hAnsi="Cambria" w:cs="Cambria"/>
        </w:rPr>
        <w:t xml:space="preserve">Navigate to the </w:t>
      </w:r>
      <w:r w:rsidRPr="55A28358">
        <w:rPr>
          <w:rFonts w:ascii="Cambria" w:eastAsia="Cambria" w:hAnsi="Cambria" w:cs="Cambria"/>
          <w:b/>
          <w:bCs/>
        </w:rPr>
        <w:t>All Leads</w:t>
      </w:r>
      <w:r w:rsidRPr="55A28358">
        <w:rPr>
          <w:rFonts w:ascii="Cambria" w:eastAsia="Cambria" w:hAnsi="Cambria" w:cs="Cambria"/>
        </w:rPr>
        <w:t xml:space="preserve"> page. </w:t>
      </w:r>
    </w:p>
    <w:p w14:paraId="19C07818" w14:textId="7C1C9D87" w:rsidR="00C93774" w:rsidRDefault="31202D53" w:rsidP="55A28358">
      <w:pPr>
        <w:pStyle w:val="ListParagraph"/>
        <w:numPr>
          <w:ilvl w:val="0"/>
          <w:numId w:val="5"/>
        </w:numPr>
        <w:spacing w:after="0"/>
        <w:rPr>
          <w:rFonts w:ascii="Cambria" w:eastAsia="Cambria" w:hAnsi="Cambria" w:cs="Cambria"/>
        </w:rPr>
      </w:pPr>
      <w:r w:rsidRPr="55A28358">
        <w:rPr>
          <w:rFonts w:ascii="Cambria" w:eastAsia="Cambria" w:hAnsi="Cambria" w:cs="Cambria"/>
        </w:rPr>
        <w:t xml:space="preserve">Locate the lead you wish to remove. </w:t>
      </w:r>
    </w:p>
    <w:p w14:paraId="1186654F" w14:textId="688C9047" w:rsidR="00C93774" w:rsidRDefault="31202D53" w:rsidP="55A28358">
      <w:pPr>
        <w:pStyle w:val="ListParagraph"/>
        <w:numPr>
          <w:ilvl w:val="0"/>
          <w:numId w:val="5"/>
        </w:numPr>
        <w:spacing w:after="0"/>
        <w:rPr>
          <w:rFonts w:ascii="Cambria" w:eastAsia="Cambria" w:hAnsi="Cambria" w:cs="Cambria"/>
        </w:rPr>
      </w:pPr>
      <w:r w:rsidRPr="55A28358">
        <w:rPr>
          <w:rFonts w:ascii="Cambria" w:eastAsia="Cambria" w:hAnsi="Cambria" w:cs="Cambria"/>
        </w:rPr>
        <w:t xml:space="preserve">Tap the </w:t>
      </w:r>
      <w:r w:rsidRPr="55A28358">
        <w:rPr>
          <w:rFonts w:ascii="Cambria" w:eastAsia="Cambria" w:hAnsi="Cambria" w:cs="Cambria"/>
          <w:b/>
          <w:bCs/>
        </w:rPr>
        <w:t>Delete</w:t>
      </w:r>
      <w:r w:rsidRPr="55A28358">
        <w:rPr>
          <w:rFonts w:ascii="Cambria" w:eastAsia="Cambria" w:hAnsi="Cambria" w:cs="Cambria"/>
        </w:rPr>
        <w:t xml:space="preserve"> button. </w:t>
      </w:r>
    </w:p>
    <w:p w14:paraId="5BCF0EF6" w14:textId="10B66025" w:rsidR="00C93774" w:rsidRDefault="31202D53" w:rsidP="55A28358">
      <w:pPr>
        <w:pStyle w:val="ListParagraph"/>
        <w:numPr>
          <w:ilvl w:val="0"/>
          <w:numId w:val="5"/>
        </w:numPr>
        <w:spacing w:after="0"/>
        <w:rPr>
          <w:rFonts w:ascii="Cambria" w:eastAsia="Cambria" w:hAnsi="Cambria" w:cs="Cambria"/>
        </w:rPr>
      </w:pPr>
      <w:r w:rsidRPr="55A28358">
        <w:rPr>
          <w:rFonts w:ascii="Cambria" w:eastAsia="Cambria" w:hAnsi="Cambria" w:cs="Cambria"/>
        </w:rPr>
        <w:t xml:space="preserve">Review the confirmation message. </w:t>
      </w:r>
    </w:p>
    <w:p w14:paraId="424AC733" w14:textId="5670C831" w:rsidR="00C93774" w:rsidRDefault="31202D53" w:rsidP="55A28358">
      <w:pPr>
        <w:pStyle w:val="ListParagraph"/>
        <w:numPr>
          <w:ilvl w:val="0"/>
          <w:numId w:val="5"/>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Delete</w:t>
      </w:r>
      <w:r w:rsidRPr="55A28358">
        <w:rPr>
          <w:rFonts w:ascii="Cambria" w:eastAsia="Cambria" w:hAnsi="Cambria" w:cs="Cambria"/>
        </w:rPr>
        <w:t xml:space="preserve"> to permanently remove the </w:t>
      </w:r>
      <w:proofErr w:type="gramStart"/>
      <w:r w:rsidRPr="55A28358">
        <w:rPr>
          <w:rFonts w:ascii="Cambria" w:eastAsia="Cambria" w:hAnsi="Cambria" w:cs="Cambria"/>
        </w:rPr>
        <w:t>lead, or</w:t>
      </w:r>
      <w:proofErr w:type="gramEnd"/>
      <w:r w:rsidRPr="55A28358">
        <w:rPr>
          <w:rFonts w:ascii="Cambria" w:eastAsia="Cambria" w:hAnsi="Cambria" w:cs="Cambria"/>
        </w:rPr>
        <w:t xml:space="preserve"> tap </w:t>
      </w:r>
      <w:r w:rsidRPr="55A28358">
        <w:rPr>
          <w:rFonts w:ascii="Cambria" w:eastAsia="Cambria" w:hAnsi="Cambria" w:cs="Cambria"/>
          <w:b/>
          <w:bCs/>
        </w:rPr>
        <w:t>Cancel</w:t>
      </w:r>
      <w:r w:rsidRPr="55A28358">
        <w:rPr>
          <w:rFonts w:ascii="Cambria" w:eastAsia="Cambria" w:hAnsi="Cambria" w:cs="Cambria"/>
        </w:rPr>
        <w:t xml:space="preserve"> to return without making any changes. </w:t>
      </w:r>
    </w:p>
    <w:p w14:paraId="5F0D7A5D" w14:textId="1D8083DA" w:rsidR="00C93774" w:rsidRDefault="31202D53" w:rsidP="55A28358">
      <w:pPr>
        <w:pStyle w:val="Heading3"/>
        <w:spacing w:before="281" w:after="281"/>
      </w:pPr>
      <w:r w:rsidRPr="55A28358">
        <w:rPr>
          <w:rFonts w:ascii="Cambria" w:eastAsia="Cambria" w:hAnsi="Cambria" w:cs="Cambria"/>
          <w:sz w:val="28"/>
          <w:szCs w:val="28"/>
        </w:rPr>
        <w:lastRenderedPageBreak/>
        <w:t>Expected Result</w:t>
      </w:r>
    </w:p>
    <w:p w14:paraId="7E1F432E" w14:textId="3692D942" w:rsidR="00C93774" w:rsidRDefault="31202D53" w:rsidP="55A28358">
      <w:pPr>
        <w:spacing w:before="240" w:after="240"/>
      </w:pPr>
      <w:r w:rsidRPr="55A28358">
        <w:rPr>
          <w:rFonts w:ascii="Cambria" w:eastAsia="Cambria" w:hAnsi="Cambria" w:cs="Cambria"/>
        </w:rPr>
        <w:t xml:space="preserve">The selected lead is permanently deleted from the system and is no longer displayed in the </w:t>
      </w:r>
      <w:r w:rsidRPr="55A28358">
        <w:rPr>
          <w:rFonts w:ascii="Cambria" w:eastAsia="Cambria" w:hAnsi="Cambria" w:cs="Cambria"/>
          <w:b/>
          <w:bCs/>
        </w:rPr>
        <w:t>All Leads</w:t>
      </w:r>
      <w:r w:rsidRPr="55A28358">
        <w:rPr>
          <w:rFonts w:ascii="Cambria" w:eastAsia="Cambria" w:hAnsi="Cambria" w:cs="Cambria"/>
        </w:rPr>
        <w:t xml:space="preserve"> list.</w:t>
      </w:r>
    </w:p>
    <w:p w14:paraId="3E1DDA8C" w14:textId="47C257F9" w:rsidR="00C93774" w:rsidRDefault="31202D53" w:rsidP="55A28358">
      <w:pPr>
        <w:spacing w:before="240" w:after="240"/>
      </w:pPr>
      <w:r w:rsidRPr="55A28358">
        <w:rPr>
          <w:rFonts w:ascii="Cambria" w:eastAsia="Cambria" w:hAnsi="Cambria" w:cs="Cambria"/>
          <w:b/>
          <w:bCs/>
        </w:rPr>
        <w:t>Figure 4.1</w:t>
      </w:r>
      <w:r w:rsidR="738A7033" w:rsidRPr="55A28358">
        <w:rPr>
          <w:rFonts w:ascii="Cambria" w:eastAsia="Cambria" w:hAnsi="Cambria" w:cs="Cambria"/>
          <w:b/>
          <w:bCs/>
        </w:rPr>
        <w:t>0</w:t>
      </w:r>
      <w:r w:rsidRPr="55A28358">
        <w:rPr>
          <w:rFonts w:ascii="Cambria" w:eastAsia="Cambria" w:hAnsi="Cambria" w:cs="Cambria"/>
          <w:b/>
          <w:bCs/>
        </w:rPr>
        <w:t>:</w:t>
      </w:r>
      <w:r w:rsidRPr="55A28358">
        <w:rPr>
          <w:rFonts w:ascii="Cambria" w:eastAsia="Cambria" w:hAnsi="Cambria" w:cs="Cambria"/>
        </w:rPr>
        <w:t xml:space="preserve"> Delete Lead</w:t>
      </w:r>
    </w:p>
    <w:p w14:paraId="47F2D920" w14:textId="074C547B" w:rsidR="00C93774" w:rsidRDefault="179939EC" w:rsidP="450C2EF1">
      <w:r>
        <w:rPr>
          <w:noProof/>
        </w:rPr>
        <w:drawing>
          <wp:inline distT="0" distB="0" distL="0" distR="0" wp14:anchorId="3019F74C" wp14:editId="4D127330">
            <wp:extent cx="1809750" cy="4040372"/>
            <wp:effectExtent l="0" t="0" r="0" b="0"/>
            <wp:docPr id="1234449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49891" name="Picture 1234449891"/>
                    <pic:cNvPicPr/>
                  </pic:nvPicPr>
                  <pic:blipFill>
                    <a:blip r:embed="rId54">
                      <a:extLst>
                        <a:ext uri="{28A0092B-C50C-407E-A947-70E740481C1C}">
                          <a14:useLocalDpi xmlns:a14="http://schemas.microsoft.com/office/drawing/2010/main"/>
                        </a:ext>
                      </a:extLst>
                    </a:blip>
                    <a:stretch>
                      <a:fillRect/>
                    </a:stretch>
                  </pic:blipFill>
                  <pic:spPr>
                    <a:xfrm>
                      <a:off x="0" y="0"/>
                      <a:ext cx="1809750" cy="4040372"/>
                    </a:xfrm>
                    <a:prstGeom prst="rect">
                      <a:avLst/>
                    </a:prstGeom>
                  </pic:spPr>
                </pic:pic>
              </a:graphicData>
            </a:graphic>
          </wp:inline>
        </w:drawing>
      </w:r>
    </w:p>
    <w:p w14:paraId="513DA6E7" w14:textId="489B5F4D" w:rsidR="00C93774" w:rsidRPr="001C519B" w:rsidRDefault="001C519B" w:rsidP="55A28358">
      <w:pPr>
        <w:pStyle w:val="Heading1"/>
        <w:spacing w:before="322" w:after="322"/>
        <w:rPr>
          <w:sz w:val="36"/>
          <w:szCs w:val="36"/>
        </w:rPr>
      </w:pPr>
      <w:r>
        <w:rPr>
          <w:rFonts w:ascii="Cambria" w:eastAsia="Cambria" w:hAnsi="Cambria" w:cs="Cambria"/>
          <w:sz w:val="36"/>
          <w:szCs w:val="36"/>
        </w:rPr>
        <w:t>4</w:t>
      </w:r>
      <w:r w:rsidR="432EEDC7" w:rsidRPr="001C519B">
        <w:rPr>
          <w:rFonts w:ascii="Cambria" w:eastAsia="Cambria" w:hAnsi="Cambria" w:cs="Cambria"/>
          <w:sz w:val="36"/>
          <w:szCs w:val="36"/>
        </w:rPr>
        <w:t>.</w:t>
      </w:r>
      <w:r w:rsidR="3112CC70" w:rsidRPr="001C519B">
        <w:rPr>
          <w:rFonts w:ascii="Cambria" w:eastAsia="Cambria" w:hAnsi="Cambria" w:cs="Cambria"/>
          <w:sz w:val="36"/>
          <w:szCs w:val="36"/>
        </w:rPr>
        <w:t>11</w:t>
      </w:r>
      <w:r w:rsidR="432EEDC7" w:rsidRPr="001C519B">
        <w:rPr>
          <w:rFonts w:ascii="Cambria" w:eastAsia="Cambria" w:hAnsi="Cambria" w:cs="Cambria"/>
          <w:sz w:val="36"/>
          <w:szCs w:val="36"/>
        </w:rPr>
        <w:t xml:space="preserve"> Manage Teams</w:t>
      </w:r>
    </w:p>
    <w:p w14:paraId="4C4000BA" w14:textId="1C02E7B7" w:rsidR="00C93774" w:rsidRDefault="432EEDC7" w:rsidP="55A28358">
      <w:pPr>
        <w:pStyle w:val="Heading3"/>
        <w:spacing w:before="281" w:after="281"/>
      </w:pPr>
      <w:r w:rsidRPr="55A28358">
        <w:rPr>
          <w:rFonts w:ascii="Cambria" w:eastAsia="Cambria" w:hAnsi="Cambria" w:cs="Cambria"/>
          <w:sz w:val="28"/>
          <w:szCs w:val="28"/>
        </w:rPr>
        <w:t>Overview</w:t>
      </w:r>
    </w:p>
    <w:p w14:paraId="3A5724C8" w14:textId="72A0E53B" w:rsidR="00C93774" w:rsidRDefault="432EEDC7" w:rsidP="55A28358">
      <w:pPr>
        <w:spacing w:before="240" w:after="240"/>
      </w:pPr>
      <w:r w:rsidRPr="55A28358">
        <w:rPr>
          <w:rFonts w:ascii="Cambria" w:eastAsia="Cambria" w:hAnsi="Cambria" w:cs="Cambria"/>
        </w:rPr>
        <w:t>The Teams page allows Administrators to view all existing teams within the BoothFlow system.</w:t>
      </w:r>
    </w:p>
    <w:p w14:paraId="7BF64689" w14:textId="5142A757" w:rsidR="00C93774" w:rsidRDefault="432EEDC7" w:rsidP="55A28358">
      <w:pPr>
        <w:spacing w:before="240" w:after="240"/>
      </w:pPr>
      <w:r w:rsidRPr="55A28358">
        <w:rPr>
          <w:rFonts w:ascii="Cambria" w:eastAsia="Cambria" w:hAnsi="Cambria" w:cs="Cambria"/>
        </w:rPr>
        <w:t>The page displays:</w:t>
      </w:r>
    </w:p>
    <w:p w14:paraId="7E65F4DC" w14:textId="6D5ECC75" w:rsidR="00C93774" w:rsidRDefault="432EEDC7" w:rsidP="55A28358">
      <w:pPr>
        <w:pStyle w:val="ListParagraph"/>
        <w:numPr>
          <w:ilvl w:val="0"/>
          <w:numId w:val="22"/>
        </w:numPr>
        <w:spacing w:after="0"/>
        <w:rPr>
          <w:rFonts w:ascii="Cambria" w:eastAsia="Cambria" w:hAnsi="Cambria" w:cs="Cambria"/>
        </w:rPr>
      </w:pPr>
      <w:r w:rsidRPr="55A28358">
        <w:rPr>
          <w:rFonts w:ascii="Cambria" w:eastAsia="Cambria" w:hAnsi="Cambria" w:cs="Cambria"/>
        </w:rPr>
        <w:t xml:space="preserve">Team Name </w:t>
      </w:r>
    </w:p>
    <w:p w14:paraId="301C365A" w14:textId="6AC41327" w:rsidR="00C93774" w:rsidRDefault="432EEDC7" w:rsidP="55A28358">
      <w:pPr>
        <w:pStyle w:val="ListParagraph"/>
        <w:numPr>
          <w:ilvl w:val="0"/>
          <w:numId w:val="22"/>
        </w:numPr>
        <w:spacing w:after="0"/>
        <w:rPr>
          <w:rFonts w:ascii="Cambria" w:eastAsia="Cambria" w:hAnsi="Cambria" w:cs="Cambria"/>
        </w:rPr>
      </w:pPr>
      <w:r w:rsidRPr="55A28358">
        <w:rPr>
          <w:rFonts w:ascii="Cambria" w:eastAsia="Cambria" w:hAnsi="Cambria" w:cs="Cambria"/>
        </w:rPr>
        <w:t xml:space="preserve">Territory </w:t>
      </w:r>
    </w:p>
    <w:p w14:paraId="5543A105" w14:textId="713D2290" w:rsidR="00C93774" w:rsidRDefault="432EEDC7" w:rsidP="55A28358">
      <w:pPr>
        <w:pStyle w:val="ListParagraph"/>
        <w:numPr>
          <w:ilvl w:val="0"/>
          <w:numId w:val="22"/>
        </w:numPr>
        <w:spacing w:after="0"/>
        <w:rPr>
          <w:rFonts w:ascii="Cambria" w:eastAsia="Cambria" w:hAnsi="Cambria" w:cs="Cambria"/>
        </w:rPr>
      </w:pPr>
      <w:r w:rsidRPr="55A28358">
        <w:rPr>
          <w:rFonts w:ascii="Cambria" w:eastAsia="Cambria" w:hAnsi="Cambria" w:cs="Cambria"/>
        </w:rPr>
        <w:t xml:space="preserve">Team Description </w:t>
      </w:r>
    </w:p>
    <w:p w14:paraId="197660CF" w14:textId="4606D913" w:rsidR="00C93774" w:rsidRDefault="432EEDC7" w:rsidP="55A28358">
      <w:pPr>
        <w:pStyle w:val="Heading3"/>
        <w:spacing w:before="281" w:after="281"/>
      </w:pPr>
      <w:r w:rsidRPr="55A28358">
        <w:rPr>
          <w:rFonts w:ascii="Cambria" w:eastAsia="Cambria" w:hAnsi="Cambria" w:cs="Cambria"/>
          <w:sz w:val="28"/>
          <w:szCs w:val="28"/>
        </w:rPr>
        <w:lastRenderedPageBreak/>
        <w:t>Steps</w:t>
      </w:r>
    </w:p>
    <w:p w14:paraId="4EA8A8C4" w14:textId="3F6DC1CC" w:rsidR="00C93774" w:rsidRDefault="432EEDC7" w:rsidP="55A28358">
      <w:pPr>
        <w:pStyle w:val="ListParagraph"/>
        <w:numPr>
          <w:ilvl w:val="0"/>
          <w:numId w:val="21"/>
        </w:numPr>
        <w:spacing w:after="0"/>
        <w:rPr>
          <w:rFonts w:ascii="Cambria" w:eastAsia="Cambria" w:hAnsi="Cambria" w:cs="Cambria"/>
        </w:rPr>
      </w:pPr>
      <w:r w:rsidRPr="55A28358">
        <w:rPr>
          <w:rFonts w:ascii="Cambria" w:eastAsia="Cambria" w:hAnsi="Cambria" w:cs="Cambria"/>
        </w:rPr>
        <w:t xml:space="preserve">Select </w:t>
      </w:r>
      <w:r w:rsidRPr="55A28358">
        <w:rPr>
          <w:rFonts w:ascii="Cambria" w:eastAsia="Cambria" w:hAnsi="Cambria" w:cs="Cambria"/>
          <w:b/>
          <w:bCs/>
        </w:rPr>
        <w:t>Teams</w:t>
      </w:r>
      <w:r w:rsidRPr="55A28358">
        <w:rPr>
          <w:rFonts w:ascii="Cambria" w:eastAsia="Cambria" w:hAnsi="Cambria" w:cs="Cambria"/>
        </w:rPr>
        <w:t xml:space="preserve">. </w:t>
      </w:r>
    </w:p>
    <w:p w14:paraId="406B0606" w14:textId="77D60D4B" w:rsidR="00C93774" w:rsidRDefault="432EEDC7" w:rsidP="55A28358">
      <w:pPr>
        <w:pStyle w:val="ListParagraph"/>
        <w:numPr>
          <w:ilvl w:val="0"/>
          <w:numId w:val="21"/>
        </w:numPr>
        <w:spacing w:after="0"/>
        <w:rPr>
          <w:rFonts w:ascii="Cambria" w:eastAsia="Cambria" w:hAnsi="Cambria" w:cs="Cambria"/>
        </w:rPr>
      </w:pPr>
      <w:r w:rsidRPr="55A28358">
        <w:rPr>
          <w:rFonts w:ascii="Cambria" w:eastAsia="Cambria" w:hAnsi="Cambria" w:cs="Cambria"/>
        </w:rPr>
        <w:t xml:space="preserve">Browse the list of available teams. </w:t>
      </w:r>
    </w:p>
    <w:p w14:paraId="6D25F9B3" w14:textId="60E9828C" w:rsidR="00C93774" w:rsidRDefault="432EEDC7" w:rsidP="55A28358">
      <w:pPr>
        <w:pStyle w:val="Heading3"/>
        <w:spacing w:before="281" w:after="281"/>
      </w:pPr>
      <w:r w:rsidRPr="55A28358">
        <w:rPr>
          <w:rFonts w:ascii="Cambria" w:eastAsia="Cambria" w:hAnsi="Cambria" w:cs="Cambria"/>
          <w:sz w:val="28"/>
          <w:szCs w:val="28"/>
        </w:rPr>
        <w:t>Expected Result</w:t>
      </w:r>
    </w:p>
    <w:p w14:paraId="4D8A0B87" w14:textId="67F73CFE" w:rsidR="00C93774" w:rsidRDefault="432EEDC7" w:rsidP="55A28358">
      <w:pPr>
        <w:spacing w:before="240" w:after="240"/>
      </w:pPr>
      <w:r w:rsidRPr="55A28358">
        <w:rPr>
          <w:rFonts w:ascii="Cambria" w:eastAsia="Cambria" w:hAnsi="Cambria" w:cs="Cambria"/>
        </w:rPr>
        <w:t>The complete list of teams is displayed.</w:t>
      </w:r>
    </w:p>
    <w:p w14:paraId="5848F463" w14:textId="76F24EAF" w:rsidR="00C93774" w:rsidRDefault="432EEDC7" w:rsidP="55A28358">
      <w:pPr>
        <w:spacing w:before="240" w:after="240"/>
      </w:pPr>
      <w:r w:rsidRPr="55A28358">
        <w:rPr>
          <w:rFonts w:ascii="Cambria" w:eastAsia="Cambria" w:hAnsi="Cambria" w:cs="Cambria"/>
          <w:b/>
          <w:bCs/>
        </w:rPr>
        <w:t>Figure 4.</w:t>
      </w:r>
      <w:r w:rsidR="3AA07729" w:rsidRPr="55A28358">
        <w:rPr>
          <w:rFonts w:ascii="Cambria" w:eastAsia="Cambria" w:hAnsi="Cambria" w:cs="Cambria"/>
          <w:b/>
          <w:bCs/>
        </w:rPr>
        <w:t>11</w:t>
      </w:r>
      <w:r w:rsidRPr="55A28358">
        <w:rPr>
          <w:rFonts w:ascii="Cambria" w:eastAsia="Cambria" w:hAnsi="Cambria" w:cs="Cambria"/>
          <w:b/>
          <w:bCs/>
        </w:rPr>
        <w:t>:</w:t>
      </w:r>
      <w:r w:rsidRPr="55A28358">
        <w:rPr>
          <w:rFonts w:ascii="Cambria" w:eastAsia="Cambria" w:hAnsi="Cambria" w:cs="Cambria"/>
        </w:rPr>
        <w:t xml:space="preserve"> Teams</w:t>
      </w:r>
    </w:p>
    <w:p w14:paraId="32BD6C52" w14:textId="045AA3E7" w:rsidR="00C93774" w:rsidRDefault="38009925" w:rsidP="55A28358">
      <w:pPr>
        <w:spacing w:before="240" w:after="240"/>
      </w:pPr>
      <w:r>
        <w:rPr>
          <w:noProof/>
        </w:rPr>
        <w:drawing>
          <wp:inline distT="0" distB="0" distL="0" distR="0" wp14:anchorId="05CC0D9E" wp14:editId="5DDCB533">
            <wp:extent cx="1853175" cy="3895725"/>
            <wp:effectExtent l="0" t="0" r="0" b="0"/>
            <wp:docPr id="949687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87614" name="Picture 949687614"/>
                    <pic:cNvPicPr/>
                  </pic:nvPicPr>
                  <pic:blipFill>
                    <a:blip r:embed="rId55">
                      <a:extLst>
                        <a:ext uri="{28A0092B-C50C-407E-A947-70E740481C1C}">
                          <a14:useLocalDpi xmlns:a14="http://schemas.microsoft.com/office/drawing/2010/main"/>
                        </a:ext>
                      </a:extLst>
                    </a:blip>
                    <a:stretch>
                      <a:fillRect/>
                    </a:stretch>
                  </pic:blipFill>
                  <pic:spPr>
                    <a:xfrm>
                      <a:off x="0" y="0"/>
                      <a:ext cx="1853175" cy="3895725"/>
                    </a:xfrm>
                    <a:prstGeom prst="rect">
                      <a:avLst/>
                    </a:prstGeom>
                  </pic:spPr>
                </pic:pic>
              </a:graphicData>
            </a:graphic>
          </wp:inline>
        </w:drawing>
      </w:r>
    </w:p>
    <w:p w14:paraId="24844544" w14:textId="39594750" w:rsidR="00C93774" w:rsidRDefault="00C93774" w:rsidP="55A28358"/>
    <w:p w14:paraId="2554F980" w14:textId="2AA3C22F" w:rsidR="00C93774" w:rsidRPr="001C519B" w:rsidRDefault="001C519B" w:rsidP="55A28358">
      <w:pPr>
        <w:pStyle w:val="Heading1"/>
        <w:spacing w:before="322" w:after="322"/>
        <w:rPr>
          <w:sz w:val="36"/>
          <w:szCs w:val="36"/>
        </w:rPr>
      </w:pPr>
      <w:r>
        <w:rPr>
          <w:rFonts w:ascii="Cambria" w:eastAsia="Cambria" w:hAnsi="Cambria" w:cs="Cambria"/>
          <w:sz w:val="36"/>
          <w:szCs w:val="36"/>
        </w:rPr>
        <w:t>4</w:t>
      </w:r>
      <w:r w:rsidR="432EEDC7" w:rsidRPr="001C519B">
        <w:rPr>
          <w:rFonts w:ascii="Cambria" w:eastAsia="Cambria" w:hAnsi="Cambria" w:cs="Cambria"/>
          <w:sz w:val="36"/>
          <w:szCs w:val="36"/>
        </w:rPr>
        <w:t>.</w:t>
      </w:r>
      <w:r w:rsidR="7374DD85" w:rsidRPr="001C519B">
        <w:rPr>
          <w:rFonts w:ascii="Cambria" w:eastAsia="Cambria" w:hAnsi="Cambria" w:cs="Cambria"/>
          <w:sz w:val="36"/>
          <w:szCs w:val="36"/>
        </w:rPr>
        <w:t>12</w:t>
      </w:r>
      <w:r w:rsidR="432EEDC7" w:rsidRPr="001C519B">
        <w:rPr>
          <w:rFonts w:ascii="Cambria" w:eastAsia="Cambria" w:hAnsi="Cambria" w:cs="Cambria"/>
          <w:sz w:val="36"/>
          <w:szCs w:val="36"/>
        </w:rPr>
        <w:t xml:space="preserve"> Edit Team</w:t>
      </w:r>
    </w:p>
    <w:p w14:paraId="5D11B2FE" w14:textId="628A276D" w:rsidR="00C93774" w:rsidRDefault="432EEDC7" w:rsidP="55A28358">
      <w:pPr>
        <w:pStyle w:val="Heading3"/>
        <w:spacing w:before="281" w:after="281"/>
      </w:pPr>
      <w:r w:rsidRPr="55A28358">
        <w:rPr>
          <w:rFonts w:ascii="Cambria" w:eastAsia="Cambria" w:hAnsi="Cambria" w:cs="Cambria"/>
          <w:sz w:val="28"/>
          <w:szCs w:val="28"/>
        </w:rPr>
        <w:t>Overview</w:t>
      </w:r>
    </w:p>
    <w:p w14:paraId="3FC2D656" w14:textId="0A76250C" w:rsidR="00C93774" w:rsidRDefault="432EEDC7" w:rsidP="55A28358">
      <w:pPr>
        <w:spacing w:before="240" w:after="240"/>
      </w:pPr>
      <w:r w:rsidRPr="55A28358">
        <w:rPr>
          <w:rFonts w:ascii="Cambria" w:eastAsia="Cambria" w:hAnsi="Cambria" w:cs="Cambria"/>
        </w:rPr>
        <w:t>Administrators can modify existing team information.</w:t>
      </w:r>
    </w:p>
    <w:p w14:paraId="1CFC8443" w14:textId="6D7A5F3E" w:rsidR="00C93774" w:rsidRDefault="432EEDC7" w:rsidP="55A28358">
      <w:pPr>
        <w:spacing w:before="240" w:after="240"/>
      </w:pPr>
      <w:r w:rsidRPr="55A28358">
        <w:rPr>
          <w:rFonts w:ascii="Cambria" w:eastAsia="Cambria" w:hAnsi="Cambria" w:cs="Cambria"/>
        </w:rPr>
        <w:t>Editable information includes:</w:t>
      </w:r>
    </w:p>
    <w:p w14:paraId="002CE93F" w14:textId="2CCBDB9F" w:rsidR="00C93774" w:rsidRDefault="432EEDC7" w:rsidP="55A28358">
      <w:pPr>
        <w:pStyle w:val="ListParagraph"/>
        <w:numPr>
          <w:ilvl w:val="0"/>
          <w:numId w:val="20"/>
        </w:numPr>
        <w:spacing w:after="0"/>
        <w:rPr>
          <w:rFonts w:ascii="Cambria" w:eastAsia="Cambria" w:hAnsi="Cambria" w:cs="Cambria"/>
        </w:rPr>
      </w:pPr>
      <w:r w:rsidRPr="55A28358">
        <w:rPr>
          <w:rFonts w:ascii="Cambria" w:eastAsia="Cambria" w:hAnsi="Cambria" w:cs="Cambria"/>
        </w:rPr>
        <w:lastRenderedPageBreak/>
        <w:t xml:space="preserve">Team Name </w:t>
      </w:r>
    </w:p>
    <w:p w14:paraId="109A8CD2" w14:textId="3D2E8550" w:rsidR="00C93774" w:rsidRDefault="432EEDC7" w:rsidP="55A28358">
      <w:pPr>
        <w:pStyle w:val="ListParagraph"/>
        <w:numPr>
          <w:ilvl w:val="0"/>
          <w:numId w:val="20"/>
        </w:numPr>
        <w:spacing w:after="0"/>
        <w:rPr>
          <w:rFonts w:ascii="Cambria" w:eastAsia="Cambria" w:hAnsi="Cambria" w:cs="Cambria"/>
        </w:rPr>
      </w:pPr>
      <w:r w:rsidRPr="55A28358">
        <w:rPr>
          <w:rFonts w:ascii="Cambria" w:eastAsia="Cambria" w:hAnsi="Cambria" w:cs="Cambria"/>
        </w:rPr>
        <w:t xml:space="preserve">Territory </w:t>
      </w:r>
    </w:p>
    <w:p w14:paraId="79D6A742" w14:textId="47DEFF7C" w:rsidR="00C93774" w:rsidRDefault="432EEDC7" w:rsidP="55A28358">
      <w:pPr>
        <w:pStyle w:val="ListParagraph"/>
        <w:numPr>
          <w:ilvl w:val="0"/>
          <w:numId w:val="20"/>
        </w:numPr>
        <w:spacing w:after="0"/>
        <w:rPr>
          <w:rFonts w:ascii="Cambria" w:eastAsia="Cambria" w:hAnsi="Cambria" w:cs="Cambria"/>
        </w:rPr>
      </w:pPr>
      <w:r w:rsidRPr="55A28358">
        <w:rPr>
          <w:rFonts w:ascii="Cambria" w:eastAsia="Cambria" w:hAnsi="Cambria" w:cs="Cambria"/>
        </w:rPr>
        <w:t xml:space="preserve">Description </w:t>
      </w:r>
    </w:p>
    <w:p w14:paraId="59477097" w14:textId="268B79E6" w:rsidR="00C93774" w:rsidRDefault="432EEDC7" w:rsidP="55A28358">
      <w:pPr>
        <w:pStyle w:val="Heading3"/>
        <w:spacing w:before="281" w:after="281"/>
      </w:pPr>
      <w:r w:rsidRPr="55A28358">
        <w:rPr>
          <w:rFonts w:ascii="Cambria" w:eastAsia="Cambria" w:hAnsi="Cambria" w:cs="Cambria"/>
          <w:sz w:val="28"/>
          <w:szCs w:val="28"/>
        </w:rPr>
        <w:t>Steps</w:t>
      </w:r>
    </w:p>
    <w:p w14:paraId="4E65E9A8" w14:textId="65D22913" w:rsidR="00C93774" w:rsidRDefault="432EEDC7" w:rsidP="55A28358">
      <w:pPr>
        <w:pStyle w:val="ListParagraph"/>
        <w:numPr>
          <w:ilvl w:val="0"/>
          <w:numId w:val="19"/>
        </w:numPr>
        <w:spacing w:after="0"/>
        <w:rPr>
          <w:rFonts w:ascii="Cambria" w:eastAsia="Cambria" w:hAnsi="Cambria" w:cs="Cambria"/>
        </w:rPr>
      </w:pPr>
      <w:r w:rsidRPr="55A28358">
        <w:rPr>
          <w:rFonts w:ascii="Cambria" w:eastAsia="Cambria" w:hAnsi="Cambria" w:cs="Cambria"/>
        </w:rPr>
        <w:t xml:space="preserve">Select a team. </w:t>
      </w:r>
    </w:p>
    <w:p w14:paraId="527E85A7" w14:textId="134FC10F" w:rsidR="00C93774" w:rsidRDefault="432EEDC7" w:rsidP="55A28358">
      <w:pPr>
        <w:pStyle w:val="ListParagraph"/>
        <w:numPr>
          <w:ilvl w:val="0"/>
          <w:numId w:val="19"/>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Edit Team</w:t>
      </w:r>
      <w:r w:rsidRPr="55A28358">
        <w:rPr>
          <w:rFonts w:ascii="Cambria" w:eastAsia="Cambria" w:hAnsi="Cambria" w:cs="Cambria"/>
        </w:rPr>
        <w:t xml:space="preserve">. </w:t>
      </w:r>
    </w:p>
    <w:p w14:paraId="43598906" w14:textId="1C8A8A43" w:rsidR="00C93774" w:rsidRDefault="432EEDC7" w:rsidP="55A28358">
      <w:pPr>
        <w:pStyle w:val="ListParagraph"/>
        <w:numPr>
          <w:ilvl w:val="0"/>
          <w:numId w:val="19"/>
        </w:numPr>
        <w:spacing w:after="0"/>
        <w:rPr>
          <w:rFonts w:ascii="Cambria" w:eastAsia="Cambria" w:hAnsi="Cambria" w:cs="Cambria"/>
        </w:rPr>
      </w:pPr>
      <w:r w:rsidRPr="55A28358">
        <w:rPr>
          <w:rFonts w:ascii="Cambria" w:eastAsia="Cambria" w:hAnsi="Cambria" w:cs="Cambria"/>
        </w:rPr>
        <w:t xml:space="preserve">Update the required information. </w:t>
      </w:r>
    </w:p>
    <w:p w14:paraId="1D90AF1B" w14:textId="1392C7B4" w:rsidR="00C93774" w:rsidRDefault="432EEDC7" w:rsidP="55A28358">
      <w:pPr>
        <w:pStyle w:val="ListParagraph"/>
        <w:numPr>
          <w:ilvl w:val="0"/>
          <w:numId w:val="19"/>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Save</w:t>
      </w:r>
      <w:r w:rsidRPr="55A28358">
        <w:rPr>
          <w:rFonts w:ascii="Cambria" w:eastAsia="Cambria" w:hAnsi="Cambria" w:cs="Cambria"/>
        </w:rPr>
        <w:t xml:space="preserve">. </w:t>
      </w:r>
    </w:p>
    <w:p w14:paraId="4FF471C0" w14:textId="0C6C1218" w:rsidR="00C93774" w:rsidRDefault="432EEDC7" w:rsidP="55A28358">
      <w:pPr>
        <w:pStyle w:val="Heading3"/>
        <w:spacing w:before="281" w:after="281"/>
      </w:pPr>
      <w:r w:rsidRPr="55A28358">
        <w:rPr>
          <w:rFonts w:ascii="Cambria" w:eastAsia="Cambria" w:hAnsi="Cambria" w:cs="Cambria"/>
          <w:sz w:val="28"/>
          <w:szCs w:val="28"/>
        </w:rPr>
        <w:t>Expected Result</w:t>
      </w:r>
    </w:p>
    <w:p w14:paraId="5FBBACF9" w14:textId="7574F90C" w:rsidR="00C93774" w:rsidRDefault="432EEDC7" w:rsidP="55A28358">
      <w:pPr>
        <w:spacing w:before="240" w:after="240"/>
      </w:pPr>
      <w:r w:rsidRPr="55A28358">
        <w:rPr>
          <w:rFonts w:ascii="Cambria" w:eastAsia="Cambria" w:hAnsi="Cambria" w:cs="Cambria"/>
        </w:rPr>
        <w:t>The team's information is updated successfully.</w:t>
      </w:r>
    </w:p>
    <w:p w14:paraId="6823ECEF" w14:textId="4EB310DB" w:rsidR="00C93774" w:rsidRDefault="432EEDC7" w:rsidP="55A28358">
      <w:pPr>
        <w:spacing w:before="240" w:after="240"/>
      </w:pPr>
      <w:r w:rsidRPr="55A28358">
        <w:rPr>
          <w:rFonts w:ascii="Cambria" w:eastAsia="Cambria" w:hAnsi="Cambria" w:cs="Cambria"/>
          <w:b/>
          <w:bCs/>
        </w:rPr>
        <w:t>Figure 4.</w:t>
      </w:r>
      <w:r w:rsidR="022ECD0E" w:rsidRPr="55A28358">
        <w:rPr>
          <w:rFonts w:ascii="Cambria" w:eastAsia="Cambria" w:hAnsi="Cambria" w:cs="Cambria"/>
          <w:b/>
          <w:bCs/>
        </w:rPr>
        <w:t>12</w:t>
      </w:r>
      <w:r w:rsidRPr="55A28358">
        <w:rPr>
          <w:rFonts w:ascii="Cambria" w:eastAsia="Cambria" w:hAnsi="Cambria" w:cs="Cambria"/>
          <w:b/>
          <w:bCs/>
        </w:rPr>
        <w:t>:</w:t>
      </w:r>
      <w:r w:rsidRPr="55A28358">
        <w:rPr>
          <w:rFonts w:ascii="Cambria" w:eastAsia="Cambria" w:hAnsi="Cambria" w:cs="Cambria"/>
        </w:rPr>
        <w:t xml:space="preserve"> Edit Team</w:t>
      </w:r>
    </w:p>
    <w:p w14:paraId="4574F3CD" w14:textId="2B26A702" w:rsidR="00C93774" w:rsidRDefault="27B25884" w:rsidP="55A28358">
      <w:pPr>
        <w:spacing w:before="240" w:after="240"/>
      </w:pPr>
      <w:r>
        <w:rPr>
          <w:noProof/>
        </w:rPr>
        <w:drawing>
          <wp:inline distT="0" distB="0" distL="0" distR="0" wp14:anchorId="3CB0343F" wp14:editId="6407B10A">
            <wp:extent cx="1855887" cy="4143375"/>
            <wp:effectExtent l="0" t="0" r="0" b="0"/>
            <wp:docPr id="541817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17465" name="Picture 541817465"/>
                    <pic:cNvPicPr/>
                  </pic:nvPicPr>
                  <pic:blipFill>
                    <a:blip r:embed="rId56">
                      <a:extLst>
                        <a:ext uri="{28A0092B-C50C-407E-A947-70E740481C1C}">
                          <a14:useLocalDpi xmlns:a14="http://schemas.microsoft.com/office/drawing/2010/main"/>
                        </a:ext>
                      </a:extLst>
                    </a:blip>
                    <a:stretch>
                      <a:fillRect/>
                    </a:stretch>
                  </pic:blipFill>
                  <pic:spPr>
                    <a:xfrm>
                      <a:off x="0" y="0"/>
                      <a:ext cx="1855887" cy="4143375"/>
                    </a:xfrm>
                    <a:prstGeom prst="rect">
                      <a:avLst/>
                    </a:prstGeom>
                  </pic:spPr>
                </pic:pic>
              </a:graphicData>
            </a:graphic>
          </wp:inline>
        </w:drawing>
      </w:r>
    </w:p>
    <w:p w14:paraId="0DD7E76B" w14:textId="01012BDC" w:rsidR="00C93774" w:rsidRPr="001C519B" w:rsidRDefault="001C519B" w:rsidP="55A28358">
      <w:pPr>
        <w:pStyle w:val="Heading2"/>
        <w:spacing w:before="299" w:after="299"/>
        <w:rPr>
          <w:color w:val="002060"/>
        </w:rPr>
      </w:pPr>
      <w:r w:rsidRPr="001C519B">
        <w:rPr>
          <w:rFonts w:ascii="Cambria" w:eastAsia="Cambria" w:hAnsi="Cambria" w:cs="Cambria"/>
          <w:color w:val="002060"/>
          <w:sz w:val="36"/>
          <w:szCs w:val="36"/>
        </w:rPr>
        <w:lastRenderedPageBreak/>
        <w:t>4</w:t>
      </w:r>
      <w:r w:rsidR="1B373703" w:rsidRPr="001C519B">
        <w:rPr>
          <w:rFonts w:ascii="Cambria" w:eastAsia="Cambria" w:hAnsi="Cambria" w:cs="Cambria"/>
          <w:color w:val="002060"/>
          <w:sz w:val="36"/>
          <w:szCs w:val="36"/>
        </w:rPr>
        <w:t>.1</w:t>
      </w:r>
      <w:r w:rsidR="734A0BC9" w:rsidRPr="001C519B">
        <w:rPr>
          <w:rFonts w:ascii="Cambria" w:eastAsia="Cambria" w:hAnsi="Cambria" w:cs="Cambria"/>
          <w:color w:val="002060"/>
          <w:sz w:val="36"/>
          <w:szCs w:val="36"/>
        </w:rPr>
        <w:t>3</w:t>
      </w:r>
      <w:r w:rsidR="1B373703" w:rsidRPr="001C519B">
        <w:rPr>
          <w:rFonts w:ascii="Cambria" w:eastAsia="Cambria" w:hAnsi="Cambria" w:cs="Cambria"/>
          <w:color w:val="002060"/>
          <w:sz w:val="36"/>
          <w:szCs w:val="36"/>
        </w:rPr>
        <w:t xml:space="preserve"> Delete Team</w:t>
      </w:r>
    </w:p>
    <w:p w14:paraId="54D31CE3" w14:textId="5C273D8B" w:rsidR="00C93774" w:rsidRDefault="1B373703" w:rsidP="55A28358">
      <w:pPr>
        <w:pStyle w:val="Heading3"/>
        <w:spacing w:before="281" w:after="281"/>
      </w:pPr>
      <w:r w:rsidRPr="55A28358">
        <w:rPr>
          <w:rFonts w:ascii="Cambria" w:eastAsia="Cambria" w:hAnsi="Cambria" w:cs="Cambria"/>
          <w:sz w:val="28"/>
          <w:szCs w:val="28"/>
        </w:rPr>
        <w:t>Overview</w:t>
      </w:r>
    </w:p>
    <w:p w14:paraId="15863C92" w14:textId="61340EE4" w:rsidR="00C93774" w:rsidRDefault="1B373703" w:rsidP="55A28358">
      <w:pPr>
        <w:spacing w:before="240" w:after="240"/>
      </w:pPr>
      <w:r w:rsidRPr="55A28358">
        <w:rPr>
          <w:rFonts w:ascii="Cambria" w:eastAsia="Cambria" w:hAnsi="Cambria" w:cs="Cambria"/>
        </w:rPr>
        <w:t xml:space="preserve">The </w:t>
      </w:r>
      <w:r w:rsidRPr="55A28358">
        <w:rPr>
          <w:rFonts w:ascii="Cambria" w:eastAsia="Cambria" w:hAnsi="Cambria" w:cs="Cambria"/>
          <w:b/>
          <w:bCs/>
        </w:rPr>
        <w:t>Delete Team</w:t>
      </w:r>
      <w:r w:rsidRPr="55A28358">
        <w:rPr>
          <w:rFonts w:ascii="Cambria" w:eastAsia="Cambria" w:hAnsi="Cambria" w:cs="Cambria"/>
        </w:rPr>
        <w:t xml:space="preserve"> page allows Administrators to permanently remove a team that is no longer required. Before the team is deleted, the system displays a confirmation message to prevent accidental deletion.</w:t>
      </w:r>
    </w:p>
    <w:p w14:paraId="2169234F" w14:textId="7A993797" w:rsidR="00C93774" w:rsidRDefault="1B373703" w:rsidP="55A28358">
      <w:pPr>
        <w:pStyle w:val="Heading3"/>
        <w:spacing w:before="281" w:after="281"/>
      </w:pPr>
      <w:r w:rsidRPr="55A28358">
        <w:rPr>
          <w:rFonts w:ascii="Cambria" w:eastAsia="Cambria" w:hAnsi="Cambria" w:cs="Cambria"/>
          <w:sz w:val="28"/>
          <w:szCs w:val="28"/>
        </w:rPr>
        <w:t>Steps</w:t>
      </w:r>
    </w:p>
    <w:p w14:paraId="3A43BE98" w14:textId="1618B1C3" w:rsidR="00C93774" w:rsidRDefault="1B373703" w:rsidP="55A28358">
      <w:pPr>
        <w:pStyle w:val="ListParagraph"/>
        <w:numPr>
          <w:ilvl w:val="0"/>
          <w:numId w:val="8"/>
        </w:numPr>
        <w:spacing w:after="0"/>
        <w:rPr>
          <w:rFonts w:ascii="Cambria" w:eastAsia="Cambria" w:hAnsi="Cambria" w:cs="Cambria"/>
        </w:rPr>
      </w:pPr>
      <w:r w:rsidRPr="55A28358">
        <w:rPr>
          <w:rFonts w:ascii="Cambria" w:eastAsia="Cambria" w:hAnsi="Cambria" w:cs="Cambria"/>
        </w:rPr>
        <w:t xml:space="preserve">Navigate to the </w:t>
      </w:r>
      <w:r w:rsidRPr="55A28358">
        <w:rPr>
          <w:rFonts w:ascii="Cambria" w:eastAsia="Cambria" w:hAnsi="Cambria" w:cs="Cambria"/>
          <w:b/>
          <w:bCs/>
        </w:rPr>
        <w:t>Teams</w:t>
      </w:r>
      <w:r w:rsidRPr="55A28358">
        <w:rPr>
          <w:rFonts w:ascii="Cambria" w:eastAsia="Cambria" w:hAnsi="Cambria" w:cs="Cambria"/>
        </w:rPr>
        <w:t xml:space="preserve"> page. </w:t>
      </w:r>
    </w:p>
    <w:p w14:paraId="4EF63DDA" w14:textId="1786B776" w:rsidR="00C93774" w:rsidRDefault="1B373703" w:rsidP="55A28358">
      <w:pPr>
        <w:pStyle w:val="ListParagraph"/>
        <w:numPr>
          <w:ilvl w:val="0"/>
          <w:numId w:val="8"/>
        </w:numPr>
        <w:spacing w:after="0"/>
        <w:rPr>
          <w:rFonts w:ascii="Cambria" w:eastAsia="Cambria" w:hAnsi="Cambria" w:cs="Cambria"/>
        </w:rPr>
      </w:pPr>
      <w:r w:rsidRPr="55A28358">
        <w:rPr>
          <w:rFonts w:ascii="Cambria" w:eastAsia="Cambria" w:hAnsi="Cambria" w:cs="Cambria"/>
        </w:rPr>
        <w:t xml:space="preserve">Select the team you wish to remove. </w:t>
      </w:r>
    </w:p>
    <w:p w14:paraId="7622B9FD" w14:textId="7C9A1554" w:rsidR="00C93774" w:rsidRDefault="1B373703" w:rsidP="55A28358">
      <w:pPr>
        <w:pStyle w:val="ListParagraph"/>
        <w:numPr>
          <w:ilvl w:val="0"/>
          <w:numId w:val="8"/>
        </w:numPr>
        <w:spacing w:after="0"/>
        <w:rPr>
          <w:rFonts w:ascii="Cambria" w:eastAsia="Cambria" w:hAnsi="Cambria" w:cs="Cambria"/>
        </w:rPr>
      </w:pPr>
      <w:r w:rsidRPr="55A28358">
        <w:rPr>
          <w:rFonts w:ascii="Cambria" w:eastAsia="Cambria" w:hAnsi="Cambria" w:cs="Cambria"/>
        </w:rPr>
        <w:t xml:space="preserve">Tap the </w:t>
      </w:r>
      <w:r w:rsidRPr="55A28358">
        <w:rPr>
          <w:rFonts w:ascii="Cambria" w:eastAsia="Cambria" w:hAnsi="Cambria" w:cs="Cambria"/>
          <w:b/>
          <w:bCs/>
        </w:rPr>
        <w:t>Delete</w:t>
      </w:r>
      <w:r w:rsidRPr="55A28358">
        <w:rPr>
          <w:rFonts w:ascii="Cambria" w:eastAsia="Cambria" w:hAnsi="Cambria" w:cs="Cambria"/>
        </w:rPr>
        <w:t xml:space="preserve"> button. </w:t>
      </w:r>
    </w:p>
    <w:p w14:paraId="53C86B6C" w14:textId="081D1037" w:rsidR="00C93774" w:rsidRDefault="1B373703" w:rsidP="55A28358">
      <w:pPr>
        <w:pStyle w:val="ListParagraph"/>
        <w:numPr>
          <w:ilvl w:val="0"/>
          <w:numId w:val="8"/>
        </w:numPr>
        <w:spacing w:after="0"/>
        <w:rPr>
          <w:rFonts w:ascii="Cambria" w:eastAsia="Cambria" w:hAnsi="Cambria" w:cs="Cambria"/>
        </w:rPr>
      </w:pPr>
      <w:r w:rsidRPr="55A28358">
        <w:rPr>
          <w:rFonts w:ascii="Cambria" w:eastAsia="Cambria" w:hAnsi="Cambria" w:cs="Cambria"/>
        </w:rPr>
        <w:t xml:space="preserve">Review the confirmation message. </w:t>
      </w:r>
    </w:p>
    <w:p w14:paraId="66AE2C32" w14:textId="2B86C88D" w:rsidR="00C93774" w:rsidRDefault="1B373703" w:rsidP="55A28358">
      <w:pPr>
        <w:pStyle w:val="ListParagraph"/>
        <w:numPr>
          <w:ilvl w:val="0"/>
          <w:numId w:val="8"/>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Delete</w:t>
      </w:r>
      <w:r w:rsidRPr="55A28358">
        <w:rPr>
          <w:rFonts w:ascii="Cambria" w:eastAsia="Cambria" w:hAnsi="Cambria" w:cs="Cambria"/>
        </w:rPr>
        <w:t xml:space="preserve"> to permanently remove the </w:t>
      </w:r>
      <w:proofErr w:type="gramStart"/>
      <w:r w:rsidRPr="55A28358">
        <w:rPr>
          <w:rFonts w:ascii="Cambria" w:eastAsia="Cambria" w:hAnsi="Cambria" w:cs="Cambria"/>
        </w:rPr>
        <w:t>team, or</w:t>
      </w:r>
      <w:proofErr w:type="gramEnd"/>
      <w:r w:rsidRPr="55A28358">
        <w:rPr>
          <w:rFonts w:ascii="Cambria" w:eastAsia="Cambria" w:hAnsi="Cambria" w:cs="Cambria"/>
        </w:rPr>
        <w:t xml:space="preserve"> tap </w:t>
      </w:r>
      <w:r w:rsidRPr="55A28358">
        <w:rPr>
          <w:rFonts w:ascii="Cambria" w:eastAsia="Cambria" w:hAnsi="Cambria" w:cs="Cambria"/>
          <w:b/>
          <w:bCs/>
        </w:rPr>
        <w:t>Cancel</w:t>
      </w:r>
      <w:r w:rsidRPr="55A28358">
        <w:rPr>
          <w:rFonts w:ascii="Cambria" w:eastAsia="Cambria" w:hAnsi="Cambria" w:cs="Cambria"/>
        </w:rPr>
        <w:t xml:space="preserve"> to return without making any changes. </w:t>
      </w:r>
    </w:p>
    <w:p w14:paraId="54C26EB3" w14:textId="76AFD454" w:rsidR="00C93774" w:rsidRDefault="1B373703" w:rsidP="55A28358">
      <w:pPr>
        <w:pStyle w:val="Heading3"/>
        <w:spacing w:before="281" w:after="281"/>
      </w:pPr>
      <w:r w:rsidRPr="55A28358">
        <w:rPr>
          <w:rFonts w:ascii="Cambria" w:eastAsia="Cambria" w:hAnsi="Cambria" w:cs="Cambria"/>
          <w:sz w:val="28"/>
          <w:szCs w:val="28"/>
        </w:rPr>
        <w:t>Expected Result</w:t>
      </w:r>
    </w:p>
    <w:p w14:paraId="2A4657A3" w14:textId="70451287" w:rsidR="00C93774" w:rsidRDefault="1B373703" w:rsidP="55A28358">
      <w:pPr>
        <w:spacing w:before="240" w:after="240"/>
      </w:pPr>
      <w:r w:rsidRPr="55A28358">
        <w:rPr>
          <w:rFonts w:ascii="Cambria" w:eastAsia="Cambria" w:hAnsi="Cambria" w:cs="Cambria"/>
        </w:rPr>
        <w:t>The selected team is successfully deleted and removed from the Teams list.</w:t>
      </w:r>
    </w:p>
    <w:p w14:paraId="4920057E" w14:textId="3F13D695" w:rsidR="00C93774" w:rsidRDefault="1B373703" w:rsidP="55A28358">
      <w:pPr>
        <w:spacing w:before="240" w:after="240"/>
      </w:pPr>
      <w:r w:rsidRPr="55A28358">
        <w:rPr>
          <w:rFonts w:ascii="Cambria" w:eastAsia="Cambria" w:hAnsi="Cambria" w:cs="Cambria"/>
          <w:b/>
          <w:bCs/>
        </w:rPr>
        <w:t>Figure 4.1</w:t>
      </w:r>
      <w:r w:rsidR="5ED2B9B0" w:rsidRPr="55A28358">
        <w:rPr>
          <w:rFonts w:ascii="Cambria" w:eastAsia="Cambria" w:hAnsi="Cambria" w:cs="Cambria"/>
          <w:b/>
          <w:bCs/>
        </w:rPr>
        <w:t>3</w:t>
      </w:r>
      <w:r w:rsidRPr="55A28358">
        <w:rPr>
          <w:rFonts w:ascii="Cambria" w:eastAsia="Cambria" w:hAnsi="Cambria" w:cs="Cambria"/>
          <w:b/>
          <w:bCs/>
        </w:rPr>
        <w:t>:</w:t>
      </w:r>
      <w:r w:rsidRPr="55A28358">
        <w:rPr>
          <w:rFonts w:ascii="Cambria" w:eastAsia="Cambria" w:hAnsi="Cambria" w:cs="Cambria"/>
        </w:rPr>
        <w:t xml:space="preserve"> Delete Team</w:t>
      </w:r>
    </w:p>
    <w:p w14:paraId="788418C0" w14:textId="565FEC9D" w:rsidR="00C93774" w:rsidRDefault="7822CA2E" w:rsidP="55A28358">
      <w:pPr>
        <w:spacing w:before="240" w:after="240"/>
      </w:pPr>
      <w:r>
        <w:rPr>
          <w:noProof/>
        </w:rPr>
        <w:drawing>
          <wp:inline distT="0" distB="0" distL="0" distR="0" wp14:anchorId="4F2DB178" wp14:editId="7219525C">
            <wp:extent cx="1565771" cy="3495675"/>
            <wp:effectExtent l="0" t="0" r="0" b="0"/>
            <wp:docPr id="1921882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2292" name="Picture 1921882292"/>
                    <pic:cNvPicPr/>
                  </pic:nvPicPr>
                  <pic:blipFill>
                    <a:blip r:embed="rId57">
                      <a:extLst>
                        <a:ext uri="{28A0092B-C50C-407E-A947-70E740481C1C}">
                          <a14:useLocalDpi xmlns:a14="http://schemas.microsoft.com/office/drawing/2010/main"/>
                        </a:ext>
                      </a:extLst>
                    </a:blip>
                    <a:stretch>
                      <a:fillRect/>
                    </a:stretch>
                  </pic:blipFill>
                  <pic:spPr>
                    <a:xfrm>
                      <a:off x="0" y="0"/>
                      <a:ext cx="1565771" cy="3495675"/>
                    </a:xfrm>
                    <a:prstGeom prst="rect">
                      <a:avLst/>
                    </a:prstGeom>
                  </pic:spPr>
                </pic:pic>
              </a:graphicData>
            </a:graphic>
          </wp:inline>
        </w:drawing>
      </w:r>
    </w:p>
    <w:p w14:paraId="2AD6B181" w14:textId="7EEFAF04" w:rsidR="00C93774" w:rsidRPr="001C519B" w:rsidRDefault="001C519B" w:rsidP="55A28358">
      <w:pPr>
        <w:pStyle w:val="Heading2"/>
        <w:spacing w:before="299" w:after="299"/>
        <w:rPr>
          <w:color w:val="002060"/>
        </w:rPr>
      </w:pPr>
      <w:r w:rsidRPr="001C519B">
        <w:rPr>
          <w:rFonts w:ascii="Cambria" w:eastAsia="Cambria" w:hAnsi="Cambria" w:cs="Cambria"/>
          <w:color w:val="002060"/>
          <w:sz w:val="36"/>
          <w:szCs w:val="36"/>
        </w:rPr>
        <w:lastRenderedPageBreak/>
        <w:t>4</w:t>
      </w:r>
      <w:r w:rsidR="2ACA0F24" w:rsidRPr="001C519B">
        <w:rPr>
          <w:rFonts w:ascii="Cambria" w:eastAsia="Cambria" w:hAnsi="Cambria" w:cs="Cambria"/>
          <w:color w:val="002060"/>
          <w:sz w:val="36"/>
          <w:szCs w:val="36"/>
        </w:rPr>
        <w:t>.1</w:t>
      </w:r>
      <w:r w:rsidR="6813AB69" w:rsidRPr="001C519B">
        <w:rPr>
          <w:rFonts w:ascii="Cambria" w:eastAsia="Cambria" w:hAnsi="Cambria" w:cs="Cambria"/>
          <w:color w:val="002060"/>
          <w:sz w:val="36"/>
          <w:szCs w:val="36"/>
        </w:rPr>
        <w:t>4</w:t>
      </w:r>
      <w:r w:rsidR="2ACA0F24" w:rsidRPr="001C519B">
        <w:rPr>
          <w:rFonts w:ascii="Cambria" w:eastAsia="Cambria" w:hAnsi="Cambria" w:cs="Cambria"/>
          <w:color w:val="002060"/>
          <w:sz w:val="36"/>
          <w:szCs w:val="36"/>
        </w:rPr>
        <w:t xml:space="preserve"> Create Team</w:t>
      </w:r>
    </w:p>
    <w:p w14:paraId="14193AE4" w14:textId="7280AFEF" w:rsidR="00C93774" w:rsidRDefault="2ACA0F24" w:rsidP="55A28358">
      <w:pPr>
        <w:pStyle w:val="Heading3"/>
        <w:spacing w:before="281" w:after="281"/>
      </w:pPr>
      <w:r w:rsidRPr="55A28358">
        <w:rPr>
          <w:rFonts w:ascii="Cambria" w:eastAsia="Cambria" w:hAnsi="Cambria" w:cs="Cambria"/>
          <w:sz w:val="28"/>
          <w:szCs w:val="28"/>
        </w:rPr>
        <w:t>Overview</w:t>
      </w:r>
    </w:p>
    <w:p w14:paraId="4076E484" w14:textId="7B21A1D2" w:rsidR="00C93774" w:rsidRDefault="2ACA0F24" w:rsidP="55A28358">
      <w:pPr>
        <w:spacing w:before="240" w:after="240"/>
      </w:pPr>
      <w:r w:rsidRPr="55A28358">
        <w:rPr>
          <w:rFonts w:ascii="Cambria" w:eastAsia="Cambria" w:hAnsi="Cambria" w:cs="Cambria"/>
        </w:rPr>
        <w:t xml:space="preserve">The </w:t>
      </w:r>
      <w:r w:rsidRPr="55A28358">
        <w:rPr>
          <w:rFonts w:ascii="Cambria" w:eastAsia="Cambria" w:hAnsi="Cambria" w:cs="Cambria"/>
          <w:b/>
          <w:bCs/>
        </w:rPr>
        <w:t>Create Team</w:t>
      </w:r>
      <w:r w:rsidRPr="55A28358">
        <w:rPr>
          <w:rFonts w:ascii="Cambria" w:eastAsia="Cambria" w:hAnsi="Cambria" w:cs="Cambria"/>
        </w:rPr>
        <w:t xml:space="preserve"> page allows Administrators to create a new team within the BoothFlow system. Each team can be assigned a name, territory, and description to help organise Booth Representatives and Managers according to their business function or region.</w:t>
      </w:r>
    </w:p>
    <w:p w14:paraId="2C3B328C" w14:textId="3C0D06B4" w:rsidR="00C93774" w:rsidRDefault="2ACA0F24" w:rsidP="55A28358">
      <w:pPr>
        <w:spacing w:before="240" w:after="240"/>
      </w:pPr>
      <w:r w:rsidRPr="55A28358">
        <w:rPr>
          <w:rFonts w:ascii="Cambria" w:eastAsia="Cambria" w:hAnsi="Cambria" w:cs="Cambria"/>
        </w:rPr>
        <w:t>The following information is required:</w:t>
      </w:r>
    </w:p>
    <w:p w14:paraId="52FAB0F6" w14:textId="1547BFF5" w:rsidR="00C93774" w:rsidRDefault="2ACA0F24" w:rsidP="55A28358">
      <w:pPr>
        <w:pStyle w:val="ListParagraph"/>
        <w:numPr>
          <w:ilvl w:val="0"/>
          <w:numId w:val="14"/>
        </w:numPr>
        <w:spacing w:after="0"/>
        <w:rPr>
          <w:rFonts w:ascii="Cambria" w:eastAsia="Cambria" w:hAnsi="Cambria" w:cs="Cambria"/>
        </w:rPr>
      </w:pPr>
      <w:r w:rsidRPr="55A28358">
        <w:rPr>
          <w:rFonts w:ascii="Cambria" w:eastAsia="Cambria" w:hAnsi="Cambria" w:cs="Cambria"/>
        </w:rPr>
        <w:t xml:space="preserve">Team Name </w:t>
      </w:r>
    </w:p>
    <w:p w14:paraId="192E4870" w14:textId="44A38D19" w:rsidR="00C93774" w:rsidRDefault="2ACA0F24" w:rsidP="55A28358">
      <w:pPr>
        <w:pStyle w:val="ListParagraph"/>
        <w:numPr>
          <w:ilvl w:val="0"/>
          <w:numId w:val="14"/>
        </w:numPr>
        <w:spacing w:after="0"/>
        <w:rPr>
          <w:rFonts w:ascii="Cambria" w:eastAsia="Cambria" w:hAnsi="Cambria" w:cs="Cambria"/>
        </w:rPr>
      </w:pPr>
      <w:r w:rsidRPr="55A28358">
        <w:rPr>
          <w:rFonts w:ascii="Cambria" w:eastAsia="Cambria" w:hAnsi="Cambria" w:cs="Cambria"/>
        </w:rPr>
        <w:t xml:space="preserve">Territory </w:t>
      </w:r>
    </w:p>
    <w:p w14:paraId="5CA28E03" w14:textId="02E68630" w:rsidR="00C93774" w:rsidRDefault="2ACA0F24" w:rsidP="55A28358">
      <w:pPr>
        <w:pStyle w:val="ListParagraph"/>
        <w:numPr>
          <w:ilvl w:val="0"/>
          <w:numId w:val="14"/>
        </w:numPr>
        <w:spacing w:after="0"/>
        <w:rPr>
          <w:rFonts w:ascii="Cambria" w:eastAsia="Cambria" w:hAnsi="Cambria" w:cs="Cambria"/>
        </w:rPr>
      </w:pPr>
      <w:r w:rsidRPr="55A28358">
        <w:rPr>
          <w:rFonts w:ascii="Cambria" w:eastAsia="Cambria" w:hAnsi="Cambria" w:cs="Cambria"/>
        </w:rPr>
        <w:t xml:space="preserve">Team Description </w:t>
      </w:r>
    </w:p>
    <w:p w14:paraId="0F5FC38D" w14:textId="4E7F4820" w:rsidR="00C93774" w:rsidRDefault="2ACA0F24" w:rsidP="55A28358">
      <w:pPr>
        <w:pStyle w:val="Heading3"/>
        <w:spacing w:before="281" w:after="281"/>
      </w:pPr>
      <w:r w:rsidRPr="55A28358">
        <w:rPr>
          <w:rFonts w:ascii="Cambria" w:eastAsia="Cambria" w:hAnsi="Cambria" w:cs="Cambria"/>
          <w:sz w:val="28"/>
          <w:szCs w:val="28"/>
        </w:rPr>
        <w:t>Steps</w:t>
      </w:r>
    </w:p>
    <w:p w14:paraId="76820388" w14:textId="43914F2D" w:rsidR="00C93774" w:rsidRDefault="2ACA0F24" w:rsidP="55A28358">
      <w:pPr>
        <w:pStyle w:val="ListParagraph"/>
        <w:numPr>
          <w:ilvl w:val="0"/>
          <w:numId w:val="13"/>
        </w:numPr>
        <w:spacing w:after="0"/>
        <w:rPr>
          <w:rFonts w:ascii="Cambria" w:eastAsia="Cambria" w:hAnsi="Cambria" w:cs="Cambria"/>
        </w:rPr>
      </w:pPr>
      <w:r w:rsidRPr="55A28358">
        <w:rPr>
          <w:rFonts w:ascii="Cambria" w:eastAsia="Cambria" w:hAnsi="Cambria" w:cs="Cambria"/>
        </w:rPr>
        <w:t xml:space="preserve">Navigate to the </w:t>
      </w:r>
      <w:r w:rsidRPr="55A28358">
        <w:rPr>
          <w:rFonts w:ascii="Cambria" w:eastAsia="Cambria" w:hAnsi="Cambria" w:cs="Cambria"/>
          <w:b/>
          <w:bCs/>
        </w:rPr>
        <w:t>Teams</w:t>
      </w:r>
      <w:r w:rsidRPr="55A28358">
        <w:rPr>
          <w:rFonts w:ascii="Cambria" w:eastAsia="Cambria" w:hAnsi="Cambria" w:cs="Cambria"/>
        </w:rPr>
        <w:t xml:space="preserve"> page. </w:t>
      </w:r>
    </w:p>
    <w:p w14:paraId="730ADE91" w14:textId="3BE8C4FD" w:rsidR="00C93774" w:rsidRDefault="2ACA0F24" w:rsidP="55A28358">
      <w:pPr>
        <w:pStyle w:val="ListParagraph"/>
        <w:numPr>
          <w:ilvl w:val="0"/>
          <w:numId w:val="13"/>
        </w:numPr>
        <w:spacing w:after="0"/>
        <w:rPr>
          <w:rFonts w:ascii="Cambria" w:eastAsia="Cambria" w:hAnsi="Cambria" w:cs="Cambria"/>
        </w:rPr>
      </w:pPr>
      <w:r w:rsidRPr="55A28358">
        <w:rPr>
          <w:rFonts w:ascii="Cambria" w:eastAsia="Cambria" w:hAnsi="Cambria" w:cs="Cambria"/>
        </w:rPr>
        <w:t xml:space="preserve">Tap the </w:t>
      </w:r>
      <w:r w:rsidRPr="55A28358">
        <w:rPr>
          <w:rFonts w:ascii="Cambria" w:eastAsia="Cambria" w:hAnsi="Cambria" w:cs="Cambria"/>
          <w:b/>
          <w:bCs/>
        </w:rPr>
        <w:t>+</w:t>
      </w:r>
      <w:r w:rsidRPr="55A28358">
        <w:rPr>
          <w:rFonts w:ascii="Cambria" w:eastAsia="Cambria" w:hAnsi="Cambria" w:cs="Cambria"/>
        </w:rPr>
        <w:t xml:space="preserve"> button. </w:t>
      </w:r>
    </w:p>
    <w:p w14:paraId="75346F30" w14:textId="5439582D" w:rsidR="00C93774" w:rsidRDefault="2ACA0F24" w:rsidP="55A28358">
      <w:pPr>
        <w:pStyle w:val="ListParagraph"/>
        <w:numPr>
          <w:ilvl w:val="0"/>
          <w:numId w:val="13"/>
        </w:numPr>
        <w:spacing w:after="0"/>
        <w:rPr>
          <w:rFonts w:ascii="Cambria" w:eastAsia="Cambria" w:hAnsi="Cambria" w:cs="Cambria"/>
        </w:rPr>
      </w:pPr>
      <w:r w:rsidRPr="55A28358">
        <w:rPr>
          <w:rFonts w:ascii="Cambria" w:eastAsia="Cambria" w:hAnsi="Cambria" w:cs="Cambria"/>
        </w:rPr>
        <w:t xml:space="preserve">Enter the </w:t>
      </w:r>
      <w:r w:rsidRPr="55A28358">
        <w:rPr>
          <w:rFonts w:ascii="Cambria" w:eastAsia="Cambria" w:hAnsi="Cambria" w:cs="Cambria"/>
          <w:b/>
          <w:bCs/>
        </w:rPr>
        <w:t>Team Name</w:t>
      </w:r>
      <w:r w:rsidRPr="55A28358">
        <w:rPr>
          <w:rFonts w:ascii="Cambria" w:eastAsia="Cambria" w:hAnsi="Cambria" w:cs="Cambria"/>
        </w:rPr>
        <w:t xml:space="preserve">. </w:t>
      </w:r>
    </w:p>
    <w:p w14:paraId="22BEABC2" w14:textId="17C82089" w:rsidR="00C93774" w:rsidRDefault="2ACA0F24" w:rsidP="55A28358">
      <w:pPr>
        <w:pStyle w:val="ListParagraph"/>
        <w:numPr>
          <w:ilvl w:val="0"/>
          <w:numId w:val="13"/>
        </w:numPr>
        <w:spacing w:after="0"/>
        <w:rPr>
          <w:rFonts w:ascii="Cambria" w:eastAsia="Cambria" w:hAnsi="Cambria" w:cs="Cambria"/>
        </w:rPr>
      </w:pPr>
      <w:r w:rsidRPr="55A28358">
        <w:rPr>
          <w:rFonts w:ascii="Cambria" w:eastAsia="Cambria" w:hAnsi="Cambria" w:cs="Cambria"/>
        </w:rPr>
        <w:t xml:space="preserve">Select the </w:t>
      </w:r>
      <w:r w:rsidRPr="55A28358">
        <w:rPr>
          <w:rFonts w:ascii="Cambria" w:eastAsia="Cambria" w:hAnsi="Cambria" w:cs="Cambria"/>
          <w:b/>
          <w:bCs/>
        </w:rPr>
        <w:t>Territory</w:t>
      </w:r>
      <w:r w:rsidRPr="55A28358">
        <w:rPr>
          <w:rFonts w:ascii="Cambria" w:eastAsia="Cambria" w:hAnsi="Cambria" w:cs="Cambria"/>
        </w:rPr>
        <w:t xml:space="preserve">. </w:t>
      </w:r>
    </w:p>
    <w:p w14:paraId="2995D950" w14:textId="3ED5DCC4" w:rsidR="00C93774" w:rsidRDefault="2ACA0F24" w:rsidP="55A28358">
      <w:pPr>
        <w:pStyle w:val="ListParagraph"/>
        <w:numPr>
          <w:ilvl w:val="0"/>
          <w:numId w:val="13"/>
        </w:numPr>
        <w:spacing w:after="0"/>
        <w:rPr>
          <w:rFonts w:ascii="Cambria" w:eastAsia="Cambria" w:hAnsi="Cambria" w:cs="Cambria"/>
        </w:rPr>
      </w:pPr>
      <w:r w:rsidRPr="55A28358">
        <w:rPr>
          <w:rFonts w:ascii="Cambria" w:eastAsia="Cambria" w:hAnsi="Cambria" w:cs="Cambria"/>
        </w:rPr>
        <w:t xml:space="preserve">Enter a brief </w:t>
      </w:r>
      <w:r w:rsidRPr="55A28358">
        <w:rPr>
          <w:rFonts w:ascii="Cambria" w:eastAsia="Cambria" w:hAnsi="Cambria" w:cs="Cambria"/>
          <w:b/>
          <w:bCs/>
        </w:rPr>
        <w:t>Description</w:t>
      </w:r>
      <w:r w:rsidRPr="55A28358">
        <w:rPr>
          <w:rFonts w:ascii="Cambria" w:eastAsia="Cambria" w:hAnsi="Cambria" w:cs="Cambria"/>
        </w:rPr>
        <w:t xml:space="preserve"> for the team. </w:t>
      </w:r>
    </w:p>
    <w:p w14:paraId="4F3F209A" w14:textId="54DE1BE8" w:rsidR="00C93774" w:rsidRDefault="2ACA0F24" w:rsidP="55A28358">
      <w:pPr>
        <w:pStyle w:val="ListParagraph"/>
        <w:numPr>
          <w:ilvl w:val="0"/>
          <w:numId w:val="13"/>
        </w:numPr>
        <w:spacing w:after="0"/>
        <w:rPr>
          <w:rFonts w:ascii="Cambria" w:eastAsia="Cambria" w:hAnsi="Cambria" w:cs="Cambria"/>
        </w:rPr>
      </w:pPr>
      <w:r w:rsidRPr="55A28358">
        <w:rPr>
          <w:rFonts w:ascii="Cambria" w:eastAsia="Cambria" w:hAnsi="Cambria" w:cs="Cambria"/>
        </w:rPr>
        <w:t xml:space="preserve">Tap </w:t>
      </w:r>
      <w:r w:rsidRPr="55A28358">
        <w:rPr>
          <w:rFonts w:ascii="Cambria" w:eastAsia="Cambria" w:hAnsi="Cambria" w:cs="Cambria"/>
          <w:b/>
          <w:bCs/>
        </w:rPr>
        <w:t>Create</w:t>
      </w:r>
      <w:r w:rsidRPr="55A28358">
        <w:rPr>
          <w:rFonts w:ascii="Cambria" w:eastAsia="Cambria" w:hAnsi="Cambria" w:cs="Cambria"/>
        </w:rPr>
        <w:t xml:space="preserve"> to save the new team. </w:t>
      </w:r>
    </w:p>
    <w:p w14:paraId="0F2F0F73" w14:textId="01C25D56" w:rsidR="00C93774" w:rsidRDefault="2ACA0F24" w:rsidP="55A28358">
      <w:pPr>
        <w:pStyle w:val="Heading3"/>
        <w:spacing w:before="281" w:after="281"/>
      </w:pPr>
      <w:r w:rsidRPr="55A28358">
        <w:rPr>
          <w:rFonts w:ascii="Cambria" w:eastAsia="Cambria" w:hAnsi="Cambria" w:cs="Cambria"/>
          <w:sz w:val="28"/>
          <w:szCs w:val="28"/>
        </w:rPr>
        <w:t>Expected Result</w:t>
      </w:r>
    </w:p>
    <w:p w14:paraId="735CE27D" w14:textId="6DA27824" w:rsidR="00C93774" w:rsidRDefault="2ACA0F24" w:rsidP="55A28358">
      <w:pPr>
        <w:spacing w:before="240" w:after="240"/>
      </w:pPr>
      <w:r w:rsidRPr="55A28358">
        <w:rPr>
          <w:rFonts w:ascii="Cambria" w:eastAsia="Cambria" w:hAnsi="Cambria" w:cs="Cambria"/>
        </w:rPr>
        <w:t>The new team is successfully created and added to the Teams list.</w:t>
      </w:r>
    </w:p>
    <w:p w14:paraId="6C50F910" w14:textId="10FBBAA1" w:rsidR="00C93774" w:rsidRDefault="2ACA0F24" w:rsidP="55A28358">
      <w:pPr>
        <w:spacing w:before="240" w:after="240"/>
      </w:pPr>
      <w:r w:rsidRPr="55A28358">
        <w:rPr>
          <w:rFonts w:ascii="Cambria" w:eastAsia="Cambria" w:hAnsi="Cambria" w:cs="Cambria"/>
          <w:b/>
          <w:bCs/>
        </w:rPr>
        <w:t>Figure 4.1</w:t>
      </w:r>
      <w:r w:rsidR="1D1556D9" w:rsidRPr="55A28358">
        <w:rPr>
          <w:rFonts w:ascii="Cambria" w:eastAsia="Cambria" w:hAnsi="Cambria" w:cs="Cambria"/>
          <w:b/>
          <w:bCs/>
        </w:rPr>
        <w:t>4</w:t>
      </w:r>
      <w:r w:rsidRPr="55A28358">
        <w:rPr>
          <w:rFonts w:ascii="Cambria" w:eastAsia="Cambria" w:hAnsi="Cambria" w:cs="Cambria"/>
          <w:b/>
          <w:bCs/>
        </w:rPr>
        <w:t>:</w:t>
      </w:r>
      <w:r w:rsidRPr="55A28358">
        <w:rPr>
          <w:rFonts w:ascii="Cambria" w:eastAsia="Cambria" w:hAnsi="Cambria" w:cs="Cambria"/>
        </w:rPr>
        <w:t xml:space="preserve"> Create Team</w:t>
      </w:r>
    </w:p>
    <w:p w14:paraId="32F534AD" w14:textId="46873E18" w:rsidR="00C93774" w:rsidRDefault="30338F82" w:rsidP="450C2EF1">
      <w:r>
        <w:rPr>
          <w:noProof/>
        </w:rPr>
        <w:lastRenderedPageBreak/>
        <w:drawing>
          <wp:inline distT="0" distB="0" distL="0" distR="0" wp14:anchorId="4FD7BFD1" wp14:editId="6248D599">
            <wp:extent cx="1779091" cy="3971925"/>
            <wp:effectExtent l="0" t="0" r="0" b="0"/>
            <wp:docPr id="2057460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60453" name="Picture 2057460453"/>
                    <pic:cNvPicPr/>
                  </pic:nvPicPr>
                  <pic:blipFill>
                    <a:blip r:embed="rId58">
                      <a:extLst>
                        <a:ext uri="{28A0092B-C50C-407E-A947-70E740481C1C}">
                          <a14:useLocalDpi xmlns:a14="http://schemas.microsoft.com/office/drawing/2010/main"/>
                        </a:ext>
                      </a:extLst>
                    </a:blip>
                    <a:stretch>
                      <a:fillRect/>
                    </a:stretch>
                  </pic:blipFill>
                  <pic:spPr>
                    <a:xfrm>
                      <a:off x="0" y="0"/>
                      <a:ext cx="1779091" cy="3971925"/>
                    </a:xfrm>
                    <a:prstGeom prst="rect">
                      <a:avLst/>
                    </a:prstGeom>
                  </pic:spPr>
                </pic:pic>
              </a:graphicData>
            </a:graphic>
          </wp:inline>
        </w:drawing>
      </w:r>
    </w:p>
    <w:p w14:paraId="342A4873" w14:textId="229ED159" w:rsidR="00C93774" w:rsidRPr="001C519B" w:rsidRDefault="001C519B" w:rsidP="55A28358">
      <w:pPr>
        <w:pStyle w:val="Heading1"/>
        <w:spacing w:before="322" w:after="322"/>
        <w:rPr>
          <w:sz w:val="36"/>
          <w:szCs w:val="36"/>
        </w:rPr>
      </w:pPr>
      <w:r w:rsidRPr="001C519B">
        <w:rPr>
          <w:rFonts w:ascii="Cambria" w:eastAsia="Cambria" w:hAnsi="Cambria" w:cs="Cambria"/>
          <w:sz w:val="36"/>
          <w:szCs w:val="36"/>
        </w:rPr>
        <w:t>4</w:t>
      </w:r>
      <w:r w:rsidR="432EEDC7" w:rsidRPr="001C519B">
        <w:rPr>
          <w:rFonts w:ascii="Cambria" w:eastAsia="Cambria" w:hAnsi="Cambria" w:cs="Cambria"/>
          <w:sz w:val="36"/>
          <w:szCs w:val="36"/>
        </w:rPr>
        <w:t>.1</w:t>
      </w:r>
      <w:r w:rsidR="6E6ED765" w:rsidRPr="001C519B">
        <w:rPr>
          <w:rFonts w:ascii="Cambria" w:eastAsia="Cambria" w:hAnsi="Cambria" w:cs="Cambria"/>
          <w:sz w:val="36"/>
          <w:szCs w:val="36"/>
        </w:rPr>
        <w:t>5</w:t>
      </w:r>
      <w:r w:rsidR="432EEDC7" w:rsidRPr="001C519B">
        <w:rPr>
          <w:rFonts w:ascii="Cambria" w:eastAsia="Cambria" w:hAnsi="Cambria" w:cs="Cambria"/>
          <w:sz w:val="36"/>
          <w:szCs w:val="36"/>
        </w:rPr>
        <w:t xml:space="preserve"> Change Appearance</w:t>
      </w:r>
    </w:p>
    <w:p w14:paraId="1C091AC5" w14:textId="48B63F41" w:rsidR="00C93774" w:rsidRDefault="432EEDC7" w:rsidP="55A28358">
      <w:pPr>
        <w:pStyle w:val="Heading3"/>
        <w:spacing w:before="281" w:after="281"/>
      </w:pPr>
      <w:r w:rsidRPr="55A28358">
        <w:rPr>
          <w:rFonts w:ascii="Cambria" w:eastAsia="Cambria" w:hAnsi="Cambria" w:cs="Cambria"/>
          <w:sz w:val="28"/>
          <w:szCs w:val="28"/>
        </w:rPr>
        <w:t>Overview</w:t>
      </w:r>
    </w:p>
    <w:p w14:paraId="1DE262E5" w14:textId="685665F6" w:rsidR="00C93774" w:rsidRDefault="432EEDC7" w:rsidP="55A28358">
      <w:pPr>
        <w:spacing w:before="240" w:after="240"/>
      </w:pPr>
      <w:r w:rsidRPr="55A28358">
        <w:rPr>
          <w:rFonts w:ascii="Cambria" w:eastAsia="Cambria" w:hAnsi="Cambria" w:cs="Cambria"/>
        </w:rPr>
        <w:t>The Appearance page allows Administrators to personalise the application's colour theme.</w:t>
      </w:r>
    </w:p>
    <w:p w14:paraId="3FD3909D" w14:textId="1417FBF5" w:rsidR="00C93774" w:rsidRDefault="432EEDC7" w:rsidP="55A28358">
      <w:pPr>
        <w:spacing w:before="240" w:after="240"/>
      </w:pPr>
      <w:r w:rsidRPr="55A28358">
        <w:rPr>
          <w:rFonts w:ascii="Cambria" w:eastAsia="Cambria" w:hAnsi="Cambria" w:cs="Cambria"/>
        </w:rPr>
        <w:t>Available themes include:</w:t>
      </w:r>
    </w:p>
    <w:p w14:paraId="47465F6F" w14:textId="60400C01" w:rsidR="00C93774" w:rsidRDefault="432EEDC7" w:rsidP="55A28358">
      <w:pPr>
        <w:pStyle w:val="ListParagraph"/>
        <w:numPr>
          <w:ilvl w:val="0"/>
          <w:numId w:val="18"/>
        </w:numPr>
        <w:spacing w:after="0"/>
        <w:rPr>
          <w:rFonts w:ascii="Cambria" w:eastAsia="Cambria" w:hAnsi="Cambria" w:cs="Cambria"/>
        </w:rPr>
      </w:pPr>
      <w:r w:rsidRPr="55A28358">
        <w:rPr>
          <w:rFonts w:ascii="Cambria" w:eastAsia="Cambria" w:hAnsi="Cambria" w:cs="Cambria"/>
        </w:rPr>
        <w:t xml:space="preserve">Navy </w:t>
      </w:r>
    </w:p>
    <w:p w14:paraId="082685B2" w14:textId="4BED2651" w:rsidR="00C93774" w:rsidRDefault="432EEDC7" w:rsidP="55A28358">
      <w:pPr>
        <w:pStyle w:val="ListParagraph"/>
        <w:numPr>
          <w:ilvl w:val="0"/>
          <w:numId w:val="18"/>
        </w:numPr>
        <w:spacing w:after="0"/>
        <w:rPr>
          <w:rFonts w:ascii="Cambria" w:eastAsia="Cambria" w:hAnsi="Cambria" w:cs="Cambria"/>
        </w:rPr>
      </w:pPr>
      <w:r w:rsidRPr="55A28358">
        <w:rPr>
          <w:rFonts w:ascii="Cambria" w:eastAsia="Cambria" w:hAnsi="Cambria" w:cs="Cambria"/>
        </w:rPr>
        <w:t xml:space="preserve">Matcha </w:t>
      </w:r>
    </w:p>
    <w:p w14:paraId="64489315" w14:textId="1D6F0AF1" w:rsidR="00C93774" w:rsidRDefault="432EEDC7" w:rsidP="55A28358">
      <w:pPr>
        <w:pStyle w:val="ListParagraph"/>
        <w:numPr>
          <w:ilvl w:val="0"/>
          <w:numId w:val="18"/>
        </w:numPr>
        <w:spacing w:after="0"/>
        <w:rPr>
          <w:rFonts w:ascii="Cambria" w:eastAsia="Cambria" w:hAnsi="Cambria" w:cs="Cambria"/>
        </w:rPr>
      </w:pPr>
      <w:r w:rsidRPr="55A28358">
        <w:rPr>
          <w:rFonts w:ascii="Cambria" w:eastAsia="Cambria" w:hAnsi="Cambria" w:cs="Cambria"/>
        </w:rPr>
        <w:t xml:space="preserve">Dark </w:t>
      </w:r>
    </w:p>
    <w:p w14:paraId="3225067A" w14:textId="01CCF31C" w:rsidR="00C93774" w:rsidRDefault="432EEDC7" w:rsidP="55A28358">
      <w:pPr>
        <w:pStyle w:val="ListParagraph"/>
        <w:numPr>
          <w:ilvl w:val="0"/>
          <w:numId w:val="18"/>
        </w:numPr>
        <w:spacing w:after="0"/>
        <w:rPr>
          <w:rFonts w:ascii="Cambria" w:eastAsia="Cambria" w:hAnsi="Cambria" w:cs="Cambria"/>
        </w:rPr>
      </w:pPr>
      <w:r w:rsidRPr="55A28358">
        <w:rPr>
          <w:rFonts w:ascii="Cambria" w:eastAsia="Cambria" w:hAnsi="Cambria" w:cs="Cambria"/>
        </w:rPr>
        <w:t xml:space="preserve">Aurora </w:t>
      </w:r>
    </w:p>
    <w:p w14:paraId="39120CAD" w14:textId="3A77FFAD" w:rsidR="00C93774" w:rsidRDefault="432EEDC7" w:rsidP="55A28358">
      <w:pPr>
        <w:pStyle w:val="Heading3"/>
        <w:spacing w:before="281" w:after="281"/>
      </w:pPr>
      <w:r w:rsidRPr="55A28358">
        <w:rPr>
          <w:rFonts w:ascii="Cambria" w:eastAsia="Cambria" w:hAnsi="Cambria" w:cs="Cambria"/>
          <w:sz w:val="28"/>
          <w:szCs w:val="28"/>
        </w:rPr>
        <w:t>Steps</w:t>
      </w:r>
    </w:p>
    <w:p w14:paraId="6DF8C672" w14:textId="52791523" w:rsidR="00C93774" w:rsidRDefault="432EEDC7" w:rsidP="55A28358">
      <w:pPr>
        <w:pStyle w:val="ListParagraph"/>
        <w:numPr>
          <w:ilvl w:val="0"/>
          <w:numId w:val="17"/>
        </w:numPr>
        <w:spacing w:after="0"/>
        <w:rPr>
          <w:rFonts w:ascii="Cambria" w:eastAsia="Cambria" w:hAnsi="Cambria" w:cs="Cambria"/>
        </w:rPr>
      </w:pPr>
      <w:r w:rsidRPr="55A28358">
        <w:rPr>
          <w:rFonts w:ascii="Cambria" w:eastAsia="Cambria" w:hAnsi="Cambria" w:cs="Cambria"/>
        </w:rPr>
        <w:t xml:space="preserve">Open the </w:t>
      </w:r>
      <w:r w:rsidRPr="55A28358">
        <w:rPr>
          <w:rFonts w:ascii="Cambria" w:eastAsia="Cambria" w:hAnsi="Cambria" w:cs="Cambria"/>
          <w:b/>
          <w:bCs/>
        </w:rPr>
        <w:t>Appearance</w:t>
      </w:r>
      <w:r w:rsidRPr="55A28358">
        <w:rPr>
          <w:rFonts w:ascii="Cambria" w:eastAsia="Cambria" w:hAnsi="Cambria" w:cs="Cambria"/>
        </w:rPr>
        <w:t xml:space="preserve"> settings. </w:t>
      </w:r>
    </w:p>
    <w:p w14:paraId="3D8CD61D" w14:textId="6A5B220E" w:rsidR="00C93774" w:rsidRDefault="432EEDC7" w:rsidP="55A28358">
      <w:pPr>
        <w:pStyle w:val="ListParagraph"/>
        <w:numPr>
          <w:ilvl w:val="0"/>
          <w:numId w:val="17"/>
        </w:numPr>
        <w:spacing w:after="0"/>
        <w:rPr>
          <w:rFonts w:ascii="Cambria" w:eastAsia="Cambria" w:hAnsi="Cambria" w:cs="Cambria"/>
        </w:rPr>
      </w:pPr>
      <w:r w:rsidRPr="55A28358">
        <w:rPr>
          <w:rFonts w:ascii="Cambria" w:eastAsia="Cambria" w:hAnsi="Cambria" w:cs="Cambria"/>
        </w:rPr>
        <w:t xml:space="preserve">Select the preferred theme. </w:t>
      </w:r>
    </w:p>
    <w:p w14:paraId="1DD688F8" w14:textId="51FC350D" w:rsidR="00C93774" w:rsidRDefault="432EEDC7" w:rsidP="55A28358">
      <w:pPr>
        <w:pStyle w:val="ListParagraph"/>
        <w:numPr>
          <w:ilvl w:val="0"/>
          <w:numId w:val="17"/>
        </w:numPr>
        <w:spacing w:after="0"/>
        <w:rPr>
          <w:rFonts w:ascii="Cambria" w:eastAsia="Cambria" w:hAnsi="Cambria" w:cs="Cambria"/>
        </w:rPr>
      </w:pPr>
      <w:r w:rsidRPr="55A28358">
        <w:rPr>
          <w:rFonts w:ascii="Cambria" w:eastAsia="Cambria" w:hAnsi="Cambria" w:cs="Cambria"/>
        </w:rPr>
        <w:t xml:space="preserve">The application automatically applies the selected colour theme. </w:t>
      </w:r>
    </w:p>
    <w:p w14:paraId="6677DA53" w14:textId="550171B7" w:rsidR="00C93774" w:rsidRDefault="432EEDC7" w:rsidP="55A28358">
      <w:pPr>
        <w:pStyle w:val="Heading3"/>
        <w:spacing w:before="281" w:after="281"/>
      </w:pPr>
      <w:r w:rsidRPr="55A28358">
        <w:rPr>
          <w:rFonts w:ascii="Cambria" w:eastAsia="Cambria" w:hAnsi="Cambria" w:cs="Cambria"/>
          <w:sz w:val="28"/>
          <w:szCs w:val="28"/>
        </w:rPr>
        <w:lastRenderedPageBreak/>
        <w:t>Expected Result</w:t>
      </w:r>
    </w:p>
    <w:p w14:paraId="19D9E778" w14:textId="2C959B57" w:rsidR="00C93774" w:rsidRDefault="432EEDC7" w:rsidP="55A28358">
      <w:pPr>
        <w:spacing w:before="240" w:after="240"/>
      </w:pPr>
      <w:r w:rsidRPr="55A28358">
        <w:rPr>
          <w:rFonts w:ascii="Cambria" w:eastAsia="Cambria" w:hAnsi="Cambria" w:cs="Cambria"/>
        </w:rPr>
        <w:t>The application's interface is updated with the selected appearance theme.</w:t>
      </w:r>
    </w:p>
    <w:p w14:paraId="21695EB4" w14:textId="3775EF22" w:rsidR="00C93774" w:rsidRDefault="432EEDC7" w:rsidP="55A28358">
      <w:pPr>
        <w:spacing w:before="240" w:after="240"/>
      </w:pPr>
      <w:r w:rsidRPr="55A28358">
        <w:rPr>
          <w:rFonts w:ascii="Cambria" w:eastAsia="Cambria" w:hAnsi="Cambria" w:cs="Cambria"/>
          <w:b/>
          <w:bCs/>
        </w:rPr>
        <w:t>Figure 4.1</w:t>
      </w:r>
      <w:r w:rsidR="32847B06" w:rsidRPr="55A28358">
        <w:rPr>
          <w:rFonts w:ascii="Cambria" w:eastAsia="Cambria" w:hAnsi="Cambria" w:cs="Cambria"/>
          <w:b/>
          <w:bCs/>
        </w:rPr>
        <w:t>5</w:t>
      </w:r>
      <w:r w:rsidRPr="55A28358">
        <w:rPr>
          <w:rFonts w:ascii="Cambria" w:eastAsia="Cambria" w:hAnsi="Cambria" w:cs="Cambria"/>
          <w:b/>
          <w:bCs/>
        </w:rPr>
        <w:t>:</w:t>
      </w:r>
      <w:r w:rsidRPr="55A28358">
        <w:rPr>
          <w:rFonts w:ascii="Cambria" w:eastAsia="Cambria" w:hAnsi="Cambria" w:cs="Cambria"/>
        </w:rPr>
        <w:t xml:space="preserve"> Change Appearance</w:t>
      </w:r>
    </w:p>
    <w:p w14:paraId="44458116" w14:textId="45A14B87" w:rsidR="00C93774" w:rsidRDefault="7F7CB3E6" w:rsidP="55A28358">
      <w:pPr>
        <w:spacing w:before="240" w:after="240"/>
      </w:pPr>
      <w:r>
        <w:rPr>
          <w:noProof/>
        </w:rPr>
        <w:drawing>
          <wp:inline distT="0" distB="0" distL="0" distR="0" wp14:anchorId="7D7B816C" wp14:editId="1AFB3F48">
            <wp:extent cx="1962150" cy="4109812"/>
            <wp:effectExtent l="0" t="0" r="0" b="0"/>
            <wp:docPr id="1337957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57532" name="Picture 1337957532"/>
                    <pic:cNvPicPr/>
                  </pic:nvPicPr>
                  <pic:blipFill>
                    <a:blip r:embed="rId59">
                      <a:extLst>
                        <a:ext uri="{28A0092B-C50C-407E-A947-70E740481C1C}">
                          <a14:useLocalDpi xmlns:a14="http://schemas.microsoft.com/office/drawing/2010/main"/>
                        </a:ext>
                      </a:extLst>
                    </a:blip>
                    <a:stretch>
                      <a:fillRect/>
                    </a:stretch>
                  </pic:blipFill>
                  <pic:spPr>
                    <a:xfrm>
                      <a:off x="0" y="0"/>
                      <a:ext cx="1962150" cy="4109812"/>
                    </a:xfrm>
                    <a:prstGeom prst="rect">
                      <a:avLst/>
                    </a:prstGeom>
                  </pic:spPr>
                </pic:pic>
              </a:graphicData>
            </a:graphic>
          </wp:inline>
        </w:drawing>
      </w:r>
    </w:p>
    <w:p w14:paraId="3C6335FC" w14:textId="47A3011B" w:rsidR="00C93774" w:rsidRDefault="00C93774" w:rsidP="55A28358"/>
    <w:p w14:paraId="33897E70" w14:textId="32E7277B" w:rsidR="00C93774" w:rsidRPr="001C519B" w:rsidRDefault="001C519B" w:rsidP="55A28358">
      <w:pPr>
        <w:pStyle w:val="Heading1"/>
        <w:spacing w:before="322" w:after="322"/>
        <w:rPr>
          <w:sz w:val="36"/>
          <w:szCs w:val="36"/>
        </w:rPr>
      </w:pPr>
      <w:r>
        <w:rPr>
          <w:rFonts w:ascii="Cambria" w:eastAsia="Cambria" w:hAnsi="Cambria" w:cs="Cambria"/>
          <w:sz w:val="36"/>
          <w:szCs w:val="36"/>
        </w:rPr>
        <w:t>4</w:t>
      </w:r>
      <w:r w:rsidR="432EEDC7" w:rsidRPr="001C519B">
        <w:rPr>
          <w:rFonts w:ascii="Cambria" w:eastAsia="Cambria" w:hAnsi="Cambria" w:cs="Cambria"/>
          <w:sz w:val="36"/>
          <w:szCs w:val="36"/>
        </w:rPr>
        <w:t>.1</w:t>
      </w:r>
      <w:r w:rsidR="6AC7FC4E" w:rsidRPr="001C519B">
        <w:rPr>
          <w:rFonts w:ascii="Cambria" w:eastAsia="Cambria" w:hAnsi="Cambria" w:cs="Cambria"/>
          <w:sz w:val="36"/>
          <w:szCs w:val="36"/>
        </w:rPr>
        <w:t>6</w:t>
      </w:r>
      <w:r w:rsidR="432EEDC7" w:rsidRPr="001C519B">
        <w:rPr>
          <w:rFonts w:ascii="Cambria" w:eastAsia="Cambria" w:hAnsi="Cambria" w:cs="Cambria"/>
          <w:sz w:val="36"/>
          <w:szCs w:val="36"/>
        </w:rPr>
        <w:t xml:space="preserve"> Export Lead Report</w:t>
      </w:r>
    </w:p>
    <w:p w14:paraId="1B17ED35" w14:textId="6177AEBD" w:rsidR="00C93774" w:rsidRDefault="432EEDC7" w:rsidP="55A28358">
      <w:pPr>
        <w:pStyle w:val="Heading3"/>
        <w:spacing w:before="281" w:after="281"/>
      </w:pPr>
      <w:r w:rsidRPr="55A28358">
        <w:rPr>
          <w:rFonts w:ascii="Cambria" w:eastAsia="Cambria" w:hAnsi="Cambria" w:cs="Cambria"/>
          <w:sz w:val="28"/>
          <w:szCs w:val="28"/>
        </w:rPr>
        <w:t>Overview</w:t>
      </w:r>
    </w:p>
    <w:p w14:paraId="5FCFB4AE" w14:textId="3F602B6A" w:rsidR="00C93774" w:rsidRDefault="432EEDC7" w:rsidP="55A28358">
      <w:pPr>
        <w:spacing w:before="240" w:after="240"/>
      </w:pPr>
      <w:r w:rsidRPr="55A28358">
        <w:rPr>
          <w:rFonts w:ascii="Cambria" w:eastAsia="Cambria" w:hAnsi="Cambria" w:cs="Cambria"/>
        </w:rPr>
        <w:t>Administrators can export the complete lead database for reporting and record-keeping purposes.</w:t>
      </w:r>
    </w:p>
    <w:p w14:paraId="7BCD5176" w14:textId="73423017" w:rsidR="00C93774" w:rsidRDefault="432EEDC7" w:rsidP="55A28358">
      <w:pPr>
        <w:pStyle w:val="Heading3"/>
        <w:spacing w:before="281" w:after="281"/>
      </w:pPr>
      <w:r w:rsidRPr="55A28358">
        <w:rPr>
          <w:rFonts w:ascii="Cambria" w:eastAsia="Cambria" w:hAnsi="Cambria" w:cs="Cambria"/>
          <w:sz w:val="28"/>
          <w:szCs w:val="28"/>
        </w:rPr>
        <w:t>Steps</w:t>
      </w:r>
    </w:p>
    <w:p w14:paraId="27B698F6" w14:textId="12CDFEA5" w:rsidR="00C93774" w:rsidRDefault="432EEDC7" w:rsidP="55A28358">
      <w:pPr>
        <w:pStyle w:val="ListParagraph"/>
        <w:numPr>
          <w:ilvl w:val="0"/>
          <w:numId w:val="16"/>
        </w:numPr>
        <w:spacing w:after="0"/>
        <w:rPr>
          <w:rFonts w:ascii="Cambria" w:eastAsia="Cambria" w:hAnsi="Cambria" w:cs="Cambria"/>
        </w:rPr>
      </w:pPr>
      <w:r w:rsidRPr="55A28358">
        <w:rPr>
          <w:rFonts w:ascii="Cambria" w:eastAsia="Cambria" w:hAnsi="Cambria" w:cs="Cambria"/>
        </w:rPr>
        <w:t xml:space="preserve">Navigate to the Dashboard. </w:t>
      </w:r>
    </w:p>
    <w:p w14:paraId="7F4D84F4" w14:textId="34FAA914" w:rsidR="00C93774" w:rsidRDefault="432EEDC7" w:rsidP="55A28358">
      <w:pPr>
        <w:pStyle w:val="ListParagraph"/>
        <w:numPr>
          <w:ilvl w:val="0"/>
          <w:numId w:val="16"/>
        </w:numPr>
        <w:spacing w:after="0"/>
        <w:rPr>
          <w:rFonts w:ascii="Cambria" w:eastAsia="Cambria" w:hAnsi="Cambria" w:cs="Cambria"/>
        </w:rPr>
      </w:pPr>
      <w:r w:rsidRPr="55A28358">
        <w:rPr>
          <w:rFonts w:ascii="Cambria" w:eastAsia="Cambria" w:hAnsi="Cambria" w:cs="Cambria"/>
        </w:rPr>
        <w:t xml:space="preserve">Select </w:t>
      </w:r>
      <w:r w:rsidRPr="55A28358">
        <w:rPr>
          <w:rFonts w:ascii="Cambria" w:eastAsia="Cambria" w:hAnsi="Cambria" w:cs="Cambria"/>
          <w:b/>
          <w:bCs/>
        </w:rPr>
        <w:t>Export</w:t>
      </w:r>
      <w:r w:rsidRPr="55A28358">
        <w:rPr>
          <w:rFonts w:ascii="Cambria" w:eastAsia="Cambria" w:hAnsi="Cambria" w:cs="Cambria"/>
        </w:rPr>
        <w:t xml:space="preserve">. </w:t>
      </w:r>
    </w:p>
    <w:p w14:paraId="2A11FD46" w14:textId="46C932DD" w:rsidR="00C93774" w:rsidRDefault="432EEDC7" w:rsidP="55A28358">
      <w:pPr>
        <w:pStyle w:val="ListParagraph"/>
        <w:numPr>
          <w:ilvl w:val="0"/>
          <w:numId w:val="16"/>
        </w:numPr>
        <w:spacing w:after="0"/>
        <w:rPr>
          <w:rFonts w:ascii="Cambria" w:eastAsia="Cambria" w:hAnsi="Cambria" w:cs="Cambria"/>
        </w:rPr>
      </w:pPr>
      <w:r w:rsidRPr="55A28358">
        <w:rPr>
          <w:rFonts w:ascii="Cambria" w:eastAsia="Cambria" w:hAnsi="Cambria" w:cs="Cambria"/>
        </w:rPr>
        <w:lastRenderedPageBreak/>
        <w:t xml:space="preserve">Wait for the report to be generated. </w:t>
      </w:r>
    </w:p>
    <w:p w14:paraId="1D9AAC26" w14:textId="30968CA2" w:rsidR="00C93774" w:rsidRDefault="432EEDC7" w:rsidP="55A28358">
      <w:pPr>
        <w:pStyle w:val="Heading3"/>
        <w:spacing w:before="281" w:after="281"/>
      </w:pPr>
      <w:r w:rsidRPr="55A28358">
        <w:rPr>
          <w:rFonts w:ascii="Cambria" w:eastAsia="Cambria" w:hAnsi="Cambria" w:cs="Cambria"/>
          <w:sz w:val="28"/>
          <w:szCs w:val="28"/>
        </w:rPr>
        <w:t>Expected Result</w:t>
      </w:r>
    </w:p>
    <w:p w14:paraId="0E10679E" w14:textId="444BD5F2" w:rsidR="00C93774" w:rsidRDefault="432EEDC7" w:rsidP="55A28358">
      <w:pPr>
        <w:spacing w:before="240" w:after="240"/>
      </w:pPr>
      <w:r w:rsidRPr="55A28358">
        <w:rPr>
          <w:rFonts w:ascii="Cambria" w:eastAsia="Cambria" w:hAnsi="Cambria" w:cs="Cambria"/>
        </w:rPr>
        <w:t>The lead report is successfully downloaded.</w:t>
      </w:r>
    </w:p>
    <w:p w14:paraId="10A8D0BE" w14:textId="7623BABB" w:rsidR="00C93774" w:rsidRDefault="432EEDC7" w:rsidP="55A28358">
      <w:pPr>
        <w:spacing w:before="240" w:after="240"/>
      </w:pPr>
      <w:r w:rsidRPr="55A28358">
        <w:rPr>
          <w:rFonts w:ascii="Cambria" w:eastAsia="Cambria" w:hAnsi="Cambria" w:cs="Cambria"/>
          <w:b/>
          <w:bCs/>
        </w:rPr>
        <w:t>Figure 4.1</w:t>
      </w:r>
      <w:r w:rsidR="1A82B99E" w:rsidRPr="55A28358">
        <w:rPr>
          <w:rFonts w:ascii="Cambria" w:eastAsia="Cambria" w:hAnsi="Cambria" w:cs="Cambria"/>
          <w:b/>
          <w:bCs/>
        </w:rPr>
        <w:t>6</w:t>
      </w:r>
      <w:r w:rsidRPr="55A28358">
        <w:rPr>
          <w:rFonts w:ascii="Cambria" w:eastAsia="Cambria" w:hAnsi="Cambria" w:cs="Cambria"/>
          <w:b/>
          <w:bCs/>
        </w:rPr>
        <w:t>:</w:t>
      </w:r>
      <w:r w:rsidRPr="55A28358">
        <w:rPr>
          <w:rFonts w:ascii="Cambria" w:eastAsia="Cambria" w:hAnsi="Cambria" w:cs="Cambria"/>
        </w:rPr>
        <w:t xml:space="preserve"> Export Lead Report</w:t>
      </w:r>
    </w:p>
    <w:p w14:paraId="142EB904" w14:textId="1CB2C455" w:rsidR="00C93774" w:rsidRDefault="53C78062" w:rsidP="55A28358">
      <w:pPr>
        <w:spacing w:before="240" w:after="240"/>
      </w:pPr>
      <w:r>
        <w:rPr>
          <w:noProof/>
        </w:rPr>
        <w:drawing>
          <wp:inline distT="0" distB="0" distL="0" distR="0" wp14:anchorId="1BD639DF" wp14:editId="4945833D">
            <wp:extent cx="2060719" cy="4303637"/>
            <wp:effectExtent l="0" t="0" r="0" b="0"/>
            <wp:docPr id="1700452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52882" name="Picture 1700452882"/>
                    <pic:cNvPicPr/>
                  </pic:nvPicPr>
                  <pic:blipFill>
                    <a:blip r:embed="rId60">
                      <a:extLst>
                        <a:ext uri="{28A0092B-C50C-407E-A947-70E740481C1C}">
                          <a14:useLocalDpi xmlns:a14="http://schemas.microsoft.com/office/drawing/2010/main"/>
                        </a:ext>
                      </a:extLst>
                    </a:blip>
                    <a:stretch>
                      <a:fillRect/>
                    </a:stretch>
                  </pic:blipFill>
                  <pic:spPr>
                    <a:xfrm>
                      <a:off x="0" y="0"/>
                      <a:ext cx="2060719" cy="4303637"/>
                    </a:xfrm>
                    <a:prstGeom prst="rect">
                      <a:avLst/>
                    </a:prstGeom>
                  </pic:spPr>
                </pic:pic>
              </a:graphicData>
            </a:graphic>
          </wp:inline>
        </w:drawing>
      </w:r>
    </w:p>
    <w:p w14:paraId="3C1E32E7" w14:textId="7FA763D6" w:rsidR="00C93774" w:rsidRDefault="00C93774" w:rsidP="55A28358">
      <w:pPr>
        <w:spacing w:before="240" w:after="240"/>
        <w:rPr>
          <w:rFonts w:ascii="Cambria" w:eastAsia="Cambria" w:hAnsi="Cambria" w:cs="Cambria"/>
        </w:rPr>
      </w:pPr>
    </w:p>
    <w:p w14:paraId="4EE4769F" w14:textId="77777777" w:rsidR="009E72F6" w:rsidRDefault="009E72F6" w:rsidP="55A28358">
      <w:pPr>
        <w:pStyle w:val="Heading1"/>
        <w:spacing w:before="322" w:after="322"/>
        <w:rPr>
          <w:rFonts w:ascii="Cambria" w:eastAsia="Cambria" w:hAnsi="Cambria" w:cs="Cambria"/>
          <w:sz w:val="36"/>
          <w:szCs w:val="36"/>
        </w:rPr>
      </w:pPr>
    </w:p>
    <w:p w14:paraId="0EA94FDF" w14:textId="77777777" w:rsidR="009E72F6" w:rsidRDefault="009E72F6" w:rsidP="009E72F6"/>
    <w:p w14:paraId="488203F8" w14:textId="77777777" w:rsidR="009E72F6" w:rsidRPr="009E72F6" w:rsidRDefault="009E72F6" w:rsidP="009E72F6"/>
    <w:p w14:paraId="698D7775" w14:textId="6503691D" w:rsidR="00C93774" w:rsidRPr="001C519B" w:rsidRDefault="001C519B" w:rsidP="55A28358">
      <w:pPr>
        <w:pStyle w:val="Heading1"/>
        <w:spacing w:before="322" w:after="322"/>
        <w:rPr>
          <w:sz w:val="36"/>
          <w:szCs w:val="36"/>
        </w:rPr>
      </w:pPr>
      <w:r w:rsidRPr="001C519B">
        <w:rPr>
          <w:rFonts w:ascii="Cambria" w:eastAsia="Cambria" w:hAnsi="Cambria" w:cs="Cambria"/>
          <w:sz w:val="36"/>
          <w:szCs w:val="36"/>
        </w:rPr>
        <w:lastRenderedPageBreak/>
        <w:t>4</w:t>
      </w:r>
      <w:r w:rsidR="432EEDC7" w:rsidRPr="001C519B">
        <w:rPr>
          <w:rFonts w:ascii="Cambria" w:eastAsia="Cambria" w:hAnsi="Cambria" w:cs="Cambria"/>
          <w:sz w:val="36"/>
          <w:szCs w:val="36"/>
        </w:rPr>
        <w:t>.1</w:t>
      </w:r>
      <w:r w:rsidR="531B085D" w:rsidRPr="001C519B">
        <w:rPr>
          <w:rFonts w:ascii="Cambria" w:eastAsia="Cambria" w:hAnsi="Cambria" w:cs="Cambria"/>
          <w:sz w:val="36"/>
          <w:szCs w:val="36"/>
        </w:rPr>
        <w:t>7</w:t>
      </w:r>
      <w:r w:rsidR="432EEDC7" w:rsidRPr="001C519B">
        <w:rPr>
          <w:rFonts w:ascii="Cambria" w:eastAsia="Cambria" w:hAnsi="Cambria" w:cs="Cambria"/>
          <w:sz w:val="36"/>
          <w:szCs w:val="36"/>
        </w:rPr>
        <w:t xml:space="preserve"> Logout</w:t>
      </w:r>
    </w:p>
    <w:p w14:paraId="712EE43D" w14:textId="4CA719A8" w:rsidR="00C93774" w:rsidRDefault="432EEDC7" w:rsidP="55A28358">
      <w:pPr>
        <w:pStyle w:val="Heading3"/>
        <w:spacing w:before="281" w:after="281"/>
      </w:pPr>
      <w:r w:rsidRPr="55A28358">
        <w:rPr>
          <w:rFonts w:ascii="Cambria" w:eastAsia="Cambria" w:hAnsi="Cambria" w:cs="Cambria"/>
          <w:sz w:val="28"/>
          <w:szCs w:val="28"/>
        </w:rPr>
        <w:t>Overview</w:t>
      </w:r>
    </w:p>
    <w:p w14:paraId="6DD89A24" w14:textId="7DF95BA0" w:rsidR="00C93774" w:rsidRDefault="432EEDC7" w:rsidP="55A28358">
      <w:pPr>
        <w:spacing w:before="240" w:after="240"/>
      </w:pPr>
      <w:r w:rsidRPr="55A28358">
        <w:rPr>
          <w:rFonts w:ascii="Cambria" w:eastAsia="Cambria" w:hAnsi="Cambria" w:cs="Cambria"/>
        </w:rPr>
        <w:t>The Logout function allows Administrators to securely end their current session and return to the Login page.</w:t>
      </w:r>
    </w:p>
    <w:p w14:paraId="6C5C5EAF" w14:textId="635B20BF" w:rsidR="00C93774" w:rsidRDefault="432EEDC7" w:rsidP="55A28358">
      <w:pPr>
        <w:pStyle w:val="Heading3"/>
        <w:spacing w:before="281" w:after="281"/>
      </w:pPr>
      <w:r w:rsidRPr="55A28358">
        <w:rPr>
          <w:rFonts w:ascii="Cambria" w:eastAsia="Cambria" w:hAnsi="Cambria" w:cs="Cambria"/>
          <w:sz w:val="28"/>
          <w:szCs w:val="28"/>
        </w:rPr>
        <w:t>Steps</w:t>
      </w:r>
    </w:p>
    <w:p w14:paraId="1B24C64B" w14:textId="1770FD72" w:rsidR="00C93774" w:rsidRDefault="432EEDC7" w:rsidP="55A28358">
      <w:pPr>
        <w:pStyle w:val="ListParagraph"/>
        <w:numPr>
          <w:ilvl w:val="0"/>
          <w:numId w:val="15"/>
        </w:numPr>
        <w:spacing w:after="0"/>
        <w:rPr>
          <w:rFonts w:ascii="Cambria" w:eastAsia="Cambria" w:hAnsi="Cambria" w:cs="Cambria"/>
        </w:rPr>
      </w:pPr>
      <w:r w:rsidRPr="55A28358">
        <w:rPr>
          <w:rFonts w:ascii="Cambria" w:eastAsia="Cambria" w:hAnsi="Cambria" w:cs="Cambria"/>
        </w:rPr>
        <w:t xml:space="preserve">Tap the </w:t>
      </w:r>
      <w:r w:rsidRPr="55A28358">
        <w:rPr>
          <w:rFonts w:ascii="Cambria" w:eastAsia="Cambria" w:hAnsi="Cambria" w:cs="Cambria"/>
          <w:b/>
          <w:bCs/>
        </w:rPr>
        <w:t>Logout</w:t>
      </w:r>
      <w:r w:rsidRPr="55A28358">
        <w:rPr>
          <w:rFonts w:ascii="Cambria" w:eastAsia="Cambria" w:hAnsi="Cambria" w:cs="Cambria"/>
        </w:rPr>
        <w:t xml:space="preserve"> option. </w:t>
      </w:r>
    </w:p>
    <w:p w14:paraId="52A0AFF7" w14:textId="3E55EF5F" w:rsidR="00C93774" w:rsidRDefault="432EEDC7" w:rsidP="55A28358">
      <w:pPr>
        <w:pStyle w:val="ListParagraph"/>
        <w:numPr>
          <w:ilvl w:val="0"/>
          <w:numId w:val="15"/>
        </w:numPr>
        <w:spacing w:after="0"/>
        <w:rPr>
          <w:rFonts w:ascii="Cambria" w:eastAsia="Cambria" w:hAnsi="Cambria" w:cs="Cambria"/>
        </w:rPr>
      </w:pPr>
      <w:r w:rsidRPr="55A28358">
        <w:rPr>
          <w:rFonts w:ascii="Cambria" w:eastAsia="Cambria" w:hAnsi="Cambria" w:cs="Cambria"/>
        </w:rPr>
        <w:t xml:space="preserve">Confirm the logout action if prompted. </w:t>
      </w:r>
    </w:p>
    <w:p w14:paraId="6B198275" w14:textId="6C81FA9E" w:rsidR="00C93774" w:rsidRDefault="432EEDC7" w:rsidP="55A28358">
      <w:pPr>
        <w:pStyle w:val="Heading3"/>
        <w:spacing w:before="281" w:after="281"/>
      </w:pPr>
      <w:r w:rsidRPr="55A28358">
        <w:rPr>
          <w:rFonts w:ascii="Cambria" w:eastAsia="Cambria" w:hAnsi="Cambria" w:cs="Cambria"/>
          <w:sz w:val="28"/>
          <w:szCs w:val="28"/>
        </w:rPr>
        <w:t>Expected Result</w:t>
      </w:r>
    </w:p>
    <w:p w14:paraId="5CA1A208" w14:textId="64929D9D" w:rsidR="00C93774" w:rsidRDefault="432EEDC7" w:rsidP="55A28358">
      <w:pPr>
        <w:spacing w:before="240" w:after="240"/>
        <w:rPr>
          <w:rFonts w:ascii="Cambria" w:eastAsia="Cambria" w:hAnsi="Cambria" w:cs="Cambria"/>
        </w:rPr>
      </w:pPr>
      <w:r w:rsidRPr="55A28358">
        <w:rPr>
          <w:rFonts w:ascii="Cambria" w:eastAsia="Cambria" w:hAnsi="Cambria" w:cs="Cambria"/>
        </w:rPr>
        <w:t>The Administrator is logged out successfully and redirected to the Login page.</w:t>
      </w:r>
    </w:p>
    <w:p w14:paraId="6AED2DD5" w14:textId="009C901C" w:rsidR="009E72F6" w:rsidRDefault="009E72F6" w:rsidP="55A28358">
      <w:pPr>
        <w:spacing w:before="240" w:after="240"/>
      </w:pPr>
      <w:r>
        <w:rPr>
          <w:noProof/>
        </w:rPr>
        <w:lastRenderedPageBreak/>
        <w:drawing>
          <wp:inline distT="0" distB="0" distL="0" distR="0" wp14:anchorId="11513068" wp14:editId="47BF6BBF">
            <wp:extent cx="2647950" cy="5486400"/>
            <wp:effectExtent l="0" t="0" r="0" b="0"/>
            <wp:docPr id="528558789" name="drawing"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58789" name="drawing" descr="A screenshot of a phone&#10;&#10;AI-generated content may be incorrect."/>
                    <pic:cNvPicPr/>
                  </pic:nvPicPr>
                  <pic:blipFill>
                    <a:blip r:embed="rId61">
                      <a:extLst>
                        <a:ext uri="{28A0092B-C50C-407E-A947-70E740481C1C}">
                          <a14:useLocalDpi xmlns:a14="http://schemas.microsoft.com/office/drawing/2010/main"/>
                        </a:ext>
                      </a:extLst>
                    </a:blip>
                    <a:stretch>
                      <a:fillRect/>
                    </a:stretch>
                  </pic:blipFill>
                  <pic:spPr>
                    <a:xfrm>
                      <a:off x="0" y="0"/>
                      <a:ext cx="2647950" cy="5486400"/>
                    </a:xfrm>
                    <a:prstGeom prst="rect">
                      <a:avLst/>
                    </a:prstGeom>
                  </pic:spPr>
                </pic:pic>
              </a:graphicData>
            </a:graphic>
          </wp:inline>
        </w:drawing>
      </w:r>
    </w:p>
    <w:p w14:paraId="69BB3C79" w14:textId="4230595E" w:rsidR="00C93774" w:rsidRDefault="432EEDC7" w:rsidP="55A28358">
      <w:pPr>
        <w:spacing w:before="240" w:after="240"/>
      </w:pPr>
      <w:r w:rsidRPr="55A28358">
        <w:rPr>
          <w:rFonts w:ascii="Cambria" w:eastAsia="Cambria" w:hAnsi="Cambria" w:cs="Cambria"/>
          <w:b/>
          <w:bCs/>
        </w:rPr>
        <w:t>Figure 4.1</w:t>
      </w:r>
      <w:r w:rsidR="015E5A60" w:rsidRPr="55A28358">
        <w:rPr>
          <w:rFonts w:ascii="Cambria" w:eastAsia="Cambria" w:hAnsi="Cambria" w:cs="Cambria"/>
          <w:b/>
          <w:bCs/>
        </w:rPr>
        <w:t>7</w:t>
      </w:r>
      <w:r w:rsidRPr="55A28358">
        <w:rPr>
          <w:rFonts w:ascii="Cambria" w:eastAsia="Cambria" w:hAnsi="Cambria" w:cs="Cambria"/>
          <w:b/>
          <w:bCs/>
        </w:rPr>
        <w:t>:</w:t>
      </w:r>
      <w:r w:rsidRPr="55A28358">
        <w:rPr>
          <w:rFonts w:ascii="Cambria" w:eastAsia="Cambria" w:hAnsi="Cambria" w:cs="Cambria"/>
        </w:rPr>
        <w:t xml:space="preserve"> Logout</w:t>
      </w:r>
    </w:p>
    <w:p w14:paraId="7C676265" w14:textId="683CAA04" w:rsidR="00C93774" w:rsidRDefault="00C93774"/>
    <w:p w14:paraId="4457C93A" w14:textId="77777777" w:rsidR="009E72F6" w:rsidRDefault="009E72F6"/>
    <w:p w14:paraId="11E8054E" w14:textId="77777777" w:rsidR="009E72F6" w:rsidRDefault="009E72F6"/>
    <w:p w14:paraId="2906D0AF" w14:textId="77777777" w:rsidR="009E72F6" w:rsidRDefault="009E72F6"/>
    <w:p w14:paraId="2EA8DD9E" w14:textId="77777777" w:rsidR="009E72F6" w:rsidRDefault="009E72F6"/>
    <w:p w14:paraId="13770D98" w14:textId="77777777" w:rsidR="009E72F6" w:rsidRDefault="009E72F6"/>
    <w:p w14:paraId="1DB728A1" w14:textId="77777777" w:rsidR="009E72F6" w:rsidRDefault="009E72F6"/>
    <w:p w14:paraId="5509DB17" w14:textId="77777777" w:rsidR="009E72F6" w:rsidRDefault="009E72F6"/>
    <w:p w14:paraId="2536AF42" w14:textId="77777777" w:rsidR="00C93774" w:rsidRDefault="20243B99">
      <w:pPr>
        <w:pStyle w:val="Heading1"/>
      </w:pPr>
      <w:r>
        <w:t>6. Troubleshooting</w:t>
      </w:r>
    </w:p>
    <w:p w14:paraId="693D25BD" w14:textId="0193CB93" w:rsidR="00C93774" w:rsidRDefault="00C93774" w:rsidP="55A28358"/>
    <w:tbl>
      <w:tblPr>
        <w:tblStyle w:val="PlainTable1"/>
        <w:tblW w:w="0" w:type="auto"/>
        <w:tblLook w:val="06A0" w:firstRow="1" w:lastRow="0" w:firstColumn="1" w:lastColumn="0" w:noHBand="1" w:noVBand="1"/>
      </w:tblPr>
      <w:tblGrid>
        <w:gridCol w:w="2535"/>
        <w:gridCol w:w="1968"/>
        <w:gridCol w:w="4258"/>
      </w:tblGrid>
      <w:tr w:rsidR="55A28358" w14:paraId="5FAF212A" w14:textId="77777777" w:rsidTr="009E72F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5" w:type="dxa"/>
          </w:tcPr>
          <w:p w14:paraId="31836AE2" w14:textId="68C10199" w:rsidR="55A28358" w:rsidRDefault="55A28358" w:rsidP="55A28358">
            <w:pPr>
              <w:jc w:val="center"/>
            </w:pPr>
            <w:r w:rsidRPr="55A28358">
              <w:t>Issue</w:t>
            </w:r>
          </w:p>
        </w:tc>
        <w:tc>
          <w:tcPr>
            <w:tcW w:w="1968" w:type="dxa"/>
          </w:tcPr>
          <w:p w14:paraId="3972D730" w14:textId="78B300FD" w:rsidR="55A28358" w:rsidRDefault="55A28358" w:rsidP="55A28358">
            <w:pPr>
              <w:jc w:val="center"/>
              <w:cnfStyle w:val="100000000000" w:firstRow="1" w:lastRow="0" w:firstColumn="0" w:lastColumn="0" w:oddVBand="0" w:evenVBand="0" w:oddHBand="0" w:evenHBand="0" w:firstRowFirstColumn="0" w:firstRowLastColumn="0" w:lastRowFirstColumn="0" w:lastRowLastColumn="0"/>
            </w:pPr>
            <w:r w:rsidRPr="55A28358">
              <w:t>Possible Cause</w:t>
            </w:r>
          </w:p>
        </w:tc>
        <w:tc>
          <w:tcPr>
            <w:tcW w:w="4258" w:type="dxa"/>
          </w:tcPr>
          <w:p w14:paraId="3F2421D9" w14:textId="5C1310F0" w:rsidR="55A28358" w:rsidRDefault="55A28358" w:rsidP="55A28358">
            <w:pPr>
              <w:jc w:val="center"/>
              <w:cnfStyle w:val="100000000000" w:firstRow="1" w:lastRow="0" w:firstColumn="0" w:lastColumn="0" w:oddVBand="0" w:evenVBand="0" w:oddHBand="0" w:evenHBand="0" w:firstRowFirstColumn="0" w:firstRowLastColumn="0" w:lastRowFirstColumn="0" w:lastRowLastColumn="0"/>
            </w:pPr>
            <w:r w:rsidRPr="55A28358">
              <w:t>Solution</w:t>
            </w:r>
          </w:p>
        </w:tc>
      </w:tr>
      <w:tr w:rsidR="55A28358" w14:paraId="392075E0"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1246580F" w14:textId="0FD01EA0" w:rsidR="55A28358" w:rsidRDefault="55A28358" w:rsidP="55A28358">
            <w:r>
              <w:t>Unable to log in</w:t>
            </w:r>
          </w:p>
        </w:tc>
        <w:tc>
          <w:tcPr>
            <w:tcW w:w="1968" w:type="dxa"/>
          </w:tcPr>
          <w:p w14:paraId="000EE3F1" w14:textId="5424A508" w:rsidR="55A28358" w:rsidRDefault="55A28358" w:rsidP="55A28358">
            <w:pPr>
              <w:cnfStyle w:val="000000000000" w:firstRow="0" w:lastRow="0" w:firstColumn="0" w:lastColumn="0" w:oddVBand="0" w:evenVBand="0" w:oddHBand="0" w:evenHBand="0" w:firstRowFirstColumn="0" w:firstRowLastColumn="0" w:lastRowFirstColumn="0" w:lastRowLastColumn="0"/>
            </w:pPr>
            <w:r>
              <w:t>Incorrect email or password</w:t>
            </w:r>
          </w:p>
        </w:tc>
        <w:tc>
          <w:tcPr>
            <w:tcW w:w="4258" w:type="dxa"/>
          </w:tcPr>
          <w:p w14:paraId="0D3BB074" w14:textId="6C9D5E11" w:rsidR="55A28358" w:rsidRDefault="55A28358" w:rsidP="55A28358">
            <w:pPr>
              <w:cnfStyle w:val="000000000000" w:firstRow="0" w:lastRow="0" w:firstColumn="0" w:lastColumn="0" w:oddVBand="0" w:evenVBand="0" w:oddHBand="0" w:evenHBand="0" w:firstRowFirstColumn="0" w:firstRowLastColumn="0" w:lastRowFirstColumn="0" w:lastRowLastColumn="0"/>
            </w:pPr>
            <w:r>
              <w:t>Verify your login credentials and try again. Contact an administrator if the issue persists.</w:t>
            </w:r>
          </w:p>
        </w:tc>
      </w:tr>
      <w:tr w:rsidR="55A28358" w14:paraId="4EAE17D3"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0C5F07A0" w14:textId="46D3E074" w:rsidR="55A28358" w:rsidRDefault="55A28358" w:rsidP="55A28358">
            <w:r>
              <w:t>QR Code Scanner does not open</w:t>
            </w:r>
          </w:p>
        </w:tc>
        <w:tc>
          <w:tcPr>
            <w:tcW w:w="1968" w:type="dxa"/>
          </w:tcPr>
          <w:p w14:paraId="5C2E2D5C" w14:textId="71CC1B82" w:rsidR="55A28358" w:rsidRDefault="55A28358" w:rsidP="55A28358">
            <w:pPr>
              <w:cnfStyle w:val="000000000000" w:firstRow="0" w:lastRow="0" w:firstColumn="0" w:lastColumn="0" w:oddVBand="0" w:evenVBand="0" w:oddHBand="0" w:evenHBand="0" w:firstRowFirstColumn="0" w:firstRowLastColumn="0" w:lastRowFirstColumn="0" w:lastRowLastColumn="0"/>
            </w:pPr>
            <w:r>
              <w:t>Camera permission denied</w:t>
            </w:r>
          </w:p>
        </w:tc>
        <w:tc>
          <w:tcPr>
            <w:tcW w:w="4258" w:type="dxa"/>
          </w:tcPr>
          <w:p w14:paraId="02835BDC" w14:textId="506C3BC0" w:rsidR="55A28358" w:rsidRDefault="55A28358" w:rsidP="55A28358">
            <w:pPr>
              <w:cnfStyle w:val="000000000000" w:firstRow="0" w:lastRow="0" w:firstColumn="0" w:lastColumn="0" w:oddVBand="0" w:evenVBand="0" w:oddHBand="0" w:evenHBand="0" w:firstRowFirstColumn="0" w:firstRowLastColumn="0" w:lastRowFirstColumn="0" w:lastRowLastColumn="0"/>
            </w:pPr>
            <w:r>
              <w:t>Go to your device's Settings → Apps → BoothFlow → Permissions and enable Camera access.</w:t>
            </w:r>
          </w:p>
        </w:tc>
      </w:tr>
      <w:tr w:rsidR="55A28358" w14:paraId="05A5EFBB"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583ADA61" w14:textId="7A983C4F" w:rsidR="55A28358" w:rsidRDefault="55A28358" w:rsidP="55A28358">
            <w:r>
              <w:t>QR Code cannot be scanned</w:t>
            </w:r>
          </w:p>
        </w:tc>
        <w:tc>
          <w:tcPr>
            <w:tcW w:w="1968" w:type="dxa"/>
          </w:tcPr>
          <w:p w14:paraId="4C60C4AC" w14:textId="0052459F" w:rsidR="55A28358" w:rsidRDefault="55A28358" w:rsidP="55A28358">
            <w:pPr>
              <w:cnfStyle w:val="000000000000" w:firstRow="0" w:lastRow="0" w:firstColumn="0" w:lastColumn="0" w:oddVBand="0" w:evenVBand="0" w:oddHBand="0" w:evenHBand="0" w:firstRowFirstColumn="0" w:firstRowLastColumn="0" w:lastRowFirstColumn="0" w:lastRowLastColumn="0"/>
            </w:pPr>
            <w:r>
              <w:t>Poor lighting, damaged QR code, or camera not focused</w:t>
            </w:r>
          </w:p>
        </w:tc>
        <w:tc>
          <w:tcPr>
            <w:tcW w:w="4258" w:type="dxa"/>
          </w:tcPr>
          <w:p w14:paraId="5ACAA72A" w14:textId="355B75CA" w:rsidR="55A28358" w:rsidRDefault="55A28358" w:rsidP="55A28358">
            <w:pPr>
              <w:cnfStyle w:val="000000000000" w:firstRow="0" w:lastRow="0" w:firstColumn="0" w:lastColumn="0" w:oddVBand="0" w:evenVBand="0" w:oddHBand="0" w:evenHBand="0" w:firstRowFirstColumn="0" w:firstRowLastColumn="0" w:lastRowFirstColumn="0" w:lastRowLastColumn="0"/>
            </w:pPr>
            <w:r>
              <w:t>Ensure the QR code is fully visible, improve lighting, and hold the camera steady.</w:t>
            </w:r>
          </w:p>
        </w:tc>
      </w:tr>
      <w:tr w:rsidR="55A28358" w14:paraId="406A8DB4"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7AEAE8C7" w14:textId="5DA53E53" w:rsidR="55A28358" w:rsidRDefault="55A28358" w:rsidP="55A28358">
            <w:r>
              <w:t>Visitor information is not displayed after scanning</w:t>
            </w:r>
          </w:p>
        </w:tc>
        <w:tc>
          <w:tcPr>
            <w:tcW w:w="1968" w:type="dxa"/>
          </w:tcPr>
          <w:p w14:paraId="4C0D1C53" w14:textId="5B9A428E" w:rsidR="55A28358" w:rsidRDefault="55A28358" w:rsidP="55A28358">
            <w:pPr>
              <w:cnfStyle w:val="000000000000" w:firstRow="0" w:lastRow="0" w:firstColumn="0" w:lastColumn="0" w:oddVBand="0" w:evenVBand="0" w:oddHBand="0" w:evenHBand="0" w:firstRowFirstColumn="0" w:firstRowLastColumn="0" w:lastRowFirstColumn="0" w:lastRowLastColumn="0"/>
            </w:pPr>
            <w:r>
              <w:t>Network connection issue or invalid QR code</w:t>
            </w:r>
          </w:p>
        </w:tc>
        <w:tc>
          <w:tcPr>
            <w:tcW w:w="4258" w:type="dxa"/>
          </w:tcPr>
          <w:p w14:paraId="76DBA2A9" w14:textId="754E0814" w:rsidR="55A28358" w:rsidRDefault="55A28358" w:rsidP="55A28358">
            <w:pPr>
              <w:cnfStyle w:val="000000000000" w:firstRow="0" w:lastRow="0" w:firstColumn="0" w:lastColumn="0" w:oddVBand="0" w:evenVBand="0" w:oddHBand="0" w:evenHBand="0" w:firstRowFirstColumn="0" w:firstRowLastColumn="0" w:lastRowFirstColumn="0" w:lastRowLastColumn="0"/>
            </w:pPr>
            <w:r>
              <w:t>Check your internet connection and scan a valid QR code again.</w:t>
            </w:r>
          </w:p>
        </w:tc>
      </w:tr>
      <w:tr w:rsidR="55A28358" w14:paraId="5C6485E3"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7713A86E" w14:textId="654DF9C5" w:rsidR="55A28358" w:rsidRDefault="55A28358" w:rsidP="55A28358">
            <w:r>
              <w:t>Unable to submit a lead</w:t>
            </w:r>
          </w:p>
        </w:tc>
        <w:tc>
          <w:tcPr>
            <w:tcW w:w="1968" w:type="dxa"/>
          </w:tcPr>
          <w:p w14:paraId="167B27EA" w14:textId="79B6CBBF" w:rsidR="55A28358" w:rsidRDefault="55A28358" w:rsidP="55A28358">
            <w:pPr>
              <w:cnfStyle w:val="000000000000" w:firstRow="0" w:lastRow="0" w:firstColumn="0" w:lastColumn="0" w:oddVBand="0" w:evenVBand="0" w:oddHBand="0" w:evenHBand="0" w:firstRowFirstColumn="0" w:firstRowLastColumn="0" w:lastRowFirstColumn="0" w:lastRowLastColumn="0"/>
            </w:pPr>
            <w:r>
              <w:t>Required information is missing or network interruption</w:t>
            </w:r>
          </w:p>
        </w:tc>
        <w:tc>
          <w:tcPr>
            <w:tcW w:w="4258" w:type="dxa"/>
          </w:tcPr>
          <w:p w14:paraId="27F40D97" w14:textId="78EFF0C8" w:rsidR="55A28358" w:rsidRDefault="55A28358" w:rsidP="55A28358">
            <w:pPr>
              <w:cnfStyle w:val="000000000000" w:firstRow="0" w:lastRow="0" w:firstColumn="0" w:lastColumn="0" w:oddVBand="0" w:evenVBand="0" w:oddHBand="0" w:evenHBand="0" w:firstRowFirstColumn="0" w:firstRowLastColumn="0" w:lastRowFirstColumn="0" w:lastRowLastColumn="0"/>
            </w:pPr>
            <w:r>
              <w:t>Complete all mandatory fields, verify customer consent, and ensure you have an active internet connection before submitting.</w:t>
            </w:r>
          </w:p>
        </w:tc>
      </w:tr>
      <w:tr w:rsidR="55A28358" w14:paraId="79C7E3D7"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1B27F058" w14:textId="0B442283" w:rsidR="55A28358" w:rsidRDefault="55A28358" w:rsidP="55A28358">
            <w:r>
              <w:t>AI Follow-Up Recommendation does not appear</w:t>
            </w:r>
          </w:p>
        </w:tc>
        <w:tc>
          <w:tcPr>
            <w:tcW w:w="1968" w:type="dxa"/>
          </w:tcPr>
          <w:p w14:paraId="591FF1EC" w14:textId="7B9E41DC" w:rsidR="55A28358" w:rsidRDefault="55A28358" w:rsidP="55A28358">
            <w:pPr>
              <w:cnfStyle w:val="000000000000" w:firstRow="0" w:lastRow="0" w:firstColumn="0" w:lastColumn="0" w:oddVBand="0" w:evenVBand="0" w:oddHBand="0" w:evenHBand="0" w:firstRowFirstColumn="0" w:firstRowLastColumn="0" w:lastRowFirstColumn="0" w:lastRowLastColumn="0"/>
            </w:pPr>
            <w:r>
              <w:t>AI service is still processing or internet issue</w:t>
            </w:r>
          </w:p>
        </w:tc>
        <w:tc>
          <w:tcPr>
            <w:tcW w:w="4258" w:type="dxa"/>
          </w:tcPr>
          <w:p w14:paraId="5A84D907" w14:textId="356108BC" w:rsidR="55A28358" w:rsidRDefault="55A28358" w:rsidP="55A28358">
            <w:pPr>
              <w:cnfStyle w:val="000000000000" w:firstRow="0" w:lastRow="0" w:firstColumn="0" w:lastColumn="0" w:oddVBand="0" w:evenVBand="0" w:oddHBand="0" w:evenHBand="0" w:firstRowFirstColumn="0" w:firstRowLastColumn="0" w:lastRowFirstColumn="0" w:lastRowLastColumn="0"/>
            </w:pPr>
            <w:r>
              <w:t>Wait a few seconds and refresh the page. If the problem continues, return to the Dashboard and try again.</w:t>
            </w:r>
          </w:p>
        </w:tc>
      </w:tr>
      <w:tr w:rsidR="55A28358" w14:paraId="17E008A2"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208E3DB9" w14:textId="3A2F9BD5" w:rsidR="55A28358" w:rsidRDefault="55A28358" w:rsidP="55A28358">
            <w:r>
              <w:t>Changes to lead information are not saved</w:t>
            </w:r>
          </w:p>
        </w:tc>
        <w:tc>
          <w:tcPr>
            <w:tcW w:w="1968" w:type="dxa"/>
          </w:tcPr>
          <w:p w14:paraId="4D8C4C12" w14:textId="2C4E7D18" w:rsidR="55A28358" w:rsidRDefault="55A28358" w:rsidP="55A28358">
            <w:pPr>
              <w:cnfStyle w:val="000000000000" w:firstRow="0" w:lastRow="0" w:firstColumn="0" w:lastColumn="0" w:oddVBand="0" w:evenVBand="0" w:oddHBand="0" w:evenHBand="0" w:firstRowFirstColumn="0" w:firstRowLastColumn="0" w:lastRowFirstColumn="0" w:lastRowLastColumn="0"/>
            </w:pPr>
            <w:r>
              <w:t>Save button not selected or network error</w:t>
            </w:r>
          </w:p>
        </w:tc>
        <w:tc>
          <w:tcPr>
            <w:tcW w:w="4258" w:type="dxa"/>
          </w:tcPr>
          <w:p w14:paraId="534D56C1" w14:textId="062B9E36" w:rsidR="55A28358" w:rsidRDefault="55A28358" w:rsidP="55A28358">
            <w:pPr>
              <w:cnfStyle w:val="000000000000" w:firstRow="0" w:lastRow="0" w:firstColumn="0" w:lastColumn="0" w:oddVBand="0" w:evenVBand="0" w:oddHBand="0" w:evenHBand="0" w:firstRowFirstColumn="0" w:firstRowLastColumn="0" w:lastRowFirstColumn="0" w:lastRowLastColumn="0"/>
            </w:pPr>
            <w:r>
              <w:t xml:space="preserve">Review your updates and tap </w:t>
            </w:r>
            <w:r w:rsidRPr="55A28358">
              <w:rPr>
                <w:b/>
                <w:bCs/>
              </w:rPr>
              <w:t>Save</w:t>
            </w:r>
            <w:r>
              <w:t xml:space="preserve"> again after confirming a stable internet connection.</w:t>
            </w:r>
          </w:p>
        </w:tc>
      </w:tr>
      <w:tr w:rsidR="55A28358" w14:paraId="728BB647"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4AF89015" w14:textId="586126FF" w:rsidR="55A28358" w:rsidRDefault="55A28358" w:rsidP="55A28358">
            <w:r>
              <w:t>Email follow-up cannot be scheduled</w:t>
            </w:r>
          </w:p>
        </w:tc>
        <w:tc>
          <w:tcPr>
            <w:tcW w:w="1968" w:type="dxa"/>
          </w:tcPr>
          <w:p w14:paraId="60D7CD3E" w14:textId="0544F7A9" w:rsidR="55A28358" w:rsidRDefault="55A28358" w:rsidP="55A28358">
            <w:pPr>
              <w:cnfStyle w:val="000000000000" w:firstRow="0" w:lastRow="0" w:firstColumn="0" w:lastColumn="0" w:oddVBand="0" w:evenVBand="0" w:oddHBand="0" w:evenHBand="0" w:firstRowFirstColumn="0" w:firstRowLastColumn="0" w:lastRowFirstColumn="0" w:lastRowLastColumn="0"/>
            </w:pPr>
            <w:r>
              <w:t>Follow-up status already completed or invalid date selected</w:t>
            </w:r>
          </w:p>
        </w:tc>
        <w:tc>
          <w:tcPr>
            <w:tcW w:w="4258" w:type="dxa"/>
          </w:tcPr>
          <w:p w14:paraId="55CB2048" w14:textId="4C7BCA9D" w:rsidR="55A28358" w:rsidRDefault="55A28358" w:rsidP="55A28358">
            <w:pPr>
              <w:cnfStyle w:val="000000000000" w:firstRow="0" w:lastRow="0" w:firstColumn="0" w:lastColumn="0" w:oddVBand="0" w:evenVBand="0" w:oddHBand="0" w:evenHBand="0" w:firstRowFirstColumn="0" w:firstRowLastColumn="0" w:lastRowFirstColumn="0" w:lastRowLastColumn="0"/>
            </w:pPr>
            <w:r>
              <w:t>Reset the follow-up status first, then select a valid future date and schedule the email again.</w:t>
            </w:r>
          </w:p>
        </w:tc>
      </w:tr>
      <w:tr w:rsidR="55A28358" w14:paraId="2B9BE038"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7950F222" w14:textId="2D4E1CBD" w:rsidR="55A28358" w:rsidRDefault="55A28358" w:rsidP="55A28358">
            <w:r>
              <w:t>Excel report cannot be downloaded</w:t>
            </w:r>
          </w:p>
        </w:tc>
        <w:tc>
          <w:tcPr>
            <w:tcW w:w="1968" w:type="dxa"/>
          </w:tcPr>
          <w:p w14:paraId="2935C8E6" w14:textId="1B6C20BD" w:rsidR="55A28358" w:rsidRDefault="55A28358" w:rsidP="55A28358">
            <w:pPr>
              <w:cnfStyle w:val="000000000000" w:firstRow="0" w:lastRow="0" w:firstColumn="0" w:lastColumn="0" w:oddVBand="0" w:evenVBand="0" w:oddHBand="0" w:evenHBand="0" w:firstRowFirstColumn="0" w:firstRowLastColumn="0" w:lastRowFirstColumn="0" w:lastRowLastColumn="0"/>
            </w:pPr>
            <w:r>
              <w:t>Network interruption or insufficient storage</w:t>
            </w:r>
          </w:p>
        </w:tc>
        <w:tc>
          <w:tcPr>
            <w:tcW w:w="4258" w:type="dxa"/>
          </w:tcPr>
          <w:p w14:paraId="63EF4BBB" w14:textId="315CF8C7" w:rsidR="55A28358" w:rsidRDefault="55A28358" w:rsidP="55A28358">
            <w:pPr>
              <w:cnfStyle w:val="000000000000" w:firstRow="0" w:lastRow="0" w:firstColumn="0" w:lastColumn="0" w:oddVBand="0" w:evenVBand="0" w:oddHBand="0" w:evenHBand="0" w:firstRowFirstColumn="0" w:firstRowLastColumn="0" w:lastRowFirstColumn="0" w:lastRowLastColumn="0"/>
            </w:pPr>
            <w:r>
              <w:t>Check your internet connection and ensure there is enough storage space on your device.</w:t>
            </w:r>
          </w:p>
        </w:tc>
      </w:tr>
      <w:tr w:rsidR="55A28358" w14:paraId="5CD55F6B"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6B7D8016" w14:textId="0C41AD31" w:rsidR="55A28358" w:rsidRDefault="55A28358" w:rsidP="55A28358">
            <w:r>
              <w:t>Google Drive upload fails</w:t>
            </w:r>
          </w:p>
        </w:tc>
        <w:tc>
          <w:tcPr>
            <w:tcW w:w="1968" w:type="dxa"/>
          </w:tcPr>
          <w:p w14:paraId="07BB2114" w14:textId="66EFF084" w:rsidR="55A28358" w:rsidRDefault="55A28358" w:rsidP="55A28358">
            <w:pPr>
              <w:cnfStyle w:val="000000000000" w:firstRow="0" w:lastRow="0" w:firstColumn="0" w:lastColumn="0" w:oddVBand="0" w:evenVBand="0" w:oddHBand="0" w:evenHBand="0" w:firstRowFirstColumn="0" w:firstRowLastColumn="0" w:lastRowFirstColumn="0" w:lastRowLastColumn="0"/>
            </w:pPr>
            <w:r>
              <w:t>Google account not signed in or internet connection unavailable</w:t>
            </w:r>
          </w:p>
        </w:tc>
        <w:tc>
          <w:tcPr>
            <w:tcW w:w="4258" w:type="dxa"/>
          </w:tcPr>
          <w:p w14:paraId="76F5873D" w14:textId="1451D9F9" w:rsidR="55A28358" w:rsidRDefault="55A28358" w:rsidP="55A28358">
            <w:pPr>
              <w:cnfStyle w:val="000000000000" w:firstRow="0" w:lastRow="0" w:firstColumn="0" w:lastColumn="0" w:oddVBand="0" w:evenVBand="0" w:oddHBand="0" w:evenHBand="0" w:firstRowFirstColumn="0" w:firstRowLastColumn="0" w:lastRowFirstColumn="0" w:lastRowLastColumn="0"/>
            </w:pPr>
            <w:r>
              <w:t>Sign in to your Google account, reconnect to the internet, and try uploading again.</w:t>
            </w:r>
          </w:p>
        </w:tc>
      </w:tr>
      <w:tr w:rsidR="55A28358" w14:paraId="0D1D588E"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0C36988E" w14:textId="54F19112" w:rsidR="55A28358" w:rsidRDefault="55A28358" w:rsidP="55A28358">
            <w:r>
              <w:t>Unable to create a new user or team</w:t>
            </w:r>
          </w:p>
        </w:tc>
        <w:tc>
          <w:tcPr>
            <w:tcW w:w="1968" w:type="dxa"/>
          </w:tcPr>
          <w:p w14:paraId="2C060699" w14:textId="64CF668C" w:rsidR="55A28358" w:rsidRDefault="55A28358" w:rsidP="55A28358">
            <w:pPr>
              <w:cnfStyle w:val="000000000000" w:firstRow="0" w:lastRow="0" w:firstColumn="0" w:lastColumn="0" w:oddVBand="0" w:evenVBand="0" w:oddHBand="0" w:evenHBand="0" w:firstRowFirstColumn="0" w:firstRowLastColumn="0" w:lastRowFirstColumn="0" w:lastRowLastColumn="0"/>
            </w:pPr>
            <w:r>
              <w:t>Required fields are incomplete</w:t>
            </w:r>
          </w:p>
        </w:tc>
        <w:tc>
          <w:tcPr>
            <w:tcW w:w="4258" w:type="dxa"/>
          </w:tcPr>
          <w:p w14:paraId="14BF3DA6" w14:textId="110758D5" w:rsidR="55A28358" w:rsidRDefault="55A28358" w:rsidP="55A28358">
            <w:pPr>
              <w:cnfStyle w:val="000000000000" w:firstRow="0" w:lastRow="0" w:firstColumn="0" w:lastColumn="0" w:oddVBand="0" w:evenVBand="0" w:oddHBand="0" w:evenHBand="0" w:firstRowFirstColumn="0" w:firstRowLastColumn="0" w:lastRowFirstColumn="0" w:lastRowLastColumn="0"/>
            </w:pPr>
            <w:r>
              <w:t xml:space="preserve">Ensure all mandatory fields are completed before selecting </w:t>
            </w:r>
            <w:r w:rsidRPr="55A28358">
              <w:rPr>
                <w:b/>
                <w:bCs/>
              </w:rPr>
              <w:t>Create</w:t>
            </w:r>
            <w:r>
              <w:t>.</w:t>
            </w:r>
          </w:p>
        </w:tc>
      </w:tr>
      <w:tr w:rsidR="55A28358" w14:paraId="05E7F838" w14:textId="77777777" w:rsidTr="009E72F6">
        <w:trPr>
          <w:trHeight w:val="300"/>
        </w:trPr>
        <w:tc>
          <w:tcPr>
            <w:cnfStyle w:val="001000000000" w:firstRow="0" w:lastRow="0" w:firstColumn="1" w:lastColumn="0" w:oddVBand="0" w:evenVBand="0" w:oddHBand="0" w:evenHBand="0" w:firstRowFirstColumn="0" w:firstRowLastColumn="0" w:lastRowFirstColumn="0" w:lastRowLastColumn="0"/>
            <w:tcW w:w="2535" w:type="dxa"/>
          </w:tcPr>
          <w:p w14:paraId="59DD6419" w14:textId="05C1B4A1" w:rsidR="55A28358" w:rsidRDefault="55A28358" w:rsidP="55A28358">
            <w:r>
              <w:t>Application becomes slow</w:t>
            </w:r>
          </w:p>
        </w:tc>
        <w:tc>
          <w:tcPr>
            <w:tcW w:w="1968" w:type="dxa"/>
          </w:tcPr>
          <w:p w14:paraId="3BB9F84B" w14:textId="1E1C4430" w:rsidR="55A28358" w:rsidRDefault="009E72F6" w:rsidP="55A28358">
            <w:pPr>
              <w:cnfStyle w:val="000000000000" w:firstRow="0" w:lastRow="0" w:firstColumn="0" w:lastColumn="0" w:oddVBand="0" w:evenVBand="0" w:oddHBand="0" w:evenHBand="0" w:firstRowFirstColumn="0" w:firstRowLastColumn="0" w:lastRowFirstColumn="0" w:lastRowLastColumn="0"/>
            </w:pPr>
            <w:r>
              <w:t>unstable</w:t>
            </w:r>
            <w:r w:rsidR="55A28358">
              <w:t xml:space="preserve"> internet connection</w:t>
            </w:r>
          </w:p>
        </w:tc>
        <w:tc>
          <w:tcPr>
            <w:tcW w:w="4258" w:type="dxa"/>
          </w:tcPr>
          <w:p w14:paraId="0AD025AD" w14:textId="2ED2972D" w:rsidR="55A28358" w:rsidRDefault="55A28358" w:rsidP="55A28358">
            <w:pPr>
              <w:cnfStyle w:val="000000000000" w:firstRow="0" w:lastRow="0" w:firstColumn="0" w:lastColumn="0" w:oddVBand="0" w:evenVBand="0" w:oddHBand="0" w:evenHBand="0" w:firstRowFirstColumn="0" w:firstRowLastColumn="0" w:lastRowFirstColumn="0" w:lastRowLastColumn="0"/>
            </w:pPr>
            <w:r>
              <w:t>Refresh the application, reconnect to a stable network, or restart the application.</w:t>
            </w:r>
          </w:p>
        </w:tc>
      </w:tr>
    </w:tbl>
    <w:p w14:paraId="79128571" w14:textId="52CD87C4" w:rsidR="00C93774" w:rsidRDefault="20243B99">
      <w:pPr>
        <w:pStyle w:val="Heading1"/>
      </w:pPr>
      <w:r>
        <w:lastRenderedPageBreak/>
        <w:t>7. Frequently Asked Questions (FAQ)</w:t>
      </w:r>
    </w:p>
    <w:p w14:paraId="32A75F6A" w14:textId="1DD2E09F" w:rsidR="00C93774" w:rsidRDefault="666FB49D" w:rsidP="55A28358">
      <w:pPr>
        <w:pStyle w:val="Heading3"/>
        <w:spacing w:before="281" w:after="281"/>
      </w:pPr>
      <w:r w:rsidRPr="55A28358">
        <w:rPr>
          <w:rFonts w:ascii="Cambria" w:eastAsia="Cambria" w:hAnsi="Cambria" w:cs="Cambria"/>
          <w:sz w:val="28"/>
          <w:szCs w:val="28"/>
        </w:rPr>
        <w:t>Q1. What is BoothFlow?</w:t>
      </w:r>
    </w:p>
    <w:p w14:paraId="3F85A597" w14:textId="319F78FD" w:rsidR="00C93774" w:rsidRDefault="666FB49D" w:rsidP="55A28358">
      <w:pPr>
        <w:spacing w:before="240" w:after="240"/>
      </w:pPr>
      <w:r w:rsidRPr="55A28358">
        <w:rPr>
          <w:rFonts w:ascii="Cambria" w:eastAsia="Cambria" w:hAnsi="Cambria" w:cs="Cambria"/>
        </w:rPr>
        <w:t xml:space="preserve">BoothFlow is a lead management application that enables Booth Representatives to capture visitor information, qualify leads, and route them to the appropriate sales teams during events and exhibitions. </w:t>
      </w:r>
    </w:p>
    <w:p w14:paraId="294C6706" w14:textId="69324CB5" w:rsidR="00C93774" w:rsidRDefault="00C93774"/>
    <w:p w14:paraId="7F0418E4" w14:textId="5845115F" w:rsidR="00C93774" w:rsidRDefault="666FB49D" w:rsidP="55A28358">
      <w:pPr>
        <w:pStyle w:val="Heading3"/>
        <w:spacing w:before="281" w:after="281"/>
      </w:pPr>
      <w:r w:rsidRPr="55A28358">
        <w:rPr>
          <w:rFonts w:ascii="Cambria" w:eastAsia="Cambria" w:hAnsi="Cambria" w:cs="Cambria"/>
          <w:sz w:val="28"/>
          <w:szCs w:val="28"/>
        </w:rPr>
        <w:t>Q2. Who can use BoothFlow?</w:t>
      </w:r>
    </w:p>
    <w:p w14:paraId="43C3EF96" w14:textId="5282CED0" w:rsidR="00C93774" w:rsidRDefault="666FB49D" w:rsidP="55A28358">
      <w:pPr>
        <w:spacing w:before="240" w:after="240"/>
      </w:pPr>
      <w:r w:rsidRPr="55A28358">
        <w:rPr>
          <w:rFonts w:ascii="Cambria" w:eastAsia="Cambria" w:hAnsi="Cambria" w:cs="Cambria"/>
        </w:rPr>
        <w:t>BoothFlow supports three user roles:</w:t>
      </w:r>
    </w:p>
    <w:p w14:paraId="6804AE9F" w14:textId="2E613F54" w:rsidR="00C93774" w:rsidRDefault="666FB49D" w:rsidP="55A28358">
      <w:pPr>
        <w:pStyle w:val="ListParagraph"/>
        <w:numPr>
          <w:ilvl w:val="0"/>
          <w:numId w:val="12"/>
        </w:numPr>
        <w:spacing w:after="0"/>
        <w:rPr>
          <w:rFonts w:ascii="Cambria" w:eastAsia="Cambria" w:hAnsi="Cambria" w:cs="Cambria"/>
        </w:rPr>
      </w:pPr>
      <w:r w:rsidRPr="55A28358">
        <w:rPr>
          <w:rFonts w:ascii="Cambria" w:eastAsia="Cambria" w:hAnsi="Cambria" w:cs="Cambria"/>
        </w:rPr>
        <w:t xml:space="preserve">Booth Representative </w:t>
      </w:r>
    </w:p>
    <w:p w14:paraId="3EED6CA3" w14:textId="63EA8E42" w:rsidR="00C93774" w:rsidRDefault="666FB49D" w:rsidP="55A28358">
      <w:pPr>
        <w:pStyle w:val="ListParagraph"/>
        <w:numPr>
          <w:ilvl w:val="0"/>
          <w:numId w:val="12"/>
        </w:numPr>
        <w:spacing w:after="0"/>
        <w:rPr>
          <w:rFonts w:ascii="Cambria" w:eastAsia="Cambria" w:hAnsi="Cambria" w:cs="Cambria"/>
        </w:rPr>
      </w:pPr>
      <w:r w:rsidRPr="55A28358">
        <w:rPr>
          <w:rFonts w:ascii="Cambria" w:eastAsia="Cambria" w:hAnsi="Cambria" w:cs="Cambria"/>
        </w:rPr>
        <w:t xml:space="preserve">Manager </w:t>
      </w:r>
    </w:p>
    <w:p w14:paraId="7B480379" w14:textId="0FCB05BD" w:rsidR="00C93774" w:rsidRDefault="666FB49D" w:rsidP="55A28358">
      <w:pPr>
        <w:pStyle w:val="ListParagraph"/>
        <w:numPr>
          <w:ilvl w:val="0"/>
          <w:numId w:val="12"/>
        </w:numPr>
        <w:spacing w:after="0"/>
        <w:rPr>
          <w:rFonts w:ascii="Cambria" w:eastAsia="Cambria" w:hAnsi="Cambria" w:cs="Cambria"/>
        </w:rPr>
      </w:pPr>
      <w:r w:rsidRPr="55A28358">
        <w:rPr>
          <w:rFonts w:ascii="Cambria" w:eastAsia="Cambria" w:hAnsi="Cambria" w:cs="Cambria"/>
        </w:rPr>
        <w:t xml:space="preserve">Administrator </w:t>
      </w:r>
    </w:p>
    <w:p w14:paraId="33F1254F" w14:textId="12A233C8" w:rsidR="00C93774" w:rsidRDefault="666FB49D" w:rsidP="55A28358">
      <w:pPr>
        <w:spacing w:before="240" w:after="240"/>
      </w:pPr>
      <w:r w:rsidRPr="55A28358">
        <w:rPr>
          <w:rFonts w:ascii="Cambria" w:eastAsia="Cambria" w:hAnsi="Cambria" w:cs="Cambria"/>
        </w:rPr>
        <w:t xml:space="preserve">Each role has different permissions and features. </w:t>
      </w:r>
    </w:p>
    <w:p w14:paraId="6F512D7D" w14:textId="5C635140" w:rsidR="00C93774" w:rsidRDefault="00C93774"/>
    <w:p w14:paraId="73244A03" w14:textId="541B89AC" w:rsidR="00C93774" w:rsidRDefault="666FB49D" w:rsidP="55A28358">
      <w:pPr>
        <w:pStyle w:val="Heading3"/>
        <w:spacing w:before="281" w:after="281"/>
      </w:pPr>
      <w:r w:rsidRPr="55A28358">
        <w:rPr>
          <w:rFonts w:ascii="Cambria" w:eastAsia="Cambria" w:hAnsi="Cambria" w:cs="Cambria"/>
          <w:sz w:val="28"/>
          <w:szCs w:val="28"/>
        </w:rPr>
        <w:t>Q3. Why does BoothFlow request camera permission?</w:t>
      </w:r>
    </w:p>
    <w:p w14:paraId="43DC607A" w14:textId="362B1F5E" w:rsidR="00C93774" w:rsidRDefault="666FB49D" w:rsidP="55A28358">
      <w:pPr>
        <w:spacing w:before="240" w:after="240"/>
      </w:pPr>
      <w:r w:rsidRPr="55A28358">
        <w:rPr>
          <w:rFonts w:ascii="Cambria" w:eastAsia="Cambria" w:hAnsi="Cambria" w:cs="Cambria"/>
        </w:rPr>
        <w:t xml:space="preserve">Camera access is required to scan visitor QR codes for automatic lead capture. </w:t>
      </w:r>
      <w:proofErr w:type="gramStart"/>
      <w:r w:rsidRPr="55A28358">
        <w:rPr>
          <w:rFonts w:ascii="Cambria" w:eastAsia="Cambria" w:hAnsi="Cambria" w:cs="Cambria"/>
        </w:rPr>
        <w:t>Without camera</w:t>
      </w:r>
      <w:proofErr w:type="gramEnd"/>
      <w:r w:rsidRPr="55A28358">
        <w:rPr>
          <w:rFonts w:ascii="Cambria" w:eastAsia="Cambria" w:hAnsi="Cambria" w:cs="Cambria"/>
        </w:rPr>
        <w:t xml:space="preserve"> permission, the QR Code Scanner cannot function. </w:t>
      </w:r>
    </w:p>
    <w:p w14:paraId="37081338" w14:textId="2F975A71" w:rsidR="00C93774" w:rsidRDefault="00C93774"/>
    <w:p w14:paraId="4634F3F8" w14:textId="050F5026" w:rsidR="00C93774" w:rsidRDefault="666FB49D" w:rsidP="55A28358">
      <w:pPr>
        <w:pStyle w:val="Heading3"/>
        <w:spacing w:before="281" w:after="281"/>
      </w:pPr>
      <w:r w:rsidRPr="55A28358">
        <w:rPr>
          <w:rFonts w:ascii="Cambria" w:eastAsia="Cambria" w:hAnsi="Cambria" w:cs="Cambria"/>
          <w:sz w:val="28"/>
          <w:szCs w:val="28"/>
        </w:rPr>
        <w:t>Q4. Can I edit a submitted lead?</w:t>
      </w:r>
    </w:p>
    <w:p w14:paraId="0C1EA559" w14:textId="3A58A2E4" w:rsidR="00C93774" w:rsidRDefault="666FB49D" w:rsidP="55A28358">
      <w:pPr>
        <w:spacing w:before="240" w:after="240"/>
      </w:pPr>
      <w:r w:rsidRPr="55A28358">
        <w:rPr>
          <w:rFonts w:ascii="Cambria" w:eastAsia="Cambria" w:hAnsi="Cambria" w:cs="Cambria"/>
        </w:rPr>
        <w:t xml:space="preserve">Yes. Booth Representatives can update customer intent, additional notes, and lead status where applicable. However, customer details such as name, company, email address, and phone number cannot be modified. </w:t>
      </w:r>
    </w:p>
    <w:p w14:paraId="611E32A1" w14:textId="2F1897F3" w:rsidR="00C93774" w:rsidRDefault="00C93774"/>
    <w:p w14:paraId="75D14E86" w14:textId="504410A7" w:rsidR="00C93774" w:rsidRDefault="666FB49D" w:rsidP="55A28358">
      <w:pPr>
        <w:pStyle w:val="Heading3"/>
        <w:spacing w:before="281" w:after="281"/>
      </w:pPr>
      <w:r w:rsidRPr="55A28358">
        <w:rPr>
          <w:rFonts w:ascii="Cambria" w:eastAsia="Cambria" w:hAnsi="Cambria" w:cs="Cambria"/>
          <w:sz w:val="28"/>
          <w:szCs w:val="28"/>
        </w:rPr>
        <w:t>Q5. How are leads assigned?</w:t>
      </w:r>
    </w:p>
    <w:p w14:paraId="19E95EA5" w14:textId="4F9EDE16" w:rsidR="00C93774" w:rsidRDefault="666FB49D" w:rsidP="55A28358">
      <w:pPr>
        <w:spacing w:before="240" w:after="240"/>
      </w:pPr>
      <w:r w:rsidRPr="55A28358">
        <w:rPr>
          <w:rFonts w:ascii="Cambria" w:eastAsia="Cambria" w:hAnsi="Cambria" w:cs="Cambria"/>
        </w:rPr>
        <w:t xml:space="preserve">After a lead is submitted, BoothFlow automatically assigns it to the appropriate team based on the customer's information and generates AI-powered follow-up recommendations. </w:t>
      </w:r>
    </w:p>
    <w:p w14:paraId="7B53E0BD" w14:textId="26C9F11D" w:rsidR="00C93774" w:rsidRDefault="00C93774"/>
    <w:p w14:paraId="549155B5" w14:textId="4D6BC34E" w:rsidR="00C93774" w:rsidRDefault="666FB49D" w:rsidP="55A28358">
      <w:pPr>
        <w:pStyle w:val="Heading3"/>
        <w:spacing w:before="281" w:after="281"/>
      </w:pPr>
      <w:r w:rsidRPr="55A28358">
        <w:rPr>
          <w:rFonts w:ascii="Cambria" w:eastAsia="Cambria" w:hAnsi="Cambria" w:cs="Cambria"/>
          <w:sz w:val="28"/>
          <w:szCs w:val="28"/>
        </w:rPr>
        <w:lastRenderedPageBreak/>
        <w:t>Q6. Can Managers export lead reports?</w:t>
      </w:r>
    </w:p>
    <w:p w14:paraId="236F201E" w14:textId="2B9B4D4F" w:rsidR="00C93774" w:rsidRDefault="666FB49D" w:rsidP="55A28358">
      <w:pPr>
        <w:spacing w:before="240" w:after="240"/>
      </w:pPr>
      <w:r w:rsidRPr="55A28358">
        <w:rPr>
          <w:rFonts w:ascii="Cambria" w:eastAsia="Cambria" w:hAnsi="Cambria" w:cs="Cambria"/>
        </w:rPr>
        <w:t xml:space="preserve">Yes. Managers can export captured leads by previewing the data in JSON format or downloading it as an Excel report. </w:t>
      </w:r>
    </w:p>
    <w:p w14:paraId="19B5B5D8" w14:textId="368795F2" w:rsidR="00C93774" w:rsidRDefault="00C93774"/>
    <w:p w14:paraId="68E0721C" w14:textId="43EFEDF6" w:rsidR="00C93774" w:rsidRDefault="666FB49D" w:rsidP="55A28358">
      <w:pPr>
        <w:pStyle w:val="Heading3"/>
        <w:spacing w:before="281" w:after="281"/>
      </w:pPr>
      <w:r w:rsidRPr="55A28358">
        <w:rPr>
          <w:rFonts w:ascii="Cambria" w:eastAsia="Cambria" w:hAnsi="Cambria" w:cs="Cambria"/>
          <w:sz w:val="28"/>
          <w:szCs w:val="28"/>
        </w:rPr>
        <w:t>Q7. Can exported reports be uploaded to Google Drive?</w:t>
      </w:r>
    </w:p>
    <w:p w14:paraId="7DFDCFAF" w14:textId="2B2EC1EA" w:rsidR="00C93774" w:rsidRDefault="666FB49D" w:rsidP="55A28358">
      <w:pPr>
        <w:spacing w:before="240" w:after="240"/>
      </w:pPr>
      <w:r w:rsidRPr="55A28358">
        <w:rPr>
          <w:rFonts w:ascii="Cambria" w:eastAsia="Cambria" w:hAnsi="Cambria" w:cs="Cambria"/>
        </w:rPr>
        <w:t xml:space="preserve">Yes. Managers can upload exported Excel reports directly to Google Drive for backup or sharing. </w:t>
      </w:r>
    </w:p>
    <w:p w14:paraId="0F5505B2" w14:textId="0FED2309" w:rsidR="00C93774" w:rsidRDefault="00C93774"/>
    <w:p w14:paraId="427749FF" w14:textId="1B1D50CE" w:rsidR="00C93774" w:rsidRDefault="666FB49D" w:rsidP="55A28358">
      <w:pPr>
        <w:pStyle w:val="Heading3"/>
        <w:spacing w:before="281" w:after="281"/>
      </w:pPr>
      <w:r w:rsidRPr="55A28358">
        <w:rPr>
          <w:rFonts w:ascii="Cambria" w:eastAsia="Cambria" w:hAnsi="Cambria" w:cs="Cambria"/>
          <w:sz w:val="28"/>
          <w:szCs w:val="28"/>
        </w:rPr>
        <w:t>Q8. Can Administrators create new users?</w:t>
      </w:r>
    </w:p>
    <w:p w14:paraId="04F1CF77" w14:textId="4C1C9848" w:rsidR="00C93774" w:rsidRDefault="666FB49D" w:rsidP="55A28358">
      <w:pPr>
        <w:spacing w:before="240" w:after="240"/>
      </w:pPr>
      <w:r w:rsidRPr="55A28358">
        <w:rPr>
          <w:rFonts w:ascii="Cambria" w:eastAsia="Cambria" w:hAnsi="Cambria" w:cs="Cambria"/>
        </w:rPr>
        <w:t xml:space="preserve">Yes. Administrators can create Booth Representative, Manager, and Administrator accounts, assign roles, and allocate users to teams. </w:t>
      </w:r>
    </w:p>
    <w:p w14:paraId="7D79777B" w14:textId="16290CCF" w:rsidR="00C93774" w:rsidRDefault="00C93774"/>
    <w:p w14:paraId="4976CF64" w14:textId="6C630168" w:rsidR="00C93774" w:rsidRDefault="666FB49D" w:rsidP="55A28358">
      <w:pPr>
        <w:pStyle w:val="Heading3"/>
        <w:spacing w:before="281" w:after="281"/>
      </w:pPr>
      <w:r w:rsidRPr="55A28358">
        <w:rPr>
          <w:rFonts w:ascii="Cambria" w:eastAsia="Cambria" w:hAnsi="Cambria" w:cs="Cambria"/>
          <w:sz w:val="28"/>
          <w:szCs w:val="28"/>
        </w:rPr>
        <w:t>Q9. What should I do if I forget my password?</w:t>
      </w:r>
    </w:p>
    <w:p w14:paraId="32FCACA0" w14:textId="672A1998" w:rsidR="00C93774" w:rsidRDefault="666FB49D" w:rsidP="55A28358">
      <w:pPr>
        <w:spacing w:before="240" w:after="240"/>
      </w:pPr>
      <w:r w:rsidRPr="55A28358">
        <w:rPr>
          <w:rFonts w:ascii="Cambria" w:eastAsia="Cambria" w:hAnsi="Cambria" w:cs="Cambria"/>
        </w:rPr>
        <w:t>Contact your system administrator to reset your password. For security reasons, passwords cannot be recovered directly through the application.</w:t>
      </w:r>
    </w:p>
    <w:p w14:paraId="62D11780" w14:textId="2794C522" w:rsidR="00C93774" w:rsidRDefault="00C93774"/>
    <w:p w14:paraId="528D914A" w14:textId="2CD21174" w:rsidR="00C93774" w:rsidRDefault="666FB49D" w:rsidP="55A28358">
      <w:pPr>
        <w:pStyle w:val="Heading3"/>
        <w:spacing w:before="281" w:after="281"/>
      </w:pPr>
      <w:r w:rsidRPr="55A28358">
        <w:rPr>
          <w:rFonts w:ascii="Cambria" w:eastAsia="Cambria" w:hAnsi="Cambria" w:cs="Cambria"/>
          <w:sz w:val="28"/>
          <w:szCs w:val="28"/>
        </w:rPr>
        <w:t>Q10. What are the minimum system requirements?</w:t>
      </w:r>
    </w:p>
    <w:p w14:paraId="647B625F" w14:textId="6976D629" w:rsidR="00C93774" w:rsidRDefault="666FB49D" w:rsidP="55A28358">
      <w:pPr>
        <w:spacing w:before="240" w:after="240"/>
      </w:pPr>
      <w:r w:rsidRPr="55A28358">
        <w:rPr>
          <w:rFonts w:ascii="Cambria" w:eastAsia="Cambria" w:hAnsi="Cambria" w:cs="Cambria"/>
        </w:rPr>
        <w:t>BoothFlow requires:</w:t>
      </w:r>
    </w:p>
    <w:p w14:paraId="226277BB" w14:textId="2E753646" w:rsidR="00C93774" w:rsidRDefault="666FB49D" w:rsidP="55A28358">
      <w:pPr>
        <w:pStyle w:val="ListParagraph"/>
        <w:numPr>
          <w:ilvl w:val="0"/>
          <w:numId w:val="11"/>
        </w:numPr>
        <w:spacing w:after="0"/>
        <w:rPr>
          <w:rFonts w:ascii="Cambria" w:eastAsia="Cambria" w:hAnsi="Cambria" w:cs="Cambria"/>
        </w:rPr>
      </w:pPr>
      <w:r w:rsidRPr="55A28358">
        <w:rPr>
          <w:rFonts w:ascii="Cambria" w:eastAsia="Cambria" w:hAnsi="Cambria" w:cs="Cambria"/>
        </w:rPr>
        <w:t xml:space="preserve">An Android device with the BoothFlow APK installed </w:t>
      </w:r>
    </w:p>
    <w:p w14:paraId="3C4F8B44" w14:textId="439F14DA" w:rsidR="00C93774" w:rsidRDefault="666FB49D" w:rsidP="55A28358">
      <w:pPr>
        <w:pStyle w:val="ListParagraph"/>
        <w:numPr>
          <w:ilvl w:val="0"/>
          <w:numId w:val="11"/>
        </w:numPr>
        <w:spacing w:after="0"/>
        <w:rPr>
          <w:rFonts w:ascii="Cambria" w:eastAsia="Cambria" w:hAnsi="Cambria" w:cs="Cambria"/>
        </w:rPr>
      </w:pPr>
      <w:r w:rsidRPr="55A28358">
        <w:rPr>
          <w:rFonts w:ascii="Cambria" w:eastAsia="Cambria" w:hAnsi="Cambria" w:cs="Cambria"/>
        </w:rPr>
        <w:t xml:space="preserve">A stable internet connection </w:t>
      </w:r>
    </w:p>
    <w:p w14:paraId="37DA3931" w14:textId="63A4084E" w:rsidR="00C93774" w:rsidRDefault="666FB49D" w:rsidP="55A28358">
      <w:pPr>
        <w:pStyle w:val="ListParagraph"/>
        <w:numPr>
          <w:ilvl w:val="0"/>
          <w:numId w:val="11"/>
        </w:numPr>
        <w:spacing w:after="0"/>
        <w:rPr>
          <w:rFonts w:ascii="Cambria" w:eastAsia="Cambria" w:hAnsi="Cambria" w:cs="Cambria"/>
        </w:rPr>
      </w:pPr>
      <w:r w:rsidRPr="55A28358">
        <w:rPr>
          <w:rFonts w:ascii="Cambria" w:eastAsia="Cambria" w:hAnsi="Cambria" w:cs="Cambria"/>
        </w:rPr>
        <w:t xml:space="preserve">Camera permission enabled </w:t>
      </w:r>
    </w:p>
    <w:p w14:paraId="469210F9" w14:textId="698358F9" w:rsidR="00C93774" w:rsidRDefault="666FB49D" w:rsidP="55A28358">
      <w:pPr>
        <w:pStyle w:val="ListParagraph"/>
        <w:numPr>
          <w:ilvl w:val="0"/>
          <w:numId w:val="11"/>
        </w:numPr>
        <w:spacing w:after="0"/>
        <w:rPr>
          <w:rFonts w:ascii="Cambria" w:eastAsia="Cambria" w:hAnsi="Cambria" w:cs="Cambria"/>
        </w:rPr>
      </w:pPr>
      <w:r w:rsidRPr="55A28358">
        <w:rPr>
          <w:rFonts w:ascii="Cambria" w:eastAsia="Cambria" w:hAnsi="Cambria" w:cs="Cambria"/>
        </w:rPr>
        <w:t>A valid BoothFlow user account</w:t>
      </w:r>
    </w:p>
    <w:p w14:paraId="1C8A9B4C" w14:textId="3D70A5A7" w:rsidR="00C93774" w:rsidRDefault="00C93774"/>
    <w:sectPr w:rsidR="00C93774" w:rsidSect="00034616">
      <w:headerReference w:type="default" r:id="rId62"/>
      <w:footerReference w:type="default" r:id="rId6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8F076" w14:textId="77777777" w:rsidR="000058B5" w:rsidRDefault="000058B5">
      <w:pPr>
        <w:spacing w:after="0" w:line="240" w:lineRule="auto"/>
      </w:pPr>
      <w:r>
        <w:separator/>
      </w:r>
    </w:p>
  </w:endnote>
  <w:endnote w:type="continuationSeparator" w:id="0">
    <w:p w14:paraId="1472C01E" w14:textId="77777777" w:rsidR="000058B5" w:rsidRDefault="0000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6DC81D54" w14:paraId="6C65B298" w14:textId="77777777" w:rsidTr="6DC81D54">
      <w:trPr>
        <w:trHeight w:val="300"/>
      </w:trPr>
      <w:tc>
        <w:tcPr>
          <w:tcW w:w="2880" w:type="dxa"/>
        </w:tcPr>
        <w:p w14:paraId="2FB39F5D" w14:textId="7726AAB5" w:rsidR="6DC81D54" w:rsidRDefault="6DC81D54" w:rsidP="6DC81D54">
          <w:pPr>
            <w:pStyle w:val="Header"/>
            <w:ind w:left="-115"/>
          </w:pPr>
        </w:p>
      </w:tc>
      <w:tc>
        <w:tcPr>
          <w:tcW w:w="2880" w:type="dxa"/>
        </w:tcPr>
        <w:p w14:paraId="02ED655A" w14:textId="44F10B8B" w:rsidR="6DC81D54" w:rsidRDefault="6DC81D54" w:rsidP="6DC81D54">
          <w:pPr>
            <w:pStyle w:val="Header"/>
            <w:jc w:val="center"/>
          </w:pPr>
        </w:p>
      </w:tc>
      <w:tc>
        <w:tcPr>
          <w:tcW w:w="2880" w:type="dxa"/>
        </w:tcPr>
        <w:p w14:paraId="1A7578EA" w14:textId="20BBD47E" w:rsidR="6DC81D54" w:rsidRDefault="6DC81D54" w:rsidP="6DC81D54">
          <w:pPr>
            <w:pStyle w:val="Header"/>
            <w:ind w:right="-115"/>
            <w:jc w:val="right"/>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sidR="00EE0F8D">
            <w:rPr>
              <w:noProof/>
              <w:sz w:val="18"/>
              <w:szCs w:val="18"/>
            </w:rPr>
            <w:t>1</w:t>
          </w:r>
          <w:r>
            <w:rPr>
              <w:sz w:val="18"/>
              <w:szCs w:val="18"/>
            </w:rPr>
            <w:fldChar w:fldCharType="end"/>
          </w:r>
        </w:p>
      </w:tc>
    </w:tr>
  </w:tbl>
  <w:p w14:paraId="7FE61BA1" w14:textId="523DA9E6" w:rsidR="6DC81D54" w:rsidRDefault="6DC81D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D393" w14:textId="77777777" w:rsidR="000058B5" w:rsidRDefault="000058B5">
      <w:pPr>
        <w:spacing w:after="0" w:line="240" w:lineRule="auto"/>
      </w:pPr>
      <w:r>
        <w:separator/>
      </w:r>
    </w:p>
  </w:footnote>
  <w:footnote w:type="continuationSeparator" w:id="0">
    <w:p w14:paraId="1C13C9BE" w14:textId="77777777" w:rsidR="000058B5" w:rsidRDefault="00005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6DC81D54" w14:paraId="15EB3DAD" w14:textId="77777777" w:rsidTr="6DC81D54">
      <w:trPr>
        <w:trHeight w:val="300"/>
      </w:trPr>
      <w:tc>
        <w:tcPr>
          <w:tcW w:w="2880" w:type="dxa"/>
        </w:tcPr>
        <w:p w14:paraId="29C573E1" w14:textId="5E3AE98A" w:rsidR="6DC81D54" w:rsidRDefault="6DC81D54" w:rsidP="6DC81D54">
          <w:pPr>
            <w:pStyle w:val="Header"/>
            <w:ind w:left="-115"/>
          </w:pPr>
        </w:p>
      </w:tc>
      <w:tc>
        <w:tcPr>
          <w:tcW w:w="2880" w:type="dxa"/>
        </w:tcPr>
        <w:p w14:paraId="5323561A" w14:textId="1B7DDD43" w:rsidR="6DC81D54" w:rsidRDefault="6DC81D54" w:rsidP="6DC81D54">
          <w:pPr>
            <w:pStyle w:val="Header"/>
            <w:jc w:val="center"/>
          </w:pPr>
        </w:p>
      </w:tc>
      <w:tc>
        <w:tcPr>
          <w:tcW w:w="2880" w:type="dxa"/>
        </w:tcPr>
        <w:p w14:paraId="179A223E" w14:textId="35C6A30D" w:rsidR="6DC81D54" w:rsidRDefault="6DC81D54" w:rsidP="6DC81D54">
          <w:pPr>
            <w:pStyle w:val="Header"/>
            <w:ind w:right="-115"/>
            <w:jc w:val="right"/>
          </w:pPr>
        </w:p>
      </w:tc>
    </w:tr>
  </w:tbl>
  <w:p w14:paraId="010F313C" w14:textId="495C88D1" w:rsidR="6DC81D54" w:rsidRDefault="6DC81D54" w:rsidP="6DC81D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65F5EF"/>
    <w:multiLevelType w:val="hybridMultilevel"/>
    <w:tmpl w:val="1CDA4988"/>
    <w:lvl w:ilvl="0" w:tplc="5AE228D8">
      <w:start w:val="1"/>
      <w:numFmt w:val="bullet"/>
      <w:lvlText w:val=""/>
      <w:lvlJc w:val="left"/>
      <w:pPr>
        <w:ind w:left="720" w:hanging="360"/>
      </w:pPr>
      <w:rPr>
        <w:rFonts w:ascii="Symbol" w:hAnsi="Symbol" w:hint="default"/>
      </w:rPr>
    </w:lvl>
    <w:lvl w:ilvl="1" w:tplc="29C86BE2">
      <w:start w:val="1"/>
      <w:numFmt w:val="bullet"/>
      <w:lvlText w:val="o"/>
      <w:lvlJc w:val="left"/>
      <w:pPr>
        <w:ind w:left="1440" w:hanging="360"/>
      </w:pPr>
      <w:rPr>
        <w:rFonts w:ascii="Courier New" w:hAnsi="Courier New" w:hint="default"/>
      </w:rPr>
    </w:lvl>
    <w:lvl w:ilvl="2" w:tplc="34342BD6">
      <w:start w:val="1"/>
      <w:numFmt w:val="bullet"/>
      <w:lvlText w:val=""/>
      <w:lvlJc w:val="left"/>
      <w:pPr>
        <w:ind w:left="2160" w:hanging="360"/>
      </w:pPr>
      <w:rPr>
        <w:rFonts w:ascii="Wingdings" w:hAnsi="Wingdings" w:hint="default"/>
      </w:rPr>
    </w:lvl>
    <w:lvl w:ilvl="3" w:tplc="02B408FE">
      <w:start w:val="1"/>
      <w:numFmt w:val="bullet"/>
      <w:lvlText w:val=""/>
      <w:lvlJc w:val="left"/>
      <w:pPr>
        <w:ind w:left="2880" w:hanging="360"/>
      </w:pPr>
      <w:rPr>
        <w:rFonts w:ascii="Symbol" w:hAnsi="Symbol" w:hint="default"/>
      </w:rPr>
    </w:lvl>
    <w:lvl w:ilvl="4" w:tplc="4B849C80">
      <w:start w:val="1"/>
      <w:numFmt w:val="bullet"/>
      <w:lvlText w:val="o"/>
      <w:lvlJc w:val="left"/>
      <w:pPr>
        <w:ind w:left="3600" w:hanging="360"/>
      </w:pPr>
      <w:rPr>
        <w:rFonts w:ascii="Courier New" w:hAnsi="Courier New" w:hint="default"/>
      </w:rPr>
    </w:lvl>
    <w:lvl w:ilvl="5" w:tplc="443E4F68">
      <w:start w:val="1"/>
      <w:numFmt w:val="bullet"/>
      <w:lvlText w:val=""/>
      <w:lvlJc w:val="left"/>
      <w:pPr>
        <w:ind w:left="4320" w:hanging="360"/>
      </w:pPr>
      <w:rPr>
        <w:rFonts w:ascii="Wingdings" w:hAnsi="Wingdings" w:hint="default"/>
      </w:rPr>
    </w:lvl>
    <w:lvl w:ilvl="6" w:tplc="C1849030">
      <w:start w:val="1"/>
      <w:numFmt w:val="bullet"/>
      <w:lvlText w:val=""/>
      <w:lvlJc w:val="left"/>
      <w:pPr>
        <w:ind w:left="5040" w:hanging="360"/>
      </w:pPr>
      <w:rPr>
        <w:rFonts w:ascii="Symbol" w:hAnsi="Symbol" w:hint="default"/>
      </w:rPr>
    </w:lvl>
    <w:lvl w:ilvl="7" w:tplc="14A8D0F6">
      <w:start w:val="1"/>
      <w:numFmt w:val="bullet"/>
      <w:lvlText w:val="o"/>
      <w:lvlJc w:val="left"/>
      <w:pPr>
        <w:ind w:left="5760" w:hanging="360"/>
      </w:pPr>
      <w:rPr>
        <w:rFonts w:ascii="Courier New" w:hAnsi="Courier New" w:hint="default"/>
      </w:rPr>
    </w:lvl>
    <w:lvl w:ilvl="8" w:tplc="192045B0">
      <w:start w:val="1"/>
      <w:numFmt w:val="bullet"/>
      <w:lvlText w:val=""/>
      <w:lvlJc w:val="left"/>
      <w:pPr>
        <w:ind w:left="6480" w:hanging="360"/>
      </w:pPr>
      <w:rPr>
        <w:rFonts w:ascii="Wingdings" w:hAnsi="Wingdings" w:hint="default"/>
      </w:rPr>
    </w:lvl>
  </w:abstractNum>
  <w:abstractNum w:abstractNumId="7" w15:restartNumberingAfterBreak="0">
    <w:nsid w:val="030226AE"/>
    <w:multiLevelType w:val="hybridMultilevel"/>
    <w:tmpl w:val="D714A236"/>
    <w:lvl w:ilvl="0" w:tplc="7F08EBB0">
      <w:start w:val="1"/>
      <w:numFmt w:val="decimal"/>
      <w:lvlText w:val="%1."/>
      <w:lvlJc w:val="left"/>
      <w:pPr>
        <w:ind w:left="720" w:hanging="360"/>
      </w:pPr>
    </w:lvl>
    <w:lvl w:ilvl="1" w:tplc="7A465068">
      <w:start w:val="1"/>
      <w:numFmt w:val="lowerLetter"/>
      <w:lvlText w:val="%2."/>
      <w:lvlJc w:val="left"/>
      <w:pPr>
        <w:ind w:left="1440" w:hanging="360"/>
      </w:pPr>
    </w:lvl>
    <w:lvl w:ilvl="2" w:tplc="066E2A36">
      <w:start w:val="1"/>
      <w:numFmt w:val="lowerRoman"/>
      <w:lvlText w:val="%3."/>
      <w:lvlJc w:val="right"/>
      <w:pPr>
        <w:ind w:left="2160" w:hanging="180"/>
      </w:pPr>
    </w:lvl>
    <w:lvl w:ilvl="3" w:tplc="E03617A0">
      <w:start w:val="1"/>
      <w:numFmt w:val="decimal"/>
      <w:lvlText w:val="%4."/>
      <w:lvlJc w:val="left"/>
      <w:pPr>
        <w:ind w:left="2880" w:hanging="360"/>
      </w:pPr>
    </w:lvl>
    <w:lvl w:ilvl="4" w:tplc="D92054C4">
      <w:start w:val="1"/>
      <w:numFmt w:val="lowerLetter"/>
      <w:lvlText w:val="%5."/>
      <w:lvlJc w:val="left"/>
      <w:pPr>
        <w:ind w:left="3600" w:hanging="360"/>
      </w:pPr>
    </w:lvl>
    <w:lvl w:ilvl="5" w:tplc="36524C2A">
      <w:start w:val="1"/>
      <w:numFmt w:val="lowerRoman"/>
      <w:lvlText w:val="%6."/>
      <w:lvlJc w:val="right"/>
      <w:pPr>
        <w:ind w:left="4320" w:hanging="180"/>
      </w:pPr>
    </w:lvl>
    <w:lvl w:ilvl="6" w:tplc="7B5AB296">
      <w:start w:val="1"/>
      <w:numFmt w:val="decimal"/>
      <w:lvlText w:val="%7."/>
      <w:lvlJc w:val="left"/>
      <w:pPr>
        <w:ind w:left="5040" w:hanging="360"/>
      </w:pPr>
    </w:lvl>
    <w:lvl w:ilvl="7" w:tplc="AEA6C590">
      <w:start w:val="1"/>
      <w:numFmt w:val="lowerLetter"/>
      <w:lvlText w:val="%8."/>
      <w:lvlJc w:val="left"/>
      <w:pPr>
        <w:ind w:left="5760" w:hanging="360"/>
      </w:pPr>
    </w:lvl>
    <w:lvl w:ilvl="8" w:tplc="C718930A">
      <w:start w:val="1"/>
      <w:numFmt w:val="lowerRoman"/>
      <w:lvlText w:val="%9."/>
      <w:lvlJc w:val="right"/>
      <w:pPr>
        <w:ind w:left="6480" w:hanging="180"/>
      </w:pPr>
    </w:lvl>
  </w:abstractNum>
  <w:abstractNum w:abstractNumId="8" w15:restartNumberingAfterBreak="0">
    <w:nsid w:val="0568B41D"/>
    <w:multiLevelType w:val="hybridMultilevel"/>
    <w:tmpl w:val="4C0AAC3A"/>
    <w:lvl w:ilvl="0" w:tplc="D5C8D916">
      <w:start w:val="1"/>
      <w:numFmt w:val="decimal"/>
      <w:lvlText w:val="%1."/>
      <w:lvlJc w:val="left"/>
      <w:pPr>
        <w:ind w:left="720" w:hanging="360"/>
      </w:pPr>
    </w:lvl>
    <w:lvl w:ilvl="1" w:tplc="99386D72">
      <w:start w:val="1"/>
      <w:numFmt w:val="lowerLetter"/>
      <w:lvlText w:val="%2."/>
      <w:lvlJc w:val="left"/>
      <w:pPr>
        <w:ind w:left="1440" w:hanging="360"/>
      </w:pPr>
    </w:lvl>
    <w:lvl w:ilvl="2" w:tplc="4F74A7F0">
      <w:start w:val="1"/>
      <w:numFmt w:val="lowerRoman"/>
      <w:lvlText w:val="%3."/>
      <w:lvlJc w:val="right"/>
      <w:pPr>
        <w:ind w:left="2160" w:hanging="180"/>
      </w:pPr>
    </w:lvl>
    <w:lvl w:ilvl="3" w:tplc="368C0CF2">
      <w:start w:val="1"/>
      <w:numFmt w:val="decimal"/>
      <w:lvlText w:val="%4."/>
      <w:lvlJc w:val="left"/>
      <w:pPr>
        <w:ind w:left="2880" w:hanging="360"/>
      </w:pPr>
    </w:lvl>
    <w:lvl w:ilvl="4" w:tplc="1FA8EBE4">
      <w:start w:val="1"/>
      <w:numFmt w:val="lowerLetter"/>
      <w:lvlText w:val="%5."/>
      <w:lvlJc w:val="left"/>
      <w:pPr>
        <w:ind w:left="3600" w:hanging="360"/>
      </w:pPr>
    </w:lvl>
    <w:lvl w:ilvl="5" w:tplc="2E26C20E">
      <w:start w:val="1"/>
      <w:numFmt w:val="lowerRoman"/>
      <w:lvlText w:val="%6."/>
      <w:lvlJc w:val="right"/>
      <w:pPr>
        <w:ind w:left="4320" w:hanging="180"/>
      </w:pPr>
    </w:lvl>
    <w:lvl w:ilvl="6" w:tplc="091253A6">
      <w:start w:val="1"/>
      <w:numFmt w:val="decimal"/>
      <w:lvlText w:val="%7."/>
      <w:lvlJc w:val="left"/>
      <w:pPr>
        <w:ind w:left="5040" w:hanging="360"/>
      </w:pPr>
    </w:lvl>
    <w:lvl w:ilvl="7" w:tplc="5D8EA0A0">
      <w:start w:val="1"/>
      <w:numFmt w:val="lowerLetter"/>
      <w:lvlText w:val="%8."/>
      <w:lvlJc w:val="left"/>
      <w:pPr>
        <w:ind w:left="5760" w:hanging="360"/>
      </w:pPr>
    </w:lvl>
    <w:lvl w:ilvl="8" w:tplc="9C783CCA">
      <w:start w:val="1"/>
      <w:numFmt w:val="lowerRoman"/>
      <w:lvlText w:val="%9."/>
      <w:lvlJc w:val="right"/>
      <w:pPr>
        <w:ind w:left="6480" w:hanging="180"/>
      </w:pPr>
    </w:lvl>
  </w:abstractNum>
  <w:abstractNum w:abstractNumId="9" w15:restartNumberingAfterBreak="0">
    <w:nsid w:val="0992A56C"/>
    <w:multiLevelType w:val="hybridMultilevel"/>
    <w:tmpl w:val="820C63AC"/>
    <w:lvl w:ilvl="0" w:tplc="57526F2E">
      <w:start w:val="1"/>
      <w:numFmt w:val="decimal"/>
      <w:lvlText w:val="%1."/>
      <w:lvlJc w:val="left"/>
      <w:pPr>
        <w:ind w:left="720" w:hanging="360"/>
      </w:pPr>
    </w:lvl>
    <w:lvl w:ilvl="1" w:tplc="AA12E3B2">
      <w:start w:val="1"/>
      <w:numFmt w:val="lowerLetter"/>
      <w:lvlText w:val="%2."/>
      <w:lvlJc w:val="left"/>
      <w:pPr>
        <w:ind w:left="1440" w:hanging="360"/>
      </w:pPr>
    </w:lvl>
    <w:lvl w:ilvl="2" w:tplc="D4B22C16">
      <w:start w:val="1"/>
      <w:numFmt w:val="lowerRoman"/>
      <w:lvlText w:val="%3."/>
      <w:lvlJc w:val="right"/>
      <w:pPr>
        <w:ind w:left="2160" w:hanging="180"/>
      </w:pPr>
    </w:lvl>
    <w:lvl w:ilvl="3" w:tplc="D5C0C70E">
      <w:start w:val="1"/>
      <w:numFmt w:val="decimal"/>
      <w:lvlText w:val="%4."/>
      <w:lvlJc w:val="left"/>
      <w:pPr>
        <w:ind w:left="2880" w:hanging="360"/>
      </w:pPr>
    </w:lvl>
    <w:lvl w:ilvl="4" w:tplc="1B2A8C4E">
      <w:start w:val="1"/>
      <w:numFmt w:val="lowerLetter"/>
      <w:lvlText w:val="%5."/>
      <w:lvlJc w:val="left"/>
      <w:pPr>
        <w:ind w:left="3600" w:hanging="360"/>
      </w:pPr>
    </w:lvl>
    <w:lvl w:ilvl="5" w:tplc="ED36D6FC">
      <w:start w:val="1"/>
      <w:numFmt w:val="lowerRoman"/>
      <w:lvlText w:val="%6."/>
      <w:lvlJc w:val="right"/>
      <w:pPr>
        <w:ind w:left="4320" w:hanging="180"/>
      </w:pPr>
    </w:lvl>
    <w:lvl w:ilvl="6" w:tplc="3EE43EA4">
      <w:start w:val="1"/>
      <w:numFmt w:val="decimal"/>
      <w:lvlText w:val="%7."/>
      <w:lvlJc w:val="left"/>
      <w:pPr>
        <w:ind w:left="5040" w:hanging="360"/>
      </w:pPr>
    </w:lvl>
    <w:lvl w:ilvl="7" w:tplc="976A2D20">
      <w:start w:val="1"/>
      <w:numFmt w:val="lowerLetter"/>
      <w:lvlText w:val="%8."/>
      <w:lvlJc w:val="left"/>
      <w:pPr>
        <w:ind w:left="5760" w:hanging="360"/>
      </w:pPr>
    </w:lvl>
    <w:lvl w:ilvl="8" w:tplc="75F6B8BA">
      <w:start w:val="1"/>
      <w:numFmt w:val="lowerRoman"/>
      <w:lvlText w:val="%9."/>
      <w:lvlJc w:val="right"/>
      <w:pPr>
        <w:ind w:left="6480" w:hanging="180"/>
      </w:pPr>
    </w:lvl>
  </w:abstractNum>
  <w:abstractNum w:abstractNumId="10" w15:restartNumberingAfterBreak="0">
    <w:nsid w:val="0A1C2AE3"/>
    <w:multiLevelType w:val="hybridMultilevel"/>
    <w:tmpl w:val="73EC8A8E"/>
    <w:lvl w:ilvl="0" w:tplc="07F808EE">
      <w:start w:val="1"/>
      <w:numFmt w:val="decimal"/>
      <w:lvlText w:val="%1."/>
      <w:lvlJc w:val="left"/>
      <w:pPr>
        <w:ind w:left="720" w:hanging="360"/>
      </w:pPr>
    </w:lvl>
    <w:lvl w:ilvl="1" w:tplc="EDA473B6">
      <w:start w:val="1"/>
      <w:numFmt w:val="lowerLetter"/>
      <w:lvlText w:val="%2."/>
      <w:lvlJc w:val="left"/>
      <w:pPr>
        <w:ind w:left="1440" w:hanging="360"/>
      </w:pPr>
    </w:lvl>
    <w:lvl w:ilvl="2" w:tplc="75328A8E">
      <w:start w:val="1"/>
      <w:numFmt w:val="lowerRoman"/>
      <w:lvlText w:val="%3."/>
      <w:lvlJc w:val="right"/>
      <w:pPr>
        <w:ind w:left="2160" w:hanging="180"/>
      </w:pPr>
    </w:lvl>
    <w:lvl w:ilvl="3" w:tplc="EC90EB7C">
      <w:start w:val="1"/>
      <w:numFmt w:val="decimal"/>
      <w:lvlText w:val="%4."/>
      <w:lvlJc w:val="left"/>
      <w:pPr>
        <w:ind w:left="2880" w:hanging="360"/>
      </w:pPr>
    </w:lvl>
    <w:lvl w:ilvl="4" w:tplc="B3DEDCE8">
      <w:start w:val="1"/>
      <w:numFmt w:val="lowerLetter"/>
      <w:lvlText w:val="%5."/>
      <w:lvlJc w:val="left"/>
      <w:pPr>
        <w:ind w:left="3600" w:hanging="360"/>
      </w:pPr>
    </w:lvl>
    <w:lvl w:ilvl="5" w:tplc="6A1AFC64">
      <w:start w:val="1"/>
      <w:numFmt w:val="lowerRoman"/>
      <w:lvlText w:val="%6."/>
      <w:lvlJc w:val="right"/>
      <w:pPr>
        <w:ind w:left="4320" w:hanging="180"/>
      </w:pPr>
    </w:lvl>
    <w:lvl w:ilvl="6" w:tplc="23FCE9CE">
      <w:start w:val="1"/>
      <w:numFmt w:val="decimal"/>
      <w:lvlText w:val="%7."/>
      <w:lvlJc w:val="left"/>
      <w:pPr>
        <w:ind w:left="5040" w:hanging="360"/>
      </w:pPr>
    </w:lvl>
    <w:lvl w:ilvl="7" w:tplc="3F6200A4">
      <w:start w:val="1"/>
      <w:numFmt w:val="lowerLetter"/>
      <w:lvlText w:val="%8."/>
      <w:lvlJc w:val="left"/>
      <w:pPr>
        <w:ind w:left="5760" w:hanging="360"/>
      </w:pPr>
    </w:lvl>
    <w:lvl w:ilvl="8" w:tplc="0388BCB2">
      <w:start w:val="1"/>
      <w:numFmt w:val="lowerRoman"/>
      <w:lvlText w:val="%9."/>
      <w:lvlJc w:val="right"/>
      <w:pPr>
        <w:ind w:left="6480" w:hanging="180"/>
      </w:pPr>
    </w:lvl>
  </w:abstractNum>
  <w:abstractNum w:abstractNumId="11" w15:restartNumberingAfterBreak="0">
    <w:nsid w:val="0B05C565"/>
    <w:multiLevelType w:val="hybridMultilevel"/>
    <w:tmpl w:val="4DA65A12"/>
    <w:lvl w:ilvl="0" w:tplc="C074A8CA">
      <w:start w:val="1"/>
      <w:numFmt w:val="decimal"/>
      <w:lvlText w:val="%1."/>
      <w:lvlJc w:val="left"/>
      <w:pPr>
        <w:ind w:left="720" w:hanging="360"/>
      </w:pPr>
    </w:lvl>
    <w:lvl w:ilvl="1" w:tplc="BBC06E10">
      <w:start w:val="1"/>
      <w:numFmt w:val="lowerLetter"/>
      <w:lvlText w:val="%2."/>
      <w:lvlJc w:val="left"/>
      <w:pPr>
        <w:ind w:left="1440" w:hanging="360"/>
      </w:pPr>
    </w:lvl>
    <w:lvl w:ilvl="2" w:tplc="BB8EEFD8">
      <w:start w:val="1"/>
      <w:numFmt w:val="lowerRoman"/>
      <w:lvlText w:val="%3."/>
      <w:lvlJc w:val="right"/>
      <w:pPr>
        <w:ind w:left="2160" w:hanging="180"/>
      </w:pPr>
    </w:lvl>
    <w:lvl w:ilvl="3" w:tplc="CFB26CEC">
      <w:start w:val="1"/>
      <w:numFmt w:val="decimal"/>
      <w:lvlText w:val="%4."/>
      <w:lvlJc w:val="left"/>
      <w:pPr>
        <w:ind w:left="2880" w:hanging="360"/>
      </w:pPr>
    </w:lvl>
    <w:lvl w:ilvl="4" w:tplc="FCDAFEC6">
      <w:start w:val="1"/>
      <w:numFmt w:val="lowerLetter"/>
      <w:lvlText w:val="%5."/>
      <w:lvlJc w:val="left"/>
      <w:pPr>
        <w:ind w:left="3600" w:hanging="360"/>
      </w:pPr>
    </w:lvl>
    <w:lvl w:ilvl="5" w:tplc="8A3EE748">
      <w:start w:val="1"/>
      <w:numFmt w:val="lowerRoman"/>
      <w:lvlText w:val="%6."/>
      <w:lvlJc w:val="right"/>
      <w:pPr>
        <w:ind w:left="4320" w:hanging="180"/>
      </w:pPr>
    </w:lvl>
    <w:lvl w:ilvl="6" w:tplc="516860A0">
      <w:start w:val="1"/>
      <w:numFmt w:val="decimal"/>
      <w:lvlText w:val="%7."/>
      <w:lvlJc w:val="left"/>
      <w:pPr>
        <w:ind w:left="5040" w:hanging="360"/>
      </w:pPr>
    </w:lvl>
    <w:lvl w:ilvl="7" w:tplc="6CAA56E4">
      <w:start w:val="1"/>
      <w:numFmt w:val="lowerLetter"/>
      <w:lvlText w:val="%8."/>
      <w:lvlJc w:val="left"/>
      <w:pPr>
        <w:ind w:left="5760" w:hanging="360"/>
      </w:pPr>
    </w:lvl>
    <w:lvl w:ilvl="8" w:tplc="E06665BA">
      <w:start w:val="1"/>
      <w:numFmt w:val="lowerRoman"/>
      <w:lvlText w:val="%9."/>
      <w:lvlJc w:val="right"/>
      <w:pPr>
        <w:ind w:left="6480" w:hanging="180"/>
      </w:pPr>
    </w:lvl>
  </w:abstractNum>
  <w:abstractNum w:abstractNumId="12" w15:restartNumberingAfterBreak="0">
    <w:nsid w:val="0B57F576"/>
    <w:multiLevelType w:val="hybridMultilevel"/>
    <w:tmpl w:val="8AF8B93C"/>
    <w:lvl w:ilvl="0" w:tplc="BAEEC948">
      <w:start w:val="1"/>
      <w:numFmt w:val="bullet"/>
      <w:lvlText w:val=""/>
      <w:lvlJc w:val="left"/>
      <w:pPr>
        <w:ind w:left="720" w:hanging="360"/>
      </w:pPr>
      <w:rPr>
        <w:rFonts w:ascii="Symbol" w:hAnsi="Symbol" w:hint="default"/>
      </w:rPr>
    </w:lvl>
    <w:lvl w:ilvl="1" w:tplc="6BC49B56">
      <w:start w:val="1"/>
      <w:numFmt w:val="bullet"/>
      <w:lvlText w:val="o"/>
      <w:lvlJc w:val="left"/>
      <w:pPr>
        <w:ind w:left="1440" w:hanging="360"/>
      </w:pPr>
      <w:rPr>
        <w:rFonts w:ascii="Courier New" w:hAnsi="Courier New" w:hint="default"/>
      </w:rPr>
    </w:lvl>
    <w:lvl w:ilvl="2" w:tplc="CE00929C">
      <w:start w:val="1"/>
      <w:numFmt w:val="bullet"/>
      <w:lvlText w:val=""/>
      <w:lvlJc w:val="left"/>
      <w:pPr>
        <w:ind w:left="2160" w:hanging="360"/>
      </w:pPr>
      <w:rPr>
        <w:rFonts w:ascii="Wingdings" w:hAnsi="Wingdings" w:hint="default"/>
      </w:rPr>
    </w:lvl>
    <w:lvl w:ilvl="3" w:tplc="F2289720">
      <w:start w:val="1"/>
      <w:numFmt w:val="bullet"/>
      <w:lvlText w:val=""/>
      <w:lvlJc w:val="left"/>
      <w:pPr>
        <w:ind w:left="2880" w:hanging="360"/>
      </w:pPr>
      <w:rPr>
        <w:rFonts w:ascii="Symbol" w:hAnsi="Symbol" w:hint="default"/>
      </w:rPr>
    </w:lvl>
    <w:lvl w:ilvl="4" w:tplc="2FE4AAE4">
      <w:start w:val="1"/>
      <w:numFmt w:val="bullet"/>
      <w:lvlText w:val="o"/>
      <w:lvlJc w:val="left"/>
      <w:pPr>
        <w:ind w:left="3600" w:hanging="360"/>
      </w:pPr>
      <w:rPr>
        <w:rFonts w:ascii="Courier New" w:hAnsi="Courier New" w:hint="default"/>
      </w:rPr>
    </w:lvl>
    <w:lvl w:ilvl="5" w:tplc="A1FCE9EA">
      <w:start w:val="1"/>
      <w:numFmt w:val="bullet"/>
      <w:lvlText w:val=""/>
      <w:lvlJc w:val="left"/>
      <w:pPr>
        <w:ind w:left="4320" w:hanging="360"/>
      </w:pPr>
      <w:rPr>
        <w:rFonts w:ascii="Wingdings" w:hAnsi="Wingdings" w:hint="default"/>
      </w:rPr>
    </w:lvl>
    <w:lvl w:ilvl="6" w:tplc="58203132">
      <w:start w:val="1"/>
      <w:numFmt w:val="bullet"/>
      <w:lvlText w:val=""/>
      <w:lvlJc w:val="left"/>
      <w:pPr>
        <w:ind w:left="5040" w:hanging="360"/>
      </w:pPr>
      <w:rPr>
        <w:rFonts w:ascii="Symbol" w:hAnsi="Symbol" w:hint="default"/>
      </w:rPr>
    </w:lvl>
    <w:lvl w:ilvl="7" w:tplc="BB1CB6C4">
      <w:start w:val="1"/>
      <w:numFmt w:val="bullet"/>
      <w:lvlText w:val="o"/>
      <w:lvlJc w:val="left"/>
      <w:pPr>
        <w:ind w:left="5760" w:hanging="360"/>
      </w:pPr>
      <w:rPr>
        <w:rFonts w:ascii="Courier New" w:hAnsi="Courier New" w:hint="default"/>
      </w:rPr>
    </w:lvl>
    <w:lvl w:ilvl="8" w:tplc="1898EE5A">
      <w:start w:val="1"/>
      <w:numFmt w:val="bullet"/>
      <w:lvlText w:val=""/>
      <w:lvlJc w:val="left"/>
      <w:pPr>
        <w:ind w:left="6480" w:hanging="360"/>
      </w:pPr>
      <w:rPr>
        <w:rFonts w:ascii="Wingdings" w:hAnsi="Wingdings" w:hint="default"/>
      </w:rPr>
    </w:lvl>
  </w:abstractNum>
  <w:abstractNum w:abstractNumId="13" w15:restartNumberingAfterBreak="0">
    <w:nsid w:val="0C49CE54"/>
    <w:multiLevelType w:val="hybridMultilevel"/>
    <w:tmpl w:val="8F6A705E"/>
    <w:lvl w:ilvl="0" w:tplc="4C0E30B0">
      <w:start w:val="1"/>
      <w:numFmt w:val="bullet"/>
      <w:lvlText w:val=""/>
      <w:lvlJc w:val="left"/>
      <w:pPr>
        <w:ind w:left="720" w:hanging="360"/>
      </w:pPr>
      <w:rPr>
        <w:rFonts w:ascii="Symbol" w:hAnsi="Symbol" w:hint="default"/>
      </w:rPr>
    </w:lvl>
    <w:lvl w:ilvl="1" w:tplc="49B87EBC">
      <w:start w:val="1"/>
      <w:numFmt w:val="bullet"/>
      <w:lvlText w:val="o"/>
      <w:lvlJc w:val="left"/>
      <w:pPr>
        <w:ind w:left="1440" w:hanging="360"/>
      </w:pPr>
      <w:rPr>
        <w:rFonts w:ascii="Courier New" w:hAnsi="Courier New" w:hint="default"/>
      </w:rPr>
    </w:lvl>
    <w:lvl w:ilvl="2" w:tplc="690EC616">
      <w:start w:val="1"/>
      <w:numFmt w:val="bullet"/>
      <w:lvlText w:val=""/>
      <w:lvlJc w:val="left"/>
      <w:pPr>
        <w:ind w:left="2160" w:hanging="360"/>
      </w:pPr>
      <w:rPr>
        <w:rFonts w:ascii="Wingdings" w:hAnsi="Wingdings" w:hint="default"/>
      </w:rPr>
    </w:lvl>
    <w:lvl w:ilvl="3" w:tplc="AE1859E8">
      <w:start w:val="1"/>
      <w:numFmt w:val="bullet"/>
      <w:lvlText w:val=""/>
      <w:lvlJc w:val="left"/>
      <w:pPr>
        <w:ind w:left="2880" w:hanging="360"/>
      </w:pPr>
      <w:rPr>
        <w:rFonts w:ascii="Symbol" w:hAnsi="Symbol" w:hint="default"/>
      </w:rPr>
    </w:lvl>
    <w:lvl w:ilvl="4" w:tplc="B50617B0">
      <w:start w:val="1"/>
      <w:numFmt w:val="bullet"/>
      <w:lvlText w:val="o"/>
      <w:lvlJc w:val="left"/>
      <w:pPr>
        <w:ind w:left="3600" w:hanging="360"/>
      </w:pPr>
      <w:rPr>
        <w:rFonts w:ascii="Courier New" w:hAnsi="Courier New" w:hint="default"/>
      </w:rPr>
    </w:lvl>
    <w:lvl w:ilvl="5" w:tplc="3BD487FE">
      <w:start w:val="1"/>
      <w:numFmt w:val="bullet"/>
      <w:lvlText w:val=""/>
      <w:lvlJc w:val="left"/>
      <w:pPr>
        <w:ind w:left="4320" w:hanging="360"/>
      </w:pPr>
      <w:rPr>
        <w:rFonts w:ascii="Wingdings" w:hAnsi="Wingdings" w:hint="default"/>
      </w:rPr>
    </w:lvl>
    <w:lvl w:ilvl="6" w:tplc="805E209C">
      <w:start w:val="1"/>
      <w:numFmt w:val="bullet"/>
      <w:lvlText w:val=""/>
      <w:lvlJc w:val="left"/>
      <w:pPr>
        <w:ind w:left="5040" w:hanging="360"/>
      </w:pPr>
      <w:rPr>
        <w:rFonts w:ascii="Symbol" w:hAnsi="Symbol" w:hint="default"/>
      </w:rPr>
    </w:lvl>
    <w:lvl w:ilvl="7" w:tplc="484A954E">
      <w:start w:val="1"/>
      <w:numFmt w:val="bullet"/>
      <w:lvlText w:val="o"/>
      <w:lvlJc w:val="left"/>
      <w:pPr>
        <w:ind w:left="5760" w:hanging="360"/>
      </w:pPr>
      <w:rPr>
        <w:rFonts w:ascii="Courier New" w:hAnsi="Courier New" w:hint="default"/>
      </w:rPr>
    </w:lvl>
    <w:lvl w:ilvl="8" w:tplc="6D68BB4A">
      <w:start w:val="1"/>
      <w:numFmt w:val="bullet"/>
      <w:lvlText w:val=""/>
      <w:lvlJc w:val="left"/>
      <w:pPr>
        <w:ind w:left="6480" w:hanging="360"/>
      </w:pPr>
      <w:rPr>
        <w:rFonts w:ascii="Wingdings" w:hAnsi="Wingdings" w:hint="default"/>
      </w:rPr>
    </w:lvl>
  </w:abstractNum>
  <w:abstractNum w:abstractNumId="14" w15:restartNumberingAfterBreak="0">
    <w:nsid w:val="0D563BE6"/>
    <w:multiLevelType w:val="hybridMultilevel"/>
    <w:tmpl w:val="512EAB64"/>
    <w:lvl w:ilvl="0" w:tplc="91144222">
      <w:start w:val="1"/>
      <w:numFmt w:val="bullet"/>
      <w:lvlText w:val=""/>
      <w:lvlJc w:val="left"/>
      <w:pPr>
        <w:ind w:left="720" w:hanging="360"/>
      </w:pPr>
      <w:rPr>
        <w:rFonts w:ascii="Symbol" w:hAnsi="Symbol" w:hint="default"/>
      </w:rPr>
    </w:lvl>
    <w:lvl w:ilvl="1" w:tplc="7A4AFE30">
      <w:start w:val="1"/>
      <w:numFmt w:val="bullet"/>
      <w:lvlText w:val="o"/>
      <w:lvlJc w:val="left"/>
      <w:pPr>
        <w:ind w:left="1440" w:hanging="360"/>
      </w:pPr>
      <w:rPr>
        <w:rFonts w:ascii="Courier New" w:hAnsi="Courier New" w:hint="default"/>
      </w:rPr>
    </w:lvl>
    <w:lvl w:ilvl="2" w:tplc="44D2ADA0">
      <w:start w:val="1"/>
      <w:numFmt w:val="bullet"/>
      <w:lvlText w:val=""/>
      <w:lvlJc w:val="left"/>
      <w:pPr>
        <w:ind w:left="2160" w:hanging="360"/>
      </w:pPr>
      <w:rPr>
        <w:rFonts w:ascii="Wingdings" w:hAnsi="Wingdings" w:hint="default"/>
      </w:rPr>
    </w:lvl>
    <w:lvl w:ilvl="3" w:tplc="5F4EA9FE">
      <w:start w:val="1"/>
      <w:numFmt w:val="bullet"/>
      <w:lvlText w:val=""/>
      <w:lvlJc w:val="left"/>
      <w:pPr>
        <w:ind w:left="2880" w:hanging="360"/>
      </w:pPr>
      <w:rPr>
        <w:rFonts w:ascii="Symbol" w:hAnsi="Symbol" w:hint="default"/>
      </w:rPr>
    </w:lvl>
    <w:lvl w:ilvl="4" w:tplc="0CBE4670">
      <w:start w:val="1"/>
      <w:numFmt w:val="bullet"/>
      <w:lvlText w:val="o"/>
      <w:lvlJc w:val="left"/>
      <w:pPr>
        <w:ind w:left="3600" w:hanging="360"/>
      </w:pPr>
      <w:rPr>
        <w:rFonts w:ascii="Courier New" w:hAnsi="Courier New" w:hint="default"/>
      </w:rPr>
    </w:lvl>
    <w:lvl w:ilvl="5" w:tplc="BF2C7E0A">
      <w:start w:val="1"/>
      <w:numFmt w:val="bullet"/>
      <w:lvlText w:val=""/>
      <w:lvlJc w:val="left"/>
      <w:pPr>
        <w:ind w:left="4320" w:hanging="360"/>
      </w:pPr>
      <w:rPr>
        <w:rFonts w:ascii="Wingdings" w:hAnsi="Wingdings" w:hint="default"/>
      </w:rPr>
    </w:lvl>
    <w:lvl w:ilvl="6" w:tplc="BFB61B0A">
      <w:start w:val="1"/>
      <w:numFmt w:val="bullet"/>
      <w:lvlText w:val=""/>
      <w:lvlJc w:val="left"/>
      <w:pPr>
        <w:ind w:left="5040" w:hanging="360"/>
      </w:pPr>
      <w:rPr>
        <w:rFonts w:ascii="Symbol" w:hAnsi="Symbol" w:hint="default"/>
      </w:rPr>
    </w:lvl>
    <w:lvl w:ilvl="7" w:tplc="BECC103A">
      <w:start w:val="1"/>
      <w:numFmt w:val="bullet"/>
      <w:lvlText w:val="o"/>
      <w:lvlJc w:val="left"/>
      <w:pPr>
        <w:ind w:left="5760" w:hanging="360"/>
      </w:pPr>
      <w:rPr>
        <w:rFonts w:ascii="Courier New" w:hAnsi="Courier New" w:hint="default"/>
      </w:rPr>
    </w:lvl>
    <w:lvl w:ilvl="8" w:tplc="E976DC22">
      <w:start w:val="1"/>
      <w:numFmt w:val="bullet"/>
      <w:lvlText w:val=""/>
      <w:lvlJc w:val="left"/>
      <w:pPr>
        <w:ind w:left="6480" w:hanging="360"/>
      </w:pPr>
      <w:rPr>
        <w:rFonts w:ascii="Wingdings" w:hAnsi="Wingdings" w:hint="default"/>
      </w:rPr>
    </w:lvl>
  </w:abstractNum>
  <w:abstractNum w:abstractNumId="15" w15:restartNumberingAfterBreak="0">
    <w:nsid w:val="0EA1BE85"/>
    <w:multiLevelType w:val="hybridMultilevel"/>
    <w:tmpl w:val="C7C083E6"/>
    <w:lvl w:ilvl="0" w:tplc="A190AEA0">
      <w:start w:val="1"/>
      <w:numFmt w:val="bullet"/>
      <w:lvlText w:val=""/>
      <w:lvlJc w:val="left"/>
      <w:pPr>
        <w:ind w:left="720" w:hanging="360"/>
      </w:pPr>
      <w:rPr>
        <w:rFonts w:ascii="Symbol" w:hAnsi="Symbol" w:hint="default"/>
      </w:rPr>
    </w:lvl>
    <w:lvl w:ilvl="1" w:tplc="BCE4FCA4">
      <w:start w:val="1"/>
      <w:numFmt w:val="bullet"/>
      <w:lvlText w:val="o"/>
      <w:lvlJc w:val="left"/>
      <w:pPr>
        <w:ind w:left="1440" w:hanging="360"/>
      </w:pPr>
      <w:rPr>
        <w:rFonts w:ascii="Courier New" w:hAnsi="Courier New" w:hint="default"/>
      </w:rPr>
    </w:lvl>
    <w:lvl w:ilvl="2" w:tplc="C71CFE86">
      <w:start w:val="1"/>
      <w:numFmt w:val="bullet"/>
      <w:lvlText w:val=""/>
      <w:lvlJc w:val="left"/>
      <w:pPr>
        <w:ind w:left="2160" w:hanging="360"/>
      </w:pPr>
      <w:rPr>
        <w:rFonts w:ascii="Wingdings" w:hAnsi="Wingdings" w:hint="default"/>
      </w:rPr>
    </w:lvl>
    <w:lvl w:ilvl="3" w:tplc="E2CAE0BE">
      <w:start w:val="1"/>
      <w:numFmt w:val="bullet"/>
      <w:lvlText w:val=""/>
      <w:lvlJc w:val="left"/>
      <w:pPr>
        <w:ind w:left="2880" w:hanging="360"/>
      </w:pPr>
      <w:rPr>
        <w:rFonts w:ascii="Symbol" w:hAnsi="Symbol" w:hint="default"/>
      </w:rPr>
    </w:lvl>
    <w:lvl w:ilvl="4" w:tplc="971A6CCA">
      <w:start w:val="1"/>
      <w:numFmt w:val="bullet"/>
      <w:lvlText w:val="o"/>
      <w:lvlJc w:val="left"/>
      <w:pPr>
        <w:ind w:left="3600" w:hanging="360"/>
      </w:pPr>
      <w:rPr>
        <w:rFonts w:ascii="Courier New" w:hAnsi="Courier New" w:hint="default"/>
      </w:rPr>
    </w:lvl>
    <w:lvl w:ilvl="5" w:tplc="04906026">
      <w:start w:val="1"/>
      <w:numFmt w:val="bullet"/>
      <w:lvlText w:val=""/>
      <w:lvlJc w:val="left"/>
      <w:pPr>
        <w:ind w:left="4320" w:hanging="360"/>
      </w:pPr>
      <w:rPr>
        <w:rFonts w:ascii="Wingdings" w:hAnsi="Wingdings" w:hint="default"/>
      </w:rPr>
    </w:lvl>
    <w:lvl w:ilvl="6" w:tplc="2C564F54">
      <w:start w:val="1"/>
      <w:numFmt w:val="bullet"/>
      <w:lvlText w:val=""/>
      <w:lvlJc w:val="left"/>
      <w:pPr>
        <w:ind w:left="5040" w:hanging="360"/>
      </w:pPr>
      <w:rPr>
        <w:rFonts w:ascii="Symbol" w:hAnsi="Symbol" w:hint="default"/>
      </w:rPr>
    </w:lvl>
    <w:lvl w:ilvl="7" w:tplc="ADEA6204">
      <w:start w:val="1"/>
      <w:numFmt w:val="bullet"/>
      <w:lvlText w:val="o"/>
      <w:lvlJc w:val="left"/>
      <w:pPr>
        <w:ind w:left="5760" w:hanging="360"/>
      </w:pPr>
      <w:rPr>
        <w:rFonts w:ascii="Courier New" w:hAnsi="Courier New" w:hint="default"/>
      </w:rPr>
    </w:lvl>
    <w:lvl w:ilvl="8" w:tplc="9A08C678">
      <w:start w:val="1"/>
      <w:numFmt w:val="bullet"/>
      <w:lvlText w:val=""/>
      <w:lvlJc w:val="left"/>
      <w:pPr>
        <w:ind w:left="6480" w:hanging="360"/>
      </w:pPr>
      <w:rPr>
        <w:rFonts w:ascii="Wingdings" w:hAnsi="Wingdings" w:hint="default"/>
      </w:rPr>
    </w:lvl>
  </w:abstractNum>
  <w:abstractNum w:abstractNumId="16" w15:restartNumberingAfterBreak="0">
    <w:nsid w:val="11752A9E"/>
    <w:multiLevelType w:val="hybridMultilevel"/>
    <w:tmpl w:val="E43A4A04"/>
    <w:lvl w:ilvl="0" w:tplc="DBE68E24">
      <w:start w:val="1"/>
      <w:numFmt w:val="decimal"/>
      <w:lvlText w:val="%1."/>
      <w:lvlJc w:val="left"/>
      <w:pPr>
        <w:ind w:left="720" w:hanging="360"/>
      </w:pPr>
    </w:lvl>
    <w:lvl w:ilvl="1" w:tplc="75162F90">
      <w:start w:val="1"/>
      <w:numFmt w:val="lowerLetter"/>
      <w:lvlText w:val="%2."/>
      <w:lvlJc w:val="left"/>
      <w:pPr>
        <w:ind w:left="1440" w:hanging="360"/>
      </w:pPr>
    </w:lvl>
    <w:lvl w:ilvl="2" w:tplc="17CEC12C">
      <w:start w:val="1"/>
      <w:numFmt w:val="lowerRoman"/>
      <w:lvlText w:val="%3."/>
      <w:lvlJc w:val="right"/>
      <w:pPr>
        <w:ind w:left="2160" w:hanging="180"/>
      </w:pPr>
    </w:lvl>
    <w:lvl w:ilvl="3" w:tplc="33B06652">
      <w:start w:val="1"/>
      <w:numFmt w:val="decimal"/>
      <w:lvlText w:val="%4."/>
      <w:lvlJc w:val="left"/>
      <w:pPr>
        <w:ind w:left="2880" w:hanging="360"/>
      </w:pPr>
    </w:lvl>
    <w:lvl w:ilvl="4" w:tplc="F0D6D20C">
      <w:start w:val="1"/>
      <w:numFmt w:val="lowerLetter"/>
      <w:lvlText w:val="%5."/>
      <w:lvlJc w:val="left"/>
      <w:pPr>
        <w:ind w:left="3600" w:hanging="360"/>
      </w:pPr>
    </w:lvl>
    <w:lvl w:ilvl="5" w:tplc="C76E408C">
      <w:start w:val="1"/>
      <w:numFmt w:val="lowerRoman"/>
      <w:lvlText w:val="%6."/>
      <w:lvlJc w:val="right"/>
      <w:pPr>
        <w:ind w:left="4320" w:hanging="180"/>
      </w:pPr>
    </w:lvl>
    <w:lvl w:ilvl="6" w:tplc="91D4E964">
      <w:start w:val="1"/>
      <w:numFmt w:val="decimal"/>
      <w:lvlText w:val="%7."/>
      <w:lvlJc w:val="left"/>
      <w:pPr>
        <w:ind w:left="5040" w:hanging="360"/>
      </w:pPr>
    </w:lvl>
    <w:lvl w:ilvl="7" w:tplc="2E48F6F0">
      <w:start w:val="1"/>
      <w:numFmt w:val="lowerLetter"/>
      <w:lvlText w:val="%8."/>
      <w:lvlJc w:val="left"/>
      <w:pPr>
        <w:ind w:left="5760" w:hanging="360"/>
      </w:pPr>
    </w:lvl>
    <w:lvl w:ilvl="8" w:tplc="EC923F3E">
      <w:start w:val="1"/>
      <w:numFmt w:val="lowerRoman"/>
      <w:lvlText w:val="%9."/>
      <w:lvlJc w:val="right"/>
      <w:pPr>
        <w:ind w:left="6480" w:hanging="180"/>
      </w:pPr>
    </w:lvl>
  </w:abstractNum>
  <w:abstractNum w:abstractNumId="17" w15:restartNumberingAfterBreak="0">
    <w:nsid w:val="15E7249B"/>
    <w:multiLevelType w:val="hybridMultilevel"/>
    <w:tmpl w:val="84D8E572"/>
    <w:lvl w:ilvl="0" w:tplc="0AA84132">
      <w:start w:val="1"/>
      <w:numFmt w:val="decimal"/>
      <w:lvlText w:val="%1."/>
      <w:lvlJc w:val="left"/>
      <w:pPr>
        <w:ind w:left="720" w:hanging="360"/>
      </w:pPr>
    </w:lvl>
    <w:lvl w:ilvl="1" w:tplc="A7D62992">
      <w:start w:val="1"/>
      <w:numFmt w:val="lowerLetter"/>
      <w:lvlText w:val="%2."/>
      <w:lvlJc w:val="left"/>
      <w:pPr>
        <w:ind w:left="1440" w:hanging="360"/>
      </w:pPr>
    </w:lvl>
    <w:lvl w:ilvl="2" w:tplc="35E052A6">
      <w:start w:val="1"/>
      <w:numFmt w:val="lowerRoman"/>
      <w:lvlText w:val="%3."/>
      <w:lvlJc w:val="right"/>
      <w:pPr>
        <w:ind w:left="2160" w:hanging="180"/>
      </w:pPr>
    </w:lvl>
    <w:lvl w:ilvl="3" w:tplc="172C6506">
      <w:start w:val="1"/>
      <w:numFmt w:val="decimal"/>
      <w:lvlText w:val="%4."/>
      <w:lvlJc w:val="left"/>
      <w:pPr>
        <w:ind w:left="2880" w:hanging="360"/>
      </w:pPr>
    </w:lvl>
    <w:lvl w:ilvl="4" w:tplc="0018EC40">
      <w:start w:val="1"/>
      <w:numFmt w:val="lowerLetter"/>
      <w:lvlText w:val="%5."/>
      <w:lvlJc w:val="left"/>
      <w:pPr>
        <w:ind w:left="3600" w:hanging="360"/>
      </w:pPr>
    </w:lvl>
    <w:lvl w:ilvl="5" w:tplc="F8C09C98">
      <w:start w:val="1"/>
      <w:numFmt w:val="lowerRoman"/>
      <w:lvlText w:val="%6."/>
      <w:lvlJc w:val="right"/>
      <w:pPr>
        <w:ind w:left="4320" w:hanging="180"/>
      </w:pPr>
    </w:lvl>
    <w:lvl w:ilvl="6" w:tplc="E2BAA0E0">
      <w:start w:val="1"/>
      <w:numFmt w:val="decimal"/>
      <w:lvlText w:val="%7."/>
      <w:lvlJc w:val="left"/>
      <w:pPr>
        <w:ind w:left="5040" w:hanging="360"/>
      </w:pPr>
    </w:lvl>
    <w:lvl w:ilvl="7" w:tplc="43BC188C">
      <w:start w:val="1"/>
      <w:numFmt w:val="lowerLetter"/>
      <w:lvlText w:val="%8."/>
      <w:lvlJc w:val="left"/>
      <w:pPr>
        <w:ind w:left="5760" w:hanging="360"/>
      </w:pPr>
    </w:lvl>
    <w:lvl w:ilvl="8" w:tplc="1E2E3232">
      <w:start w:val="1"/>
      <w:numFmt w:val="lowerRoman"/>
      <w:lvlText w:val="%9."/>
      <w:lvlJc w:val="right"/>
      <w:pPr>
        <w:ind w:left="6480" w:hanging="180"/>
      </w:pPr>
    </w:lvl>
  </w:abstractNum>
  <w:abstractNum w:abstractNumId="18" w15:restartNumberingAfterBreak="0">
    <w:nsid w:val="1787D5F2"/>
    <w:multiLevelType w:val="hybridMultilevel"/>
    <w:tmpl w:val="D5500018"/>
    <w:lvl w:ilvl="0" w:tplc="D9680A52">
      <w:start w:val="1"/>
      <w:numFmt w:val="bullet"/>
      <w:lvlText w:val=""/>
      <w:lvlJc w:val="left"/>
      <w:pPr>
        <w:ind w:left="720" w:hanging="360"/>
      </w:pPr>
      <w:rPr>
        <w:rFonts w:ascii="Symbol" w:hAnsi="Symbol" w:hint="default"/>
      </w:rPr>
    </w:lvl>
    <w:lvl w:ilvl="1" w:tplc="3666472A">
      <w:start w:val="1"/>
      <w:numFmt w:val="bullet"/>
      <w:lvlText w:val="o"/>
      <w:lvlJc w:val="left"/>
      <w:pPr>
        <w:ind w:left="1440" w:hanging="360"/>
      </w:pPr>
      <w:rPr>
        <w:rFonts w:ascii="Courier New" w:hAnsi="Courier New" w:hint="default"/>
      </w:rPr>
    </w:lvl>
    <w:lvl w:ilvl="2" w:tplc="6D5AB0F8">
      <w:start w:val="1"/>
      <w:numFmt w:val="bullet"/>
      <w:lvlText w:val=""/>
      <w:lvlJc w:val="left"/>
      <w:pPr>
        <w:ind w:left="2160" w:hanging="360"/>
      </w:pPr>
      <w:rPr>
        <w:rFonts w:ascii="Wingdings" w:hAnsi="Wingdings" w:hint="default"/>
      </w:rPr>
    </w:lvl>
    <w:lvl w:ilvl="3" w:tplc="8690A864">
      <w:start w:val="1"/>
      <w:numFmt w:val="bullet"/>
      <w:lvlText w:val=""/>
      <w:lvlJc w:val="left"/>
      <w:pPr>
        <w:ind w:left="2880" w:hanging="360"/>
      </w:pPr>
      <w:rPr>
        <w:rFonts w:ascii="Symbol" w:hAnsi="Symbol" w:hint="default"/>
      </w:rPr>
    </w:lvl>
    <w:lvl w:ilvl="4" w:tplc="A09E7E62">
      <w:start w:val="1"/>
      <w:numFmt w:val="bullet"/>
      <w:lvlText w:val="o"/>
      <w:lvlJc w:val="left"/>
      <w:pPr>
        <w:ind w:left="3600" w:hanging="360"/>
      </w:pPr>
      <w:rPr>
        <w:rFonts w:ascii="Courier New" w:hAnsi="Courier New" w:hint="default"/>
      </w:rPr>
    </w:lvl>
    <w:lvl w:ilvl="5" w:tplc="D82CD0B6">
      <w:start w:val="1"/>
      <w:numFmt w:val="bullet"/>
      <w:lvlText w:val=""/>
      <w:lvlJc w:val="left"/>
      <w:pPr>
        <w:ind w:left="4320" w:hanging="360"/>
      </w:pPr>
      <w:rPr>
        <w:rFonts w:ascii="Wingdings" w:hAnsi="Wingdings" w:hint="default"/>
      </w:rPr>
    </w:lvl>
    <w:lvl w:ilvl="6" w:tplc="89306EFE">
      <w:start w:val="1"/>
      <w:numFmt w:val="bullet"/>
      <w:lvlText w:val=""/>
      <w:lvlJc w:val="left"/>
      <w:pPr>
        <w:ind w:left="5040" w:hanging="360"/>
      </w:pPr>
      <w:rPr>
        <w:rFonts w:ascii="Symbol" w:hAnsi="Symbol" w:hint="default"/>
      </w:rPr>
    </w:lvl>
    <w:lvl w:ilvl="7" w:tplc="90849CFC">
      <w:start w:val="1"/>
      <w:numFmt w:val="bullet"/>
      <w:lvlText w:val="o"/>
      <w:lvlJc w:val="left"/>
      <w:pPr>
        <w:ind w:left="5760" w:hanging="360"/>
      </w:pPr>
      <w:rPr>
        <w:rFonts w:ascii="Courier New" w:hAnsi="Courier New" w:hint="default"/>
      </w:rPr>
    </w:lvl>
    <w:lvl w:ilvl="8" w:tplc="D5082564">
      <w:start w:val="1"/>
      <w:numFmt w:val="bullet"/>
      <w:lvlText w:val=""/>
      <w:lvlJc w:val="left"/>
      <w:pPr>
        <w:ind w:left="6480" w:hanging="360"/>
      </w:pPr>
      <w:rPr>
        <w:rFonts w:ascii="Wingdings" w:hAnsi="Wingdings" w:hint="default"/>
      </w:rPr>
    </w:lvl>
  </w:abstractNum>
  <w:abstractNum w:abstractNumId="19" w15:restartNumberingAfterBreak="0">
    <w:nsid w:val="181C8722"/>
    <w:multiLevelType w:val="hybridMultilevel"/>
    <w:tmpl w:val="389AE99C"/>
    <w:lvl w:ilvl="0" w:tplc="8C261F04">
      <w:start w:val="1"/>
      <w:numFmt w:val="decimal"/>
      <w:lvlText w:val="%1."/>
      <w:lvlJc w:val="left"/>
      <w:pPr>
        <w:ind w:left="720" w:hanging="360"/>
      </w:pPr>
    </w:lvl>
    <w:lvl w:ilvl="1" w:tplc="445861D4">
      <w:start w:val="1"/>
      <w:numFmt w:val="lowerLetter"/>
      <w:lvlText w:val="%2."/>
      <w:lvlJc w:val="left"/>
      <w:pPr>
        <w:ind w:left="1440" w:hanging="360"/>
      </w:pPr>
    </w:lvl>
    <w:lvl w:ilvl="2" w:tplc="79BED3A6">
      <w:start w:val="1"/>
      <w:numFmt w:val="lowerRoman"/>
      <w:lvlText w:val="%3."/>
      <w:lvlJc w:val="right"/>
      <w:pPr>
        <w:ind w:left="2160" w:hanging="180"/>
      </w:pPr>
    </w:lvl>
    <w:lvl w:ilvl="3" w:tplc="34EE2034">
      <w:start w:val="1"/>
      <w:numFmt w:val="decimal"/>
      <w:lvlText w:val="%4."/>
      <w:lvlJc w:val="left"/>
      <w:pPr>
        <w:ind w:left="2880" w:hanging="360"/>
      </w:pPr>
    </w:lvl>
    <w:lvl w:ilvl="4" w:tplc="D4B02232">
      <w:start w:val="1"/>
      <w:numFmt w:val="lowerLetter"/>
      <w:lvlText w:val="%5."/>
      <w:lvlJc w:val="left"/>
      <w:pPr>
        <w:ind w:left="3600" w:hanging="360"/>
      </w:pPr>
    </w:lvl>
    <w:lvl w:ilvl="5" w:tplc="35B029DC">
      <w:start w:val="1"/>
      <w:numFmt w:val="lowerRoman"/>
      <w:lvlText w:val="%6."/>
      <w:lvlJc w:val="right"/>
      <w:pPr>
        <w:ind w:left="4320" w:hanging="180"/>
      </w:pPr>
    </w:lvl>
    <w:lvl w:ilvl="6" w:tplc="5FEA3232">
      <w:start w:val="1"/>
      <w:numFmt w:val="decimal"/>
      <w:lvlText w:val="%7."/>
      <w:lvlJc w:val="left"/>
      <w:pPr>
        <w:ind w:left="5040" w:hanging="360"/>
      </w:pPr>
    </w:lvl>
    <w:lvl w:ilvl="7" w:tplc="FCFAD14C">
      <w:start w:val="1"/>
      <w:numFmt w:val="lowerLetter"/>
      <w:lvlText w:val="%8."/>
      <w:lvlJc w:val="left"/>
      <w:pPr>
        <w:ind w:left="5760" w:hanging="360"/>
      </w:pPr>
    </w:lvl>
    <w:lvl w:ilvl="8" w:tplc="F3D4BC88">
      <w:start w:val="1"/>
      <w:numFmt w:val="lowerRoman"/>
      <w:lvlText w:val="%9."/>
      <w:lvlJc w:val="right"/>
      <w:pPr>
        <w:ind w:left="6480" w:hanging="180"/>
      </w:pPr>
    </w:lvl>
  </w:abstractNum>
  <w:abstractNum w:abstractNumId="20" w15:restartNumberingAfterBreak="0">
    <w:nsid w:val="1A9D0AF5"/>
    <w:multiLevelType w:val="hybridMultilevel"/>
    <w:tmpl w:val="E51CDFC2"/>
    <w:lvl w:ilvl="0" w:tplc="BF4C5930">
      <w:start w:val="1"/>
      <w:numFmt w:val="decimal"/>
      <w:lvlText w:val="%1."/>
      <w:lvlJc w:val="left"/>
      <w:pPr>
        <w:ind w:left="720" w:hanging="360"/>
      </w:pPr>
    </w:lvl>
    <w:lvl w:ilvl="1" w:tplc="102CCE06">
      <w:start w:val="1"/>
      <w:numFmt w:val="lowerLetter"/>
      <w:lvlText w:val="%2."/>
      <w:lvlJc w:val="left"/>
      <w:pPr>
        <w:ind w:left="1440" w:hanging="360"/>
      </w:pPr>
    </w:lvl>
    <w:lvl w:ilvl="2" w:tplc="35C2BA7E">
      <w:start w:val="1"/>
      <w:numFmt w:val="lowerRoman"/>
      <w:lvlText w:val="%3."/>
      <w:lvlJc w:val="right"/>
      <w:pPr>
        <w:ind w:left="2160" w:hanging="180"/>
      </w:pPr>
    </w:lvl>
    <w:lvl w:ilvl="3" w:tplc="F3F81974">
      <w:start w:val="1"/>
      <w:numFmt w:val="decimal"/>
      <w:lvlText w:val="%4."/>
      <w:lvlJc w:val="left"/>
      <w:pPr>
        <w:ind w:left="2880" w:hanging="360"/>
      </w:pPr>
    </w:lvl>
    <w:lvl w:ilvl="4" w:tplc="C666C2BE">
      <w:start w:val="1"/>
      <w:numFmt w:val="lowerLetter"/>
      <w:lvlText w:val="%5."/>
      <w:lvlJc w:val="left"/>
      <w:pPr>
        <w:ind w:left="3600" w:hanging="360"/>
      </w:pPr>
    </w:lvl>
    <w:lvl w:ilvl="5" w:tplc="87AEA752">
      <w:start w:val="1"/>
      <w:numFmt w:val="lowerRoman"/>
      <w:lvlText w:val="%6."/>
      <w:lvlJc w:val="right"/>
      <w:pPr>
        <w:ind w:left="4320" w:hanging="180"/>
      </w:pPr>
    </w:lvl>
    <w:lvl w:ilvl="6" w:tplc="7976150C">
      <w:start w:val="1"/>
      <w:numFmt w:val="decimal"/>
      <w:lvlText w:val="%7."/>
      <w:lvlJc w:val="left"/>
      <w:pPr>
        <w:ind w:left="5040" w:hanging="360"/>
      </w:pPr>
    </w:lvl>
    <w:lvl w:ilvl="7" w:tplc="D9124820">
      <w:start w:val="1"/>
      <w:numFmt w:val="lowerLetter"/>
      <w:lvlText w:val="%8."/>
      <w:lvlJc w:val="left"/>
      <w:pPr>
        <w:ind w:left="5760" w:hanging="360"/>
      </w:pPr>
    </w:lvl>
    <w:lvl w:ilvl="8" w:tplc="8724D794">
      <w:start w:val="1"/>
      <w:numFmt w:val="lowerRoman"/>
      <w:lvlText w:val="%9."/>
      <w:lvlJc w:val="right"/>
      <w:pPr>
        <w:ind w:left="6480" w:hanging="180"/>
      </w:pPr>
    </w:lvl>
  </w:abstractNum>
  <w:abstractNum w:abstractNumId="21" w15:restartNumberingAfterBreak="0">
    <w:nsid w:val="1C04B7C2"/>
    <w:multiLevelType w:val="hybridMultilevel"/>
    <w:tmpl w:val="A7D295D2"/>
    <w:lvl w:ilvl="0" w:tplc="2AA0BDEA">
      <w:start w:val="1"/>
      <w:numFmt w:val="decimal"/>
      <w:lvlText w:val="%1."/>
      <w:lvlJc w:val="left"/>
      <w:pPr>
        <w:ind w:left="720" w:hanging="360"/>
      </w:pPr>
    </w:lvl>
    <w:lvl w:ilvl="1" w:tplc="5896D450">
      <w:start w:val="1"/>
      <w:numFmt w:val="lowerLetter"/>
      <w:lvlText w:val="%2."/>
      <w:lvlJc w:val="left"/>
      <w:pPr>
        <w:ind w:left="1440" w:hanging="360"/>
      </w:pPr>
    </w:lvl>
    <w:lvl w:ilvl="2" w:tplc="98824978">
      <w:start w:val="1"/>
      <w:numFmt w:val="lowerRoman"/>
      <w:lvlText w:val="%3."/>
      <w:lvlJc w:val="right"/>
      <w:pPr>
        <w:ind w:left="2160" w:hanging="180"/>
      </w:pPr>
    </w:lvl>
    <w:lvl w:ilvl="3" w:tplc="EA5A2FBA">
      <w:start w:val="1"/>
      <w:numFmt w:val="decimal"/>
      <w:lvlText w:val="%4."/>
      <w:lvlJc w:val="left"/>
      <w:pPr>
        <w:ind w:left="2880" w:hanging="360"/>
      </w:pPr>
    </w:lvl>
    <w:lvl w:ilvl="4" w:tplc="4A8ADE64">
      <w:start w:val="1"/>
      <w:numFmt w:val="lowerLetter"/>
      <w:lvlText w:val="%5."/>
      <w:lvlJc w:val="left"/>
      <w:pPr>
        <w:ind w:left="3600" w:hanging="360"/>
      </w:pPr>
    </w:lvl>
    <w:lvl w:ilvl="5" w:tplc="4246D9F8">
      <w:start w:val="1"/>
      <w:numFmt w:val="lowerRoman"/>
      <w:lvlText w:val="%6."/>
      <w:lvlJc w:val="right"/>
      <w:pPr>
        <w:ind w:left="4320" w:hanging="180"/>
      </w:pPr>
    </w:lvl>
    <w:lvl w:ilvl="6" w:tplc="87F66E38">
      <w:start w:val="1"/>
      <w:numFmt w:val="decimal"/>
      <w:lvlText w:val="%7."/>
      <w:lvlJc w:val="left"/>
      <w:pPr>
        <w:ind w:left="5040" w:hanging="360"/>
      </w:pPr>
    </w:lvl>
    <w:lvl w:ilvl="7" w:tplc="DD1C1ED2">
      <w:start w:val="1"/>
      <w:numFmt w:val="lowerLetter"/>
      <w:lvlText w:val="%8."/>
      <w:lvlJc w:val="left"/>
      <w:pPr>
        <w:ind w:left="5760" w:hanging="360"/>
      </w:pPr>
    </w:lvl>
    <w:lvl w:ilvl="8" w:tplc="E75AF174">
      <w:start w:val="1"/>
      <w:numFmt w:val="lowerRoman"/>
      <w:lvlText w:val="%9."/>
      <w:lvlJc w:val="right"/>
      <w:pPr>
        <w:ind w:left="6480" w:hanging="180"/>
      </w:pPr>
    </w:lvl>
  </w:abstractNum>
  <w:abstractNum w:abstractNumId="22" w15:restartNumberingAfterBreak="0">
    <w:nsid w:val="1CFD7C8C"/>
    <w:multiLevelType w:val="hybridMultilevel"/>
    <w:tmpl w:val="1A0C860E"/>
    <w:lvl w:ilvl="0" w:tplc="6434B344">
      <w:start w:val="1"/>
      <w:numFmt w:val="decimal"/>
      <w:lvlText w:val="%1."/>
      <w:lvlJc w:val="left"/>
      <w:pPr>
        <w:ind w:left="720" w:hanging="360"/>
      </w:pPr>
    </w:lvl>
    <w:lvl w:ilvl="1" w:tplc="E23EE9DE">
      <w:start w:val="1"/>
      <w:numFmt w:val="lowerLetter"/>
      <w:lvlText w:val="%2."/>
      <w:lvlJc w:val="left"/>
      <w:pPr>
        <w:ind w:left="1440" w:hanging="360"/>
      </w:pPr>
    </w:lvl>
    <w:lvl w:ilvl="2" w:tplc="8702D272">
      <w:start w:val="1"/>
      <w:numFmt w:val="lowerRoman"/>
      <w:lvlText w:val="%3."/>
      <w:lvlJc w:val="right"/>
      <w:pPr>
        <w:ind w:left="2160" w:hanging="180"/>
      </w:pPr>
    </w:lvl>
    <w:lvl w:ilvl="3" w:tplc="E9168C0C">
      <w:start w:val="1"/>
      <w:numFmt w:val="decimal"/>
      <w:lvlText w:val="%4."/>
      <w:lvlJc w:val="left"/>
      <w:pPr>
        <w:ind w:left="2880" w:hanging="360"/>
      </w:pPr>
    </w:lvl>
    <w:lvl w:ilvl="4" w:tplc="2ACAD726">
      <w:start w:val="1"/>
      <w:numFmt w:val="lowerLetter"/>
      <w:lvlText w:val="%5."/>
      <w:lvlJc w:val="left"/>
      <w:pPr>
        <w:ind w:left="3600" w:hanging="360"/>
      </w:pPr>
    </w:lvl>
    <w:lvl w:ilvl="5" w:tplc="677EE8F0">
      <w:start w:val="1"/>
      <w:numFmt w:val="lowerRoman"/>
      <w:lvlText w:val="%6."/>
      <w:lvlJc w:val="right"/>
      <w:pPr>
        <w:ind w:left="4320" w:hanging="180"/>
      </w:pPr>
    </w:lvl>
    <w:lvl w:ilvl="6" w:tplc="CBC62864">
      <w:start w:val="1"/>
      <w:numFmt w:val="decimal"/>
      <w:lvlText w:val="%7."/>
      <w:lvlJc w:val="left"/>
      <w:pPr>
        <w:ind w:left="5040" w:hanging="360"/>
      </w:pPr>
    </w:lvl>
    <w:lvl w:ilvl="7" w:tplc="016A95EA">
      <w:start w:val="1"/>
      <w:numFmt w:val="lowerLetter"/>
      <w:lvlText w:val="%8."/>
      <w:lvlJc w:val="left"/>
      <w:pPr>
        <w:ind w:left="5760" w:hanging="360"/>
      </w:pPr>
    </w:lvl>
    <w:lvl w:ilvl="8" w:tplc="BDD8AC4E">
      <w:start w:val="1"/>
      <w:numFmt w:val="lowerRoman"/>
      <w:lvlText w:val="%9."/>
      <w:lvlJc w:val="right"/>
      <w:pPr>
        <w:ind w:left="6480" w:hanging="180"/>
      </w:pPr>
    </w:lvl>
  </w:abstractNum>
  <w:abstractNum w:abstractNumId="23" w15:restartNumberingAfterBreak="0">
    <w:nsid w:val="1FDD06A8"/>
    <w:multiLevelType w:val="hybridMultilevel"/>
    <w:tmpl w:val="EFDC5EEE"/>
    <w:lvl w:ilvl="0" w:tplc="3CB68CF8">
      <w:start w:val="1"/>
      <w:numFmt w:val="bullet"/>
      <w:lvlText w:val=""/>
      <w:lvlJc w:val="left"/>
      <w:pPr>
        <w:ind w:left="720" w:hanging="360"/>
      </w:pPr>
      <w:rPr>
        <w:rFonts w:ascii="Symbol" w:hAnsi="Symbol" w:hint="default"/>
      </w:rPr>
    </w:lvl>
    <w:lvl w:ilvl="1" w:tplc="71566274">
      <w:start w:val="1"/>
      <w:numFmt w:val="bullet"/>
      <w:lvlText w:val="o"/>
      <w:lvlJc w:val="left"/>
      <w:pPr>
        <w:ind w:left="1440" w:hanging="360"/>
      </w:pPr>
      <w:rPr>
        <w:rFonts w:ascii="Courier New" w:hAnsi="Courier New" w:hint="default"/>
      </w:rPr>
    </w:lvl>
    <w:lvl w:ilvl="2" w:tplc="953CC45C">
      <w:start w:val="1"/>
      <w:numFmt w:val="bullet"/>
      <w:lvlText w:val=""/>
      <w:lvlJc w:val="left"/>
      <w:pPr>
        <w:ind w:left="2160" w:hanging="360"/>
      </w:pPr>
      <w:rPr>
        <w:rFonts w:ascii="Wingdings" w:hAnsi="Wingdings" w:hint="default"/>
      </w:rPr>
    </w:lvl>
    <w:lvl w:ilvl="3" w:tplc="81AE5C5A">
      <w:start w:val="1"/>
      <w:numFmt w:val="bullet"/>
      <w:lvlText w:val=""/>
      <w:lvlJc w:val="left"/>
      <w:pPr>
        <w:ind w:left="2880" w:hanging="360"/>
      </w:pPr>
      <w:rPr>
        <w:rFonts w:ascii="Symbol" w:hAnsi="Symbol" w:hint="default"/>
      </w:rPr>
    </w:lvl>
    <w:lvl w:ilvl="4" w:tplc="81C27648">
      <w:start w:val="1"/>
      <w:numFmt w:val="bullet"/>
      <w:lvlText w:val="o"/>
      <w:lvlJc w:val="left"/>
      <w:pPr>
        <w:ind w:left="3600" w:hanging="360"/>
      </w:pPr>
      <w:rPr>
        <w:rFonts w:ascii="Courier New" w:hAnsi="Courier New" w:hint="default"/>
      </w:rPr>
    </w:lvl>
    <w:lvl w:ilvl="5" w:tplc="33C67EB4">
      <w:start w:val="1"/>
      <w:numFmt w:val="bullet"/>
      <w:lvlText w:val=""/>
      <w:lvlJc w:val="left"/>
      <w:pPr>
        <w:ind w:left="4320" w:hanging="360"/>
      </w:pPr>
      <w:rPr>
        <w:rFonts w:ascii="Wingdings" w:hAnsi="Wingdings" w:hint="default"/>
      </w:rPr>
    </w:lvl>
    <w:lvl w:ilvl="6" w:tplc="25DE113C">
      <w:start w:val="1"/>
      <w:numFmt w:val="bullet"/>
      <w:lvlText w:val=""/>
      <w:lvlJc w:val="left"/>
      <w:pPr>
        <w:ind w:left="5040" w:hanging="360"/>
      </w:pPr>
      <w:rPr>
        <w:rFonts w:ascii="Symbol" w:hAnsi="Symbol" w:hint="default"/>
      </w:rPr>
    </w:lvl>
    <w:lvl w:ilvl="7" w:tplc="80165EF8">
      <w:start w:val="1"/>
      <w:numFmt w:val="bullet"/>
      <w:lvlText w:val="o"/>
      <w:lvlJc w:val="left"/>
      <w:pPr>
        <w:ind w:left="5760" w:hanging="360"/>
      </w:pPr>
      <w:rPr>
        <w:rFonts w:ascii="Courier New" w:hAnsi="Courier New" w:hint="default"/>
      </w:rPr>
    </w:lvl>
    <w:lvl w:ilvl="8" w:tplc="DA989F16">
      <w:start w:val="1"/>
      <w:numFmt w:val="bullet"/>
      <w:lvlText w:val=""/>
      <w:lvlJc w:val="left"/>
      <w:pPr>
        <w:ind w:left="6480" w:hanging="360"/>
      </w:pPr>
      <w:rPr>
        <w:rFonts w:ascii="Wingdings" w:hAnsi="Wingdings" w:hint="default"/>
      </w:rPr>
    </w:lvl>
  </w:abstractNum>
  <w:abstractNum w:abstractNumId="24" w15:restartNumberingAfterBreak="0">
    <w:nsid w:val="20FC57D3"/>
    <w:multiLevelType w:val="hybridMultilevel"/>
    <w:tmpl w:val="FDCC23C4"/>
    <w:lvl w:ilvl="0" w:tplc="990C073C">
      <w:start w:val="1"/>
      <w:numFmt w:val="decimal"/>
      <w:lvlText w:val="%1."/>
      <w:lvlJc w:val="left"/>
      <w:pPr>
        <w:ind w:left="720" w:hanging="360"/>
      </w:pPr>
    </w:lvl>
    <w:lvl w:ilvl="1" w:tplc="F07C5F70">
      <w:start w:val="1"/>
      <w:numFmt w:val="lowerLetter"/>
      <w:lvlText w:val="%2."/>
      <w:lvlJc w:val="left"/>
      <w:pPr>
        <w:ind w:left="1440" w:hanging="360"/>
      </w:pPr>
    </w:lvl>
    <w:lvl w:ilvl="2" w:tplc="DEF4CFB6">
      <w:start w:val="1"/>
      <w:numFmt w:val="lowerRoman"/>
      <w:lvlText w:val="%3."/>
      <w:lvlJc w:val="right"/>
      <w:pPr>
        <w:ind w:left="2160" w:hanging="180"/>
      </w:pPr>
    </w:lvl>
    <w:lvl w:ilvl="3" w:tplc="1A08FBC2">
      <w:start w:val="1"/>
      <w:numFmt w:val="decimal"/>
      <w:lvlText w:val="%4."/>
      <w:lvlJc w:val="left"/>
      <w:pPr>
        <w:ind w:left="2880" w:hanging="360"/>
      </w:pPr>
    </w:lvl>
    <w:lvl w:ilvl="4" w:tplc="C984517A">
      <w:start w:val="1"/>
      <w:numFmt w:val="lowerLetter"/>
      <w:lvlText w:val="%5."/>
      <w:lvlJc w:val="left"/>
      <w:pPr>
        <w:ind w:left="3600" w:hanging="360"/>
      </w:pPr>
    </w:lvl>
    <w:lvl w:ilvl="5" w:tplc="070CC330">
      <w:start w:val="1"/>
      <w:numFmt w:val="lowerRoman"/>
      <w:lvlText w:val="%6."/>
      <w:lvlJc w:val="right"/>
      <w:pPr>
        <w:ind w:left="4320" w:hanging="180"/>
      </w:pPr>
    </w:lvl>
    <w:lvl w:ilvl="6" w:tplc="9782D490">
      <w:start w:val="1"/>
      <w:numFmt w:val="decimal"/>
      <w:lvlText w:val="%7."/>
      <w:lvlJc w:val="left"/>
      <w:pPr>
        <w:ind w:left="5040" w:hanging="360"/>
      </w:pPr>
    </w:lvl>
    <w:lvl w:ilvl="7" w:tplc="19760352">
      <w:start w:val="1"/>
      <w:numFmt w:val="lowerLetter"/>
      <w:lvlText w:val="%8."/>
      <w:lvlJc w:val="left"/>
      <w:pPr>
        <w:ind w:left="5760" w:hanging="360"/>
      </w:pPr>
    </w:lvl>
    <w:lvl w:ilvl="8" w:tplc="D95A02A4">
      <w:start w:val="1"/>
      <w:numFmt w:val="lowerRoman"/>
      <w:lvlText w:val="%9."/>
      <w:lvlJc w:val="right"/>
      <w:pPr>
        <w:ind w:left="6480" w:hanging="180"/>
      </w:pPr>
    </w:lvl>
  </w:abstractNum>
  <w:abstractNum w:abstractNumId="25" w15:restartNumberingAfterBreak="0">
    <w:nsid w:val="21145B76"/>
    <w:multiLevelType w:val="hybridMultilevel"/>
    <w:tmpl w:val="2436A912"/>
    <w:lvl w:ilvl="0" w:tplc="8364FA68">
      <w:start w:val="1"/>
      <w:numFmt w:val="decimal"/>
      <w:lvlText w:val="%1."/>
      <w:lvlJc w:val="left"/>
      <w:pPr>
        <w:ind w:left="720" w:hanging="360"/>
      </w:pPr>
    </w:lvl>
    <w:lvl w:ilvl="1" w:tplc="ED88018E">
      <w:start w:val="1"/>
      <w:numFmt w:val="lowerLetter"/>
      <w:lvlText w:val="%2."/>
      <w:lvlJc w:val="left"/>
      <w:pPr>
        <w:ind w:left="1440" w:hanging="360"/>
      </w:pPr>
    </w:lvl>
    <w:lvl w:ilvl="2" w:tplc="F8D48318">
      <w:start w:val="1"/>
      <w:numFmt w:val="lowerRoman"/>
      <w:lvlText w:val="%3."/>
      <w:lvlJc w:val="right"/>
      <w:pPr>
        <w:ind w:left="2160" w:hanging="180"/>
      </w:pPr>
    </w:lvl>
    <w:lvl w:ilvl="3" w:tplc="9BD240B0">
      <w:start w:val="1"/>
      <w:numFmt w:val="decimal"/>
      <w:lvlText w:val="%4."/>
      <w:lvlJc w:val="left"/>
      <w:pPr>
        <w:ind w:left="2880" w:hanging="360"/>
      </w:pPr>
    </w:lvl>
    <w:lvl w:ilvl="4" w:tplc="243C81D4">
      <w:start w:val="1"/>
      <w:numFmt w:val="lowerLetter"/>
      <w:lvlText w:val="%5."/>
      <w:lvlJc w:val="left"/>
      <w:pPr>
        <w:ind w:left="3600" w:hanging="360"/>
      </w:pPr>
    </w:lvl>
    <w:lvl w:ilvl="5" w:tplc="040A62D8">
      <w:start w:val="1"/>
      <w:numFmt w:val="lowerRoman"/>
      <w:lvlText w:val="%6."/>
      <w:lvlJc w:val="right"/>
      <w:pPr>
        <w:ind w:left="4320" w:hanging="180"/>
      </w:pPr>
    </w:lvl>
    <w:lvl w:ilvl="6" w:tplc="90F23D04">
      <w:start w:val="1"/>
      <w:numFmt w:val="decimal"/>
      <w:lvlText w:val="%7."/>
      <w:lvlJc w:val="left"/>
      <w:pPr>
        <w:ind w:left="5040" w:hanging="360"/>
      </w:pPr>
    </w:lvl>
    <w:lvl w:ilvl="7" w:tplc="2918D030">
      <w:start w:val="1"/>
      <w:numFmt w:val="lowerLetter"/>
      <w:lvlText w:val="%8."/>
      <w:lvlJc w:val="left"/>
      <w:pPr>
        <w:ind w:left="5760" w:hanging="360"/>
      </w:pPr>
    </w:lvl>
    <w:lvl w:ilvl="8" w:tplc="69E62ED0">
      <w:start w:val="1"/>
      <w:numFmt w:val="lowerRoman"/>
      <w:lvlText w:val="%9."/>
      <w:lvlJc w:val="right"/>
      <w:pPr>
        <w:ind w:left="6480" w:hanging="180"/>
      </w:pPr>
    </w:lvl>
  </w:abstractNum>
  <w:abstractNum w:abstractNumId="26" w15:restartNumberingAfterBreak="0">
    <w:nsid w:val="213B6009"/>
    <w:multiLevelType w:val="hybridMultilevel"/>
    <w:tmpl w:val="88F240A6"/>
    <w:lvl w:ilvl="0" w:tplc="B1186F8E">
      <w:start w:val="1"/>
      <w:numFmt w:val="decimal"/>
      <w:lvlText w:val="%1."/>
      <w:lvlJc w:val="left"/>
      <w:pPr>
        <w:ind w:left="720" w:hanging="360"/>
      </w:pPr>
    </w:lvl>
    <w:lvl w:ilvl="1" w:tplc="F7147906">
      <w:start w:val="1"/>
      <w:numFmt w:val="lowerLetter"/>
      <w:lvlText w:val="%2."/>
      <w:lvlJc w:val="left"/>
      <w:pPr>
        <w:ind w:left="1440" w:hanging="360"/>
      </w:pPr>
    </w:lvl>
    <w:lvl w:ilvl="2" w:tplc="543AB7A8">
      <w:start w:val="1"/>
      <w:numFmt w:val="lowerRoman"/>
      <w:lvlText w:val="%3."/>
      <w:lvlJc w:val="right"/>
      <w:pPr>
        <w:ind w:left="2160" w:hanging="180"/>
      </w:pPr>
    </w:lvl>
    <w:lvl w:ilvl="3" w:tplc="44CE1098">
      <w:start w:val="1"/>
      <w:numFmt w:val="decimal"/>
      <w:lvlText w:val="%4."/>
      <w:lvlJc w:val="left"/>
      <w:pPr>
        <w:ind w:left="2880" w:hanging="360"/>
      </w:pPr>
    </w:lvl>
    <w:lvl w:ilvl="4" w:tplc="DE3AEF3E">
      <w:start w:val="1"/>
      <w:numFmt w:val="lowerLetter"/>
      <w:lvlText w:val="%5."/>
      <w:lvlJc w:val="left"/>
      <w:pPr>
        <w:ind w:left="3600" w:hanging="360"/>
      </w:pPr>
    </w:lvl>
    <w:lvl w:ilvl="5" w:tplc="BB66E00E">
      <w:start w:val="1"/>
      <w:numFmt w:val="lowerRoman"/>
      <w:lvlText w:val="%6."/>
      <w:lvlJc w:val="right"/>
      <w:pPr>
        <w:ind w:left="4320" w:hanging="180"/>
      </w:pPr>
    </w:lvl>
    <w:lvl w:ilvl="6" w:tplc="07CEB986">
      <w:start w:val="1"/>
      <w:numFmt w:val="decimal"/>
      <w:lvlText w:val="%7."/>
      <w:lvlJc w:val="left"/>
      <w:pPr>
        <w:ind w:left="5040" w:hanging="360"/>
      </w:pPr>
    </w:lvl>
    <w:lvl w:ilvl="7" w:tplc="020A99C4">
      <w:start w:val="1"/>
      <w:numFmt w:val="lowerLetter"/>
      <w:lvlText w:val="%8."/>
      <w:lvlJc w:val="left"/>
      <w:pPr>
        <w:ind w:left="5760" w:hanging="360"/>
      </w:pPr>
    </w:lvl>
    <w:lvl w:ilvl="8" w:tplc="8BEA046C">
      <w:start w:val="1"/>
      <w:numFmt w:val="lowerRoman"/>
      <w:lvlText w:val="%9."/>
      <w:lvlJc w:val="right"/>
      <w:pPr>
        <w:ind w:left="6480" w:hanging="180"/>
      </w:pPr>
    </w:lvl>
  </w:abstractNum>
  <w:abstractNum w:abstractNumId="27" w15:restartNumberingAfterBreak="0">
    <w:nsid w:val="21979F75"/>
    <w:multiLevelType w:val="hybridMultilevel"/>
    <w:tmpl w:val="D06C5646"/>
    <w:lvl w:ilvl="0" w:tplc="2A44D3E4">
      <w:start w:val="1"/>
      <w:numFmt w:val="decimal"/>
      <w:lvlText w:val="%1."/>
      <w:lvlJc w:val="left"/>
      <w:pPr>
        <w:ind w:left="720" w:hanging="360"/>
      </w:pPr>
    </w:lvl>
    <w:lvl w:ilvl="1" w:tplc="52005CBA">
      <w:start w:val="1"/>
      <w:numFmt w:val="lowerLetter"/>
      <w:lvlText w:val="%2."/>
      <w:lvlJc w:val="left"/>
      <w:pPr>
        <w:ind w:left="1440" w:hanging="360"/>
      </w:pPr>
    </w:lvl>
    <w:lvl w:ilvl="2" w:tplc="B10C9DD4">
      <w:start w:val="1"/>
      <w:numFmt w:val="lowerRoman"/>
      <w:lvlText w:val="%3."/>
      <w:lvlJc w:val="right"/>
      <w:pPr>
        <w:ind w:left="2160" w:hanging="180"/>
      </w:pPr>
    </w:lvl>
    <w:lvl w:ilvl="3" w:tplc="709CAD6E">
      <w:start w:val="1"/>
      <w:numFmt w:val="decimal"/>
      <w:lvlText w:val="%4."/>
      <w:lvlJc w:val="left"/>
      <w:pPr>
        <w:ind w:left="2880" w:hanging="360"/>
      </w:pPr>
    </w:lvl>
    <w:lvl w:ilvl="4" w:tplc="E3C81234">
      <w:start w:val="1"/>
      <w:numFmt w:val="lowerLetter"/>
      <w:lvlText w:val="%5."/>
      <w:lvlJc w:val="left"/>
      <w:pPr>
        <w:ind w:left="3600" w:hanging="360"/>
      </w:pPr>
    </w:lvl>
    <w:lvl w:ilvl="5" w:tplc="9FBEAA2C">
      <w:start w:val="1"/>
      <w:numFmt w:val="lowerRoman"/>
      <w:lvlText w:val="%6."/>
      <w:lvlJc w:val="right"/>
      <w:pPr>
        <w:ind w:left="4320" w:hanging="180"/>
      </w:pPr>
    </w:lvl>
    <w:lvl w:ilvl="6" w:tplc="E51E355E">
      <w:start w:val="1"/>
      <w:numFmt w:val="decimal"/>
      <w:lvlText w:val="%7."/>
      <w:lvlJc w:val="left"/>
      <w:pPr>
        <w:ind w:left="5040" w:hanging="360"/>
      </w:pPr>
    </w:lvl>
    <w:lvl w:ilvl="7" w:tplc="CE064A10">
      <w:start w:val="1"/>
      <w:numFmt w:val="lowerLetter"/>
      <w:lvlText w:val="%8."/>
      <w:lvlJc w:val="left"/>
      <w:pPr>
        <w:ind w:left="5760" w:hanging="360"/>
      </w:pPr>
    </w:lvl>
    <w:lvl w:ilvl="8" w:tplc="C3CCE2E6">
      <w:start w:val="1"/>
      <w:numFmt w:val="lowerRoman"/>
      <w:lvlText w:val="%9."/>
      <w:lvlJc w:val="right"/>
      <w:pPr>
        <w:ind w:left="6480" w:hanging="180"/>
      </w:pPr>
    </w:lvl>
  </w:abstractNum>
  <w:abstractNum w:abstractNumId="28" w15:restartNumberingAfterBreak="0">
    <w:nsid w:val="24FC48A6"/>
    <w:multiLevelType w:val="hybridMultilevel"/>
    <w:tmpl w:val="B20880B0"/>
    <w:lvl w:ilvl="0" w:tplc="498A82A2">
      <w:start w:val="1"/>
      <w:numFmt w:val="bullet"/>
      <w:lvlText w:val=""/>
      <w:lvlJc w:val="left"/>
      <w:pPr>
        <w:ind w:left="720" w:hanging="360"/>
      </w:pPr>
      <w:rPr>
        <w:rFonts w:ascii="Symbol" w:hAnsi="Symbol" w:hint="default"/>
      </w:rPr>
    </w:lvl>
    <w:lvl w:ilvl="1" w:tplc="DFA2E86E">
      <w:start w:val="1"/>
      <w:numFmt w:val="bullet"/>
      <w:lvlText w:val="o"/>
      <w:lvlJc w:val="left"/>
      <w:pPr>
        <w:ind w:left="1440" w:hanging="360"/>
      </w:pPr>
      <w:rPr>
        <w:rFonts w:ascii="Courier New" w:hAnsi="Courier New" w:hint="default"/>
      </w:rPr>
    </w:lvl>
    <w:lvl w:ilvl="2" w:tplc="47283A9C">
      <w:start w:val="1"/>
      <w:numFmt w:val="bullet"/>
      <w:lvlText w:val=""/>
      <w:lvlJc w:val="left"/>
      <w:pPr>
        <w:ind w:left="2160" w:hanging="360"/>
      </w:pPr>
      <w:rPr>
        <w:rFonts w:ascii="Wingdings" w:hAnsi="Wingdings" w:hint="default"/>
      </w:rPr>
    </w:lvl>
    <w:lvl w:ilvl="3" w:tplc="DBC21EB6">
      <w:start w:val="1"/>
      <w:numFmt w:val="bullet"/>
      <w:lvlText w:val=""/>
      <w:lvlJc w:val="left"/>
      <w:pPr>
        <w:ind w:left="2880" w:hanging="360"/>
      </w:pPr>
      <w:rPr>
        <w:rFonts w:ascii="Symbol" w:hAnsi="Symbol" w:hint="default"/>
      </w:rPr>
    </w:lvl>
    <w:lvl w:ilvl="4" w:tplc="9EFEEA68">
      <w:start w:val="1"/>
      <w:numFmt w:val="bullet"/>
      <w:lvlText w:val="o"/>
      <w:lvlJc w:val="left"/>
      <w:pPr>
        <w:ind w:left="3600" w:hanging="360"/>
      </w:pPr>
      <w:rPr>
        <w:rFonts w:ascii="Courier New" w:hAnsi="Courier New" w:hint="default"/>
      </w:rPr>
    </w:lvl>
    <w:lvl w:ilvl="5" w:tplc="16C01C0E">
      <w:start w:val="1"/>
      <w:numFmt w:val="bullet"/>
      <w:lvlText w:val=""/>
      <w:lvlJc w:val="left"/>
      <w:pPr>
        <w:ind w:left="4320" w:hanging="360"/>
      </w:pPr>
      <w:rPr>
        <w:rFonts w:ascii="Wingdings" w:hAnsi="Wingdings" w:hint="default"/>
      </w:rPr>
    </w:lvl>
    <w:lvl w:ilvl="6" w:tplc="A06CC7E6">
      <w:start w:val="1"/>
      <w:numFmt w:val="bullet"/>
      <w:lvlText w:val=""/>
      <w:lvlJc w:val="left"/>
      <w:pPr>
        <w:ind w:left="5040" w:hanging="360"/>
      </w:pPr>
      <w:rPr>
        <w:rFonts w:ascii="Symbol" w:hAnsi="Symbol" w:hint="default"/>
      </w:rPr>
    </w:lvl>
    <w:lvl w:ilvl="7" w:tplc="50A2ABEA">
      <w:start w:val="1"/>
      <w:numFmt w:val="bullet"/>
      <w:lvlText w:val="o"/>
      <w:lvlJc w:val="left"/>
      <w:pPr>
        <w:ind w:left="5760" w:hanging="360"/>
      </w:pPr>
      <w:rPr>
        <w:rFonts w:ascii="Courier New" w:hAnsi="Courier New" w:hint="default"/>
      </w:rPr>
    </w:lvl>
    <w:lvl w:ilvl="8" w:tplc="CE4A7B30">
      <w:start w:val="1"/>
      <w:numFmt w:val="bullet"/>
      <w:lvlText w:val=""/>
      <w:lvlJc w:val="left"/>
      <w:pPr>
        <w:ind w:left="6480" w:hanging="360"/>
      </w:pPr>
      <w:rPr>
        <w:rFonts w:ascii="Wingdings" w:hAnsi="Wingdings" w:hint="default"/>
      </w:rPr>
    </w:lvl>
  </w:abstractNum>
  <w:abstractNum w:abstractNumId="29" w15:restartNumberingAfterBreak="0">
    <w:nsid w:val="251D99BF"/>
    <w:multiLevelType w:val="hybridMultilevel"/>
    <w:tmpl w:val="5498D1BA"/>
    <w:lvl w:ilvl="0" w:tplc="7A10561C">
      <w:start w:val="1"/>
      <w:numFmt w:val="decimal"/>
      <w:lvlText w:val="%1."/>
      <w:lvlJc w:val="left"/>
      <w:pPr>
        <w:ind w:left="720" w:hanging="360"/>
      </w:pPr>
    </w:lvl>
    <w:lvl w:ilvl="1" w:tplc="FB4E7372">
      <w:start w:val="1"/>
      <w:numFmt w:val="lowerLetter"/>
      <w:lvlText w:val="%2."/>
      <w:lvlJc w:val="left"/>
      <w:pPr>
        <w:ind w:left="1440" w:hanging="360"/>
      </w:pPr>
    </w:lvl>
    <w:lvl w:ilvl="2" w:tplc="606205BA">
      <w:start w:val="1"/>
      <w:numFmt w:val="lowerRoman"/>
      <w:lvlText w:val="%3."/>
      <w:lvlJc w:val="right"/>
      <w:pPr>
        <w:ind w:left="2160" w:hanging="180"/>
      </w:pPr>
    </w:lvl>
    <w:lvl w:ilvl="3" w:tplc="F444763C">
      <w:start w:val="1"/>
      <w:numFmt w:val="decimal"/>
      <w:lvlText w:val="%4."/>
      <w:lvlJc w:val="left"/>
      <w:pPr>
        <w:ind w:left="2880" w:hanging="360"/>
      </w:pPr>
    </w:lvl>
    <w:lvl w:ilvl="4" w:tplc="48B23F38">
      <w:start w:val="1"/>
      <w:numFmt w:val="lowerLetter"/>
      <w:lvlText w:val="%5."/>
      <w:lvlJc w:val="left"/>
      <w:pPr>
        <w:ind w:left="3600" w:hanging="360"/>
      </w:pPr>
    </w:lvl>
    <w:lvl w:ilvl="5" w:tplc="9496DED0">
      <w:start w:val="1"/>
      <w:numFmt w:val="lowerRoman"/>
      <w:lvlText w:val="%6."/>
      <w:lvlJc w:val="right"/>
      <w:pPr>
        <w:ind w:left="4320" w:hanging="180"/>
      </w:pPr>
    </w:lvl>
    <w:lvl w:ilvl="6" w:tplc="80826232">
      <w:start w:val="1"/>
      <w:numFmt w:val="decimal"/>
      <w:lvlText w:val="%7."/>
      <w:lvlJc w:val="left"/>
      <w:pPr>
        <w:ind w:left="5040" w:hanging="360"/>
      </w:pPr>
    </w:lvl>
    <w:lvl w:ilvl="7" w:tplc="B3649858">
      <w:start w:val="1"/>
      <w:numFmt w:val="lowerLetter"/>
      <w:lvlText w:val="%8."/>
      <w:lvlJc w:val="left"/>
      <w:pPr>
        <w:ind w:left="5760" w:hanging="360"/>
      </w:pPr>
    </w:lvl>
    <w:lvl w:ilvl="8" w:tplc="DCEABFA6">
      <w:start w:val="1"/>
      <w:numFmt w:val="lowerRoman"/>
      <w:lvlText w:val="%9."/>
      <w:lvlJc w:val="right"/>
      <w:pPr>
        <w:ind w:left="6480" w:hanging="180"/>
      </w:pPr>
    </w:lvl>
  </w:abstractNum>
  <w:abstractNum w:abstractNumId="30" w15:restartNumberingAfterBreak="0">
    <w:nsid w:val="26B0583C"/>
    <w:multiLevelType w:val="hybridMultilevel"/>
    <w:tmpl w:val="C368010E"/>
    <w:lvl w:ilvl="0" w:tplc="C3449990">
      <w:start w:val="1"/>
      <w:numFmt w:val="decimal"/>
      <w:lvlText w:val="%1."/>
      <w:lvlJc w:val="left"/>
      <w:pPr>
        <w:ind w:left="720" w:hanging="360"/>
      </w:pPr>
    </w:lvl>
    <w:lvl w:ilvl="1" w:tplc="9F5AE186">
      <w:start w:val="1"/>
      <w:numFmt w:val="lowerLetter"/>
      <w:lvlText w:val="%2."/>
      <w:lvlJc w:val="left"/>
      <w:pPr>
        <w:ind w:left="1440" w:hanging="360"/>
      </w:pPr>
    </w:lvl>
    <w:lvl w:ilvl="2" w:tplc="5F861B9E">
      <w:start w:val="1"/>
      <w:numFmt w:val="lowerRoman"/>
      <w:lvlText w:val="%3."/>
      <w:lvlJc w:val="right"/>
      <w:pPr>
        <w:ind w:left="2160" w:hanging="180"/>
      </w:pPr>
    </w:lvl>
    <w:lvl w:ilvl="3" w:tplc="D5B06892">
      <w:start w:val="1"/>
      <w:numFmt w:val="decimal"/>
      <w:lvlText w:val="%4."/>
      <w:lvlJc w:val="left"/>
      <w:pPr>
        <w:ind w:left="2880" w:hanging="360"/>
      </w:pPr>
    </w:lvl>
    <w:lvl w:ilvl="4" w:tplc="09685D78">
      <w:start w:val="1"/>
      <w:numFmt w:val="lowerLetter"/>
      <w:lvlText w:val="%5."/>
      <w:lvlJc w:val="left"/>
      <w:pPr>
        <w:ind w:left="3600" w:hanging="360"/>
      </w:pPr>
    </w:lvl>
    <w:lvl w:ilvl="5" w:tplc="5AFE4FCA">
      <w:start w:val="1"/>
      <w:numFmt w:val="lowerRoman"/>
      <w:lvlText w:val="%6."/>
      <w:lvlJc w:val="right"/>
      <w:pPr>
        <w:ind w:left="4320" w:hanging="180"/>
      </w:pPr>
    </w:lvl>
    <w:lvl w:ilvl="6" w:tplc="6A2EC1E4">
      <w:start w:val="1"/>
      <w:numFmt w:val="decimal"/>
      <w:lvlText w:val="%7."/>
      <w:lvlJc w:val="left"/>
      <w:pPr>
        <w:ind w:left="5040" w:hanging="360"/>
      </w:pPr>
    </w:lvl>
    <w:lvl w:ilvl="7" w:tplc="C6B0F934">
      <w:start w:val="1"/>
      <w:numFmt w:val="lowerLetter"/>
      <w:lvlText w:val="%8."/>
      <w:lvlJc w:val="left"/>
      <w:pPr>
        <w:ind w:left="5760" w:hanging="360"/>
      </w:pPr>
    </w:lvl>
    <w:lvl w:ilvl="8" w:tplc="C538749E">
      <w:start w:val="1"/>
      <w:numFmt w:val="lowerRoman"/>
      <w:lvlText w:val="%9."/>
      <w:lvlJc w:val="right"/>
      <w:pPr>
        <w:ind w:left="6480" w:hanging="180"/>
      </w:pPr>
    </w:lvl>
  </w:abstractNum>
  <w:abstractNum w:abstractNumId="31" w15:restartNumberingAfterBreak="0">
    <w:nsid w:val="295C7655"/>
    <w:multiLevelType w:val="hybridMultilevel"/>
    <w:tmpl w:val="17CE95EA"/>
    <w:lvl w:ilvl="0" w:tplc="C618FAFC">
      <w:start w:val="1"/>
      <w:numFmt w:val="decimal"/>
      <w:lvlText w:val="%1."/>
      <w:lvlJc w:val="left"/>
      <w:pPr>
        <w:ind w:left="720" w:hanging="360"/>
      </w:pPr>
    </w:lvl>
    <w:lvl w:ilvl="1" w:tplc="17A8D3DC">
      <w:start w:val="1"/>
      <w:numFmt w:val="lowerLetter"/>
      <w:lvlText w:val="%2."/>
      <w:lvlJc w:val="left"/>
      <w:pPr>
        <w:ind w:left="1440" w:hanging="360"/>
      </w:pPr>
    </w:lvl>
    <w:lvl w:ilvl="2" w:tplc="2E780324">
      <w:start w:val="1"/>
      <w:numFmt w:val="lowerRoman"/>
      <w:lvlText w:val="%3."/>
      <w:lvlJc w:val="right"/>
      <w:pPr>
        <w:ind w:left="2160" w:hanging="180"/>
      </w:pPr>
    </w:lvl>
    <w:lvl w:ilvl="3" w:tplc="D4B479A8">
      <w:start w:val="1"/>
      <w:numFmt w:val="decimal"/>
      <w:lvlText w:val="%4."/>
      <w:lvlJc w:val="left"/>
      <w:pPr>
        <w:ind w:left="2880" w:hanging="360"/>
      </w:pPr>
    </w:lvl>
    <w:lvl w:ilvl="4" w:tplc="A3C8B5B0">
      <w:start w:val="1"/>
      <w:numFmt w:val="lowerLetter"/>
      <w:lvlText w:val="%5."/>
      <w:lvlJc w:val="left"/>
      <w:pPr>
        <w:ind w:left="3600" w:hanging="360"/>
      </w:pPr>
    </w:lvl>
    <w:lvl w:ilvl="5" w:tplc="90BC018E">
      <w:start w:val="1"/>
      <w:numFmt w:val="lowerRoman"/>
      <w:lvlText w:val="%6."/>
      <w:lvlJc w:val="right"/>
      <w:pPr>
        <w:ind w:left="4320" w:hanging="180"/>
      </w:pPr>
    </w:lvl>
    <w:lvl w:ilvl="6" w:tplc="1C6A6906">
      <w:start w:val="1"/>
      <w:numFmt w:val="decimal"/>
      <w:lvlText w:val="%7."/>
      <w:lvlJc w:val="left"/>
      <w:pPr>
        <w:ind w:left="5040" w:hanging="360"/>
      </w:pPr>
    </w:lvl>
    <w:lvl w:ilvl="7" w:tplc="A0CA1018">
      <w:start w:val="1"/>
      <w:numFmt w:val="lowerLetter"/>
      <w:lvlText w:val="%8."/>
      <w:lvlJc w:val="left"/>
      <w:pPr>
        <w:ind w:left="5760" w:hanging="360"/>
      </w:pPr>
    </w:lvl>
    <w:lvl w:ilvl="8" w:tplc="EC40F116">
      <w:start w:val="1"/>
      <w:numFmt w:val="lowerRoman"/>
      <w:lvlText w:val="%9."/>
      <w:lvlJc w:val="right"/>
      <w:pPr>
        <w:ind w:left="6480" w:hanging="180"/>
      </w:pPr>
    </w:lvl>
  </w:abstractNum>
  <w:abstractNum w:abstractNumId="32" w15:restartNumberingAfterBreak="0">
    <w:nsid w:val="2A234B38"/>
    <w:multiLevelType w:val="hybridMultilevel"/>
    <w:tmpl w:val="9C3C4C0E"/>
    <w:lvl w:ilvl="0" w:tplc="21CE2DA8">
      <w:start w:val="1"/>
      <w:numFmt w:val="bullet"/>
      <w:lvlText w:val=""/>
      <w:lvlJc w:val="left"/>
      <w:pPr>
        <w:ind w:left="720" w:hanging="360"/>
      </w:pPr>
      <w:rPr>
        <w:rFonts w:ascii="Symbol" w:hAnsi="Symbol" w:hint="default"/>
      </w:rPr>
    </w:lvl>
    <w:lvl w:ilvl="1" w:tplc="038EC872">
      <w:start w:val="1"/>
      <w:numFmt w:val="bullet"/>
      <w:lvlText w:val="o"/>
      <w:lvlJc w:val="left"/>
      <w:pPr>
        <w:ind w:left="1440" w:hanging="360"/>
      </w:pPr>
      <w:rPr>
        <w:rFonts w:ascii="Courier New" w:hAnsi="Courier New" w:hint="default"/>
      </w:rPr>
    </w:lvl>
    <w:lvl w:ilvl="2" w:tplc="6874879E">
      <w:start w:val="1"/>
      <w:numFmt w:val="bullet"/>
      <w:lvlText w:val=""/>
      <w:lvlJc w:val="left"/>
      <w:pPr>
        <w:ind w:left="2160" w:hanging="360"/>
      </w:pPr>
      <w:rPr>
        <w:rFonts w:ascii="Wingdings" w:hAnsi="Wingdings" w:hint="default"/>
      </w:rPr>
    </w:lvl>
    <w:lvl w:ilvl="3" w:tplc="3AC28164">
      <w:start w:val="1"/>
      <w:numFmt w:val="bullet"/>
      <w:lvlText w:val=""/>
      <w:lvlJc w:val="left"/>
      <w:pPr>
        <w:ind w:left="2880" w:hanging="360"/>
      </w:pPr>
      <w:rPr>
        <w:rFonts w:ascii="Symbol" w:hAnsi="Symbol" w:hint="default"/>
      </w:rPr>
    </w:lvl>
    <w:lvl w:ilvl="4" w:tplc="5FF0D16E">
      <w:start w:val="1"/>
      <w:numFmt w:val="bullet"/>
      <w:lvlText w:val="o"/>
      <w:lvlJc w:val="left"/>
      <w:pPr>
        <w:ind w:left="3600" w:hanging="360"/>
      </w:pPr>
      <w:rPr>
        <w:rFonts w:ascii="Courier New" w:hAnsi="Courier New" w:hint="default"/>
      </w:rPr>
    </w:lvl>
    <w:lvl w:ilvl="5" w:tplc="EAAA1A92">
      <w:start w:val="1"/>
      <w:numFmt w:val="bullet"/>
      <w:lvlText w:val=""/>
      <w:lvlJc w:val="left"/>
      <w:pPr>
        <w:ind w:left="4320" w:hanging="360"/>
      </w:pPr>
      <w:rPr>
        <w:rFonts w:ascii="Wingdings" w:hAnsi="Wingdings" w:hint="default"/>
      </w:rPr>
    </w:lvl>
    <w:lvl w:ilvl="6" w:tplc="D9BC905A">
      <w:start w:val="1"/>
      <w:numFmt w:val="bullet"/>
      <w:lvlText w:val=""/>
      <w:lvlJc w:val="left"/>
      <w:pPr>
        <w:ind w:left="5040" w:hanging="360"/>
      </w:pPr>
      <w:rPr>
        <w:rFonts w:ascii="Symbol" w:hAnsi="Symbol" w:hint="default"/>
      </w:rPr>
    </w:lvl>
    <w:lvl w:ilvl="7" w:tplc="623C139E">
      <w:start w:val="1"/>
      <w:numFmt w:val="bullet"/>
      <w:lvlText w:val="o"/>
      <w:lvlJc w:val="left"/>
      <w:pPr>
        <w:ind w:left="5760" w:hanging="360"/>
      </w:pPr>
      <w:rPr>
        <w:rFonts w:ascii="Courier New" w:hAnsi="Courier New" w:hint="default"/>
      </w:rPr>
    </w:lvl>
    <w:lvl w:ilvl="8" w:tplc="06C63E0A">
      <w:start w:val="1"/>
      <w:numFmt w:val="bullet"/>
      <w:lvlText w:val=""/>
      <w:lvlJc w:val="left"/>
      <w:pPr>
        <w:ind w:left="6480" w:hanging="360"/>
      </w:pPr>
      <w:rPr>
        <w:rFonts w:ascii="Wingdings" w:hAnsi="Wingdings" w:hint="default"/>
      </w:rPr>
    </w:lvl>
  </w:abstractNum>
  <w:abstractNum w:abstractNumId="33" w15:restartNumberingAfterBreak="0">
    <w:nsid w:val="2C54D915"/>
    <w:multiLevelType w:val="hybridMultilevel"/>
    <w:tmpl w:val="2FD0BB64"/>
    <w:lvl w:ilvl="0" w:tplc="8C8EC480">
      <w:start w:val="1"/>
      <w:numFmt w:val="bullet"/>
      <w:lvlText w:val=""/>
      <w:lvlJc w:val="left"/>
      <w:pPr>
        <w:ind w:left="720" w:hanging="360"/>
      </w:pPr>
      <w:rPr>
        <w:rFonts w:ascii="Symbol" w:hAnsi="Symbol" w:hint="default"/>
      </w:rPr>
    </w:lvl>
    <w:lvl w:ilvl="1" w:tplc="EDEC0D8A">
      <w:start w:val="1"/>
      <w:numFmt w:val="bullet"/>
      <w:lvlText w:val="o"/>
      <w:lvlJc w:val="left"/>
      <w:pPr>
        <w:ind w:left="1440" w:hanging="360"/>
      </w:pPr>
      <w:rPr>
        <w:rFonts w:ascii="Courier New" w:hAnsi="Courier New" w:hint="default"/>
      </w:rPr>
    </w:lvl>
    <w:lvl w:ilvl="2" w:tplc="B784B4AC">
      <w:start w:val="1"/>
      <w:numFmt w:val="bullet"/>
      <w:lvlText w:val=""/>
      <w:lvlJc w:val="left"/>
      <w:pPr>
        <w:ind w:left="2160" w:hanging="360"/>
      </w:pPr>
      <w:rPr>
        <w:rFonts w:ascii="Wingdings" w:hAnsi="Wingdings" w:hint="default"/>
      </w:rPr>
    </w:lvl>
    <w:lvl w:ilvl="3" w:tplc="AF18CD54">
      <w:start w:val="1"/>
      <w:numFmt w:val="bullet"/>
      <w:lvlText w:val=""/>
      <w:lvlJc w:val="left"/>
      <w:pPr>
        <w:ind w:left="2880" w:hanging="360"/>
      </w:pPr>
      <w:rPr>
        <w:rFonts w:ascii="Symbol" w:hAnsi="Symbol" w:hint="default"/>
      </w:rPr>
    </w:lvl>
    <w:lvl w:ilvl="4" w:tplc="B25AB2BC">
      <w:start w:val="1"/>
      <w:numFmt w:val="bullet"/>
      <w:lvlText w:val="o"/>
      <w:lvlJc w:val="left"/>
      <w:pPr>
        <w:ind w:left="3600" w:hanging="360"/>
      </w:pPr>
      <w:rPr>
        <w:rFonts w:ascii="Courier New" w:hAnsi="Courier New" w:hint="default"/>
      </w:rPr>
    </w:lvl>
    <w:lvl w:ilvl="5" w:tplc="47FE33CC">
      <w:start w:val="1"/>
      <w:numFmt w:val="bullet"/>
      <w:lvlText w:val=""/>
      <w:lvlJc w:val="left"/>
      <w:pPr>
        <w:ind w:left="4320" w:hanging="360"/>
      </w:pPr>
      <w:rPr>
        <w:rFonts w:ascii="Wingdings" w:hAnsi="Wingdings" w:hint="default"/>
      </w:rPr>
    </w:lvl>
    <w:lvl w:ilvl="6" w:tplc="AAFAA3B6">
      <w:start w:val="1"/>
      <w:numFmt w:val="bullet"/>
      <w:lvlText w:val=""/>
      <w:lvlJc w:val="left"/>
      <w:pPr>
        <w:ind w:left="5040" w:hanging="360"/>
      </w:pPr>
      <w:rPr>
        <w:rFonts w:ascii="Symbol" w:hAnsi="Symbol" w:hint="default"/>
      </w:rPr>
    </w:lvl>
    <w:lvl w:ilvl="7" w:tplc="F70E634A">
      <w:start w:val="1"/>
      <w:numFmt w:val="bullet"/>
      <w:lvlText w:val="o"/>
      <w:lvlJc w:val="left"/>
      <w:pPr>
        <w:ind w:left="5760" w:hanging="360"/>
      </w:pPr>
      <w:rPr>
        <w:rFonts w:ascii="Courier New" w:hAnsi="Courier New" w:hint="default"/>
      </w:rPr>
    </w:lvl>
    <w:lvl w:ilvl="8" w:tplc="6D7E038A">
      <w:start w:val="1"/>
      <w:numFmt w:val="bullet"/>
      <w:lvlText w:val=""/>
      <w:lvlJc w:val="left"/>
      <w:pPr>
        <w:ind w:left="6480" w:hanging="360"/>
      </w:pPr>
      <w:rPr>
        <w:rFonts w:ascii="Wingdings" w:hAnsi="Wingdings" w:hint="default"/>
      </w:rPr>
    </w:lvl>
  </w:abstractNum>
  <w:abstractNum w:abstractNumId="34" w15:restartNumberingAfterBreak="0">
    <w:nsid w:val="2E104915"/>
    <w:multiLevelType w:val="hybridMultilevel"/>
    <w:tmpl w:val="32D6A622"/>
    <w:lvl w:ilvl="0" w:tplc="082A97A0">
      <w:start w:val="1"/>
      <w:numFmt w:val="bullet"/>
      <w:lvlText w:val=""/>
      <w:lvlJc w:val="left"/>
      <w:pPr>
        <w:ind w:left="720" w:hanging="360"/>
      </w:pPr>
      <w:rPr>
        <w:rFonts w:ascii="Symbol" w:hAnsi="Symbol" w:hint="default"/>
      </w:rPr>
    </w:lvl>
    <w:lvl w:ilvl="1" w:tplc="76982FF6">
      <w:start w:val="1"/>
      <w:numFmt w:val="bullet"/>
      <w:lvlText w:val="o"/>
      <w:lvlJc w:val="left"/>
      <w:pPr>
        <w:ind w:left="1440" w:hanging="360"/>
      </w:pPr>
      <w:rPr>
        <w:rFonts w:ascii="Courier New" w:hAnsi="Courier New" w:hint="default"/>
      </w:rPr>
    </w:lvl>
    <w:lvl w:ilvl="2" w:tplc="382095BE">
      <w:start w:val="1"/>
      <w:numFmt w:val="bullet"/>
      <w:lvlText w:val=""/>
      <w:lvlJc w:val="left"/>
      <w:pPr>
        <w:ind w:left="2160" w:hanging="360"/>
      </w:pPr>
      <w:rPr>
        <w:rFonts w:ascii="Wingdings" w:hAnsi="Wingdings" w:hint="default"/>
      </w:rPr>
    </w:lvl>
    <w:lvl w:ilvl="3" w:tplc="2774DA6E">
      <w:start w:val="1"/>
      <w:numFmt w:val="bullet"/>
      <w:lvlText w:val=""/>
      <w:lvlJc w:val="left"/>
      <w:pPr>
        <w:ind w:left="2880" w:hanging="360"/>
      </w:pPr>
      <w:rPr>
        <w:rFonts w:ascii="Symbol" w:hAnsi="Symbol" w:hint="default"/>
      </w:rPr>
    </w:lvl>
    <w:lvl w:ilvl="4" w:tplc="4710BDBA">
      <w:start w:val="1"/>
      <w:numFmt w:val="bullet"/>
      <w:lvlText w:val="o"/>
      <w:lvlJc w:val="left"/>
      <w:pPr>
        <w:ind w:left="3600" w:hanging="360"/>
      </w:pPr>
      <w:rPr>
        <w:rFonts w:ascii="Courier New" w:hAnsi="Courier New" w:hint="default"/>
      </w:rPr>
    </w:lvl>
    <w:lvl w:ilvl="5" w:tplc="094E5F24">
      <w:start w:val="1"/>
      <w:numFmt w:val="bullet"/>
      <w:lvlText w:val=""/>
      <w:lvlJc w:val="left"/>
      <w:pPr>
        <w:ind w:left="4320" w:hanging="360"/>
      </w:pPr>
      <w:rPr>
        <w:rFonts w:ascii="Wingdings" w:hAnsi="Wingdings" w:hint="default"/>
      </w:rPr>
    </w:lvl>
    <w:lvl w:ilvl="6" w:tplc="4F6414E6">
      <w:start w:val="1"/>
      <w:numFmt w:val="bullet"/>
      <w:lvlText w:val=""/>
      <w:lvlJc w:val="left"/>
      <w:pPr>
        <w:ind w:left="5040" w:hanging="360"/>
      </w:pPr>
      <w:rPr>
        <w:rFonts w:ascii="Symbol" w:hAnsi="Symbol" w:hint="default"/>
      </w:rPr>
    </w:lvl>
    <w:lvl w:ilvl="7" w:tplc="34D2B53E">
      <w:start w:val="1"/>
      <w:numFmt w:val="bullet"/>
      <w:lvlText w:val="o"/>
      <w:lvlJc w:val="left"/>
      <w:pPr>
        <w:ind w:left="5760" w:hanging="360"/>
      </w:pPr>
      <w:rPr>
        <w:rFonts w:ascii="Courier New" w:hAnsi="Courier New" w:hint="default"/>
      </w:rPr>
    </w:lvl>
    <w:lvl w:ilvl="8" w:tplc="BA389E5A">
      <w:start w:val="1"/>
      <w:numFmt w:val="bullet"/>
      <w:lvlText w:val=""/>
      <w:lvlJc w:val="left"/>
      <w:pPr>
        <w:ind w:left="6480" w:hanging="360"/>
      </w:pPr>
      <w:rPr>
        <w:rFonts w:ascii="Wingdings" w:hAnsi="Wingdings" w:hint="default"/>
      </w:rPr>
    </w:lvl>
  </w:abstractNum>
  <w:abstractNum w:abstractNumId="35" w15:restartNumberingAfterBreak="0">
    <w:nsid w:val="2E6D2BF9"/>
    <w:multiLevelType w:val="hybridMultilevel"/>
    <w:tmpl w:val="48FECFF0"/>
    <w:lvl w:ilvl="0" w:tplc="CF241F78">
      <w:start w:val="1"/>
      <w:numFmt w:val="decimal"/>
      <w:lvlText w:val="%1."/>
      <w:lvlJc w:val="left"/>
      <w:pPr>
        <w:ind w:left="720" w:hanging="360"/>
      </w:pPr>
    </w:lvl>
    <w:lvl w:ilvl="1" w:tplc="83FCC37A">
      <w:start w:val="1"/>
      <w:numFmt w:val="lowerLetter"/>
      <w:lvlText w:val="%2."/>
      <w:lvlJc w:val="left"/>
      <w:pPr>
        <w:ind w:left="1440" w:hanging="360"/>
      </w:pPr>
    </w:lvl>
    <w:lvl w:ilvl="2" w:tplc="B1360216">
      <w:start w:val="1"/>
      <w:numFmt w:val="lowerRoman"/>
      <w:lvlText w:val="%3."/>
      <w:lvlJc w:val="right"/>
      <w:pPr>
        <w:ind w:left="2160" w:hanging="180"/>
      </w:pPr>
    </w:lvl>
    <w:lvl w:ilvl="3" w:tplc="7AE2D400">
      <w:start w:val="1"/>
      <w:numFmt w:val="decimal"/>
      <w:lvlText w:val="%4."/>
      <w:lvlJc w:val="left"/>
      <w:pPr>
        <w:ind w:left="2880" w:hanging="360"/>
      </w:pPr>
    </w:lvl>
    <w:lvl w:ilvl="4" w:tplc="9F40D304">
      <w:start w:val="1"/>
      <w:numFmt w:val="lowerLetter"/>
      <w:lvlText w:val="%5."/>
      <w:lvlJc w:val="left"/>
      <w:pPr>
        <w:ind w:left="3600" w:hanging="360"/>
      </w:pPr>
    </w:lvl>
    <w:lvl w:ilvl="5" w:tplc="D8803BD6">
      <w:start w:val="1"/>
      <w:numFmt w:val="lowerRoman"/>
      <w:lvlText w:val="%6."/>
      <w:lvlJc w:val="right"/>
      <w:pPr>
        <w:ind w:left="4320" w:hanging="180"/>
      </w:pPr>
    </w:lvl>
    <w:lvl w:ilvl="6" w:tplc="06CC1752">
      <w:start w:val="1"/>
      <w:numFmt w:val="decimal"/>
      <w:lvlText w:val="%7."/>
      <w:lvlJc w:val="left"/>
      <w:pPr>
        <w:ind w:left="5040" w:hanging="360"/>
      </w:pPr>
    </w:lvl>
    <w:lvl w:ilvl="7" w:tplc="2A0EC606">
      <w:start w:val="1"/>
      <w:numFmt w:val="lowerLetter"/>
      <w:lvlText w:val="%8."/>
      <w:lvlJc w:val="left"/>
      <w:pPr>
        <w:ind w:left="5760" w:hanging="360"/>
      </w:pPr>
    </w:lvl>
    <w:lvl w:ilvl="8" w:tplc="89E81C40">
      <w:start w:val="1"/>
      <w:numFmt w:val="lowerRoman"/>
      <w:lvlText w:val="%9."/>
      <w:lvlJc w:val="right"/>
      <w:pPr>
        <w:ind w:left="6480" w:hanging="180"/>
      </w:pPr>
    </w:lvl>
  </w:abstractNum>
  <w:abstractNum w:abstractNumId="36" w15:restartNumberingAfterBreak="0">
    <w:nsid w:val="2F05EC06"/>
    <w:multiLevelType w:val="hybridMultilevel"/>
    <w:tmpl w:val="24B0C8D8"/>
    <w:lvl w:ilvl="0" w:tplc="BE88F11A">
      <w:start w:val="1"/>
      <w:numFmt w:val="decimal"/>
      <w:lvlText w:val="%1."/>
      <w:lvlJc w:val="left"/>
      <w:pPr>
        <w:ind w:left="720" w:hanging="360"/>
      </w:pPr>
    </w:lvl>
    <w:lvl w:ilvl="1" w:tplc="15E2EEFE">
      <w:start w:val="1"/>
      <w:numFmt w:val="lowerLetter"/>
      <w:lvlText w:val="%2."/>
      <w:lvlJc w:val="left"/>
      <w:pPr>
        <w:ind w:left="1440" w:hanging="360"/>
      </w:pPr>
    </w:lvl>
    <w:lvl w:ilvl="2" w:tplc="26805BE2">
      <w:start w:val="1"/>
      <w:numFmt w:val="lowerRoman"/>
      <w:lvlText w:val="%3."/>
      <w:lvlJc w:val="right"/>
      <w:pPr>
        <w:ind w:left="2160" w:hanging="180"/>
      </w:pPr>
    </w:lvl>
    <w:lvl w:ilvl="3" w:tplc="676E638C">
      <w:start w:val="1"/>
      <w:numFmt w:val="decimal"/>
      <w:lvlText w:val="%4."/>
      <w:lvlJc w:val="left"/>
      <w:pPr>
        <w:ind w:left="2880" w:hanging="360"/>
      </w:pPr>
    </w:lvl>
    <w:lvl w:ilvl="4" w:tplc="510463A4">
      <w:start w:val="1"/>
      <w:numFmt w:val="lowerLetter"/>
      <w:lvlText w:val="%5."/>
      <w:lvlJc w:val="left"/>
      <w:pPr>
        <w:ind w:left="3600" w:hanging="360"/>
      </w:pPr>
    </w:lvl>
    <w:lvl w:ilvl="5" w:tplc="0DA49416">
      <w:start w:val="1"/>
      <w:numFmt w:val="lowerRoman"/>
      <w:lvlText w:val="%6."/>
      <w:lvlJc w:val="right"/>
      <w:pPr>
        <w:ind w:left="4320" w:hanging="180"/>
      </w:pPr>
    </w:lvl>
    <w:lvl w:ilvl="6" w:tplc="BE405156">
      <w:start w:val="1"/>
      <w:numFmt w:val="decimal"/>
      <w:lvlText w:val="%7."/>
      <w:lvlJc w:val="left"/>
      <w:pPr>
        <w:ind w:left="5040" w:hanging="360"/>
      </w:pPr>
    </w:lvl>
    <w:lvl w:ilvl="7" w:tplc="C7386BEC">
      <w:start w:val="1"/>
      <w:numFmt w:val="lowerLetter"/>
      <w:lvlText w:val="%8."/>
      <w:lvlJc w:val="left"/>
      <w:pPr>
        <w:ind w:left="5760" w:hanging="360"/>
      </w:pPr>
    </w:lvl>
    <w:lvl w:ilvl="8" w:tplc="9CD88294">
      <w:start w:val="1"/>
      <w:numFmt w:val="lowerRoman"/>
      <w:lvlText w:val="%9."/>
      <w:lvlJc w:val="right"/>
      <w:pPr>
        <w:ind w:left="6480" w:hanging="180"/>
      </w:pPr>
    </w:lvl>
  </w:abstractNum>
  <w:abstractNum w:abstractNumId="37" w15:restartNumberingAfterBreak="0">
    <w:nsid w:val="301047CE"/>
    <w:multiLevelType w:val="hybridMultilevel"/>
    <w:tmpl w:val="F640BE22"/>
    <w:lvl w:ilvl="0" w:tplc="B30A2BFC">
      <w:start w:val="1"/>
      <w:numFmt w:val="bullet"/>
      <w:lvlText w:val=""/>
      <w:lvlJc w:val="left"/>
      <w:pPr>
        <w:ind w:left="720" w:hanging="360"/>
      </w:pPr>
      <w:rPr>
        <w:rFonts w:ascii="Symbol" w:hAnsi="Symbol" w:hint="default"/>
      </w:rPr>
    </w:lvl>
    <w:lvl w:ilvl="1" w:tplc="E4321758">
      <w:start w:val="1"/>
      <w:numFmt w:val="bullet"/>
      <w:lvlText w:val="o"/>
      <w:lvlJc w:val="left"/>
      <w:pPr>
        <w:ind w:left="1440" w:hanging="360"/>
      </w:pPr>
      <w:rPr>
        <w:rFonts w:ascii="Courier New" w:hAnsi="Courier New" w:hint="default"/>
      </w:rPr>
    </w:lvl>
    <w:lvl w:ilvl="2" w:tplc="D5BE67EE">
      <w:start w:val="1"/>
      <w:numFmt w:val="bullet"/>
      <w:lvlText w:val=""/>
      <w:lvlJc w:val="left"/>
      <w:pPr>
        <w:ind w:left="2160" w:hanging="360"/>
      </w:pPr>
      <w:rPr>
        <w:rFonts w:ascii="Wingdings" w:hAnsi="Wingdings" w:hint="default"/>
      </w:rPr>
    </w:lvl>
    <w:lvl w:ilvl="3" w:tplc="7DBCFD22">
      <w:start w:val="1"/>
      <w:numFmt w:val="bullet"/>
      <w:lvlText w:val=""/>
      <w:lvlJc w:val="left"/>
      <w:pPr>
        <w:ind w:left="2880" w:hanging="360"/>
      </w:pPr>
      <w:rPr>
        <w:rFonts w:ascii="Symbol" w:hAnsi="Symbol" w:hint="default"/>
      </w:rPr>
    </w:lvl>
    <w:lvl w:ilvl="4" w:tplc="B630E1A4">
      <w:start w:val="1"/>
      <w:numFmt w:val="bullet"/>
      <w:lvlText w:val="o"/>
      <w:lvlJc w:val="left"/>
      <w:pPr>
        <w:ind w:left="3600" w:hanging="360"/>
      </w:pPr>
      <w:rPr>
        <w:rFonts w:ascii="Courier New" w:hAnsi="Courier New" w:hint="default"/>
      </w:rPr>
    </w:lvl>
    <w:lvl w:ilvl="5" w:tplc="08BA31BA">
      <w:start w:val="1"/>
      <w:numFmt w:val="bullet"/>
      <w:lvlText w:val=""/>
      <w:lvlJc w:val="left"/>
      <w:pPr>
        <w:ind w:left="4320" w:hanging="360"/>
      </w:pPr>
      <w:rPr>
        <w:rFonts w:ascii="Wingdings" w:hAnsi="Wingdings" w:hint="default"/>
      </w:rPr>
    </w:lvl>
    <w:lvl w:ilvl="6" w:tplc="27A06EC8">
      <w:start w:val="1"/>
      <w:numFmt w:val="bullet"/>
      <w:lvlText w:val=""/>
      <w:lvlJc w:val="left"/>
      <w:pPr>
        <w:ind w:left="5040" w:hanging="360"/>
      </w:pPr>
      <w:rPr>
        <w:rFonts w:ascii="Symbol" w:hAnsi="Symbol" w:hint="default"/>
      </w:rPr>
    </w:lvl>
    <w:lvl w:ilvl="7" w:tplc="57A48F04">
      <w:start w:val="1"/>
      <w:numFmt w:val="bullet"/>
      <w:lvlText w:val="o"/>
      <w:lvlJc w:val="left"/>
      <w:pPr>
        <w:ind w:left="5760" w:hanging="360"/>
      </w:pPr>
      <w:rPr>
        <w:rFonts w:ascii="Courier New" w:hAnsi="Courier New" w:hint="default"/>
      </w:rPr>
    </w:lvl>
    <w:lvl w:ilvl="8" w:tplc="1916BD44">
      <w:start w:val="1"/>
      <w:numFmt w:val="bullet"/>
      <w:lvlText w:val=""/>
      <w:lvlJc w:val="left"/>
      <w:pPr>
        <w:ind w:left="6480" w:hanging="360"/>
      </w:pPr>
      <w:rPr>
        <w:rFonts w:ascii="Wingdings" w:hAnsi="Wingdings" w:hint="default"/>
      </w:rPr>
    </w:lvl>
  </w:abstractNum>
  <w:abstractNum w:abstractNumId="38" w15:restartNumberingAfterBreak="0">
    <w:nsid w:val="3061292A"/>
    <w:multiLevelType w:val="hybridMultilevel"/>
    <w:tmpl w:val="902EAC32"/>
    <w:lvl w:ilvl="0" w:tplc="B068FF08">
      <w:start w:val="1"/>
      <w:numFmt w:val="decimal"/>
      <w:lvlText w:val="%1."/>
      <w:lvlJc w:val="left"/>
      <w:pPr>
        <w:ind w:left="720" w:hanging="360"/>
      </w:pPr>
    </w:lvl>
    <w:lvl w:ilvl="1" w:tplc="A1C2173C">
      <w:start w:val="1"/>
      <w:numFmt w:val="lowerLetter"/>
      <w:lvlText w:val="%2."/>
      <w:lvlJc w:val="left"/>
      <w:pPr>
        <w:ind w:left="1440" w:hanging="360"/>
      </w:pPr>
    </w:lvl>
    <w:lvl w:ilvl="2" w:tplc="A3D00EC0">
      <w:start w:val="1"/>
      <w:numFmt w:val="lowerRoman"/>
      <w:lvlText w:val="%3."/>
      <w:lvlJc w:val="right"/>
      <w:pPr>
        <w:ind w:left="2160" w:hanging="180"/>
      </w:pPr>
    </w:lvl>
    <w:lvl w:ilvl="3" w:tplc="3F446A2E">
      <w:start w:val="1"/>
      <w:numFmt w:val="decimal"/>
      <w:lvlText w:val="%4."/>
      <w:lvlJc w:val="left"/>
      <w:pPr>
        <w:ind w:left="2880" w:hanging="360"/>
      </w:pPr>
    </w:lvl>
    <w:lvl w:ilvl="4" w:tplc="C6E83FF0">
      <w:start w:val="1"/>
      <w:numFmt w:val="lowerLetter"/>
      <w:lvlText w:val="%5."/>
      <w:lvlJc w:val="left"/>
      <w:pPr>
        <w:ind w:left="3600" w:hanging="360"/>
      </w:pPr>
    </w:lvl>
    <w:lvl w:ilvl="5" w:tplc="3EBC3BE6">
      <w:start w:val="1"/>
      <w:numFmt w:val="lowerRoman"/>
      <w:lvlText w:val="%6."/>
      <w:lvlJc w:val="right"/>
      <w:pPr>
        <w:ind w:left="4320" w:hanging="180"/>
      </w:pPr>
    </w:lvl>
    <w:lvl w:ilvl="6" w:tplc="6E88CD6A">
      <w:start w:val="1"/>
      <w:numFmt w:val="decimal"/>
      <w:lvlText w:val="%7."/>
      <w:lvlJc w:val="left"/>
      <w:pPr>
        <w:ind w:left="5040" w:hanging="360"/>
      </w:pPr>
    </w:lvl>
    <w:lvl w:ilvl="7" w:tplc="D44AD504">
      <w:start w:val="1"/>
      <w:numFmt w:val="lowerLetter"/>
      <w:lvlText w:val="%8."/>
      <w:lvlJc w:val="left"/>
      <w:pPr>
        <w:ind w:left="5760" w:hanging="360"/>
      </w:pPr>
    </w:lvl>
    <w:lvl w:ilvl="8" w:tplc="8898C9EC">
      <w:start w:val="1"/>
      <w:numFmt w:val="lowerRoman"/>
      <w:lvlText w:val="%9."/>
      <w:lvlJc w:val="right"/>
      <w:pPr>
        <w:ind w:left="6480" w:hanging="180"/>
      </w:pPr>
    </w:lvl>
  </w:abstractNum>
  <w:abstractNum w:abstractNumId="39" w15:restartNumberingAfterBreak="0">
    <w:nsid w:val="3399BC96"/>
    <w:multiLevelType w:val="hybridMultilevel"/>
    <w:tmpl w:val="BF2203FC"/>
    <w:lvl w:ilvl="0" w:tplc="3AB22E7C">
      <w:start w:val="1"/>
      <w:numFmt w:val="decimal"/>
      <w:lvlText w:val="%1."/>
      <w:lvlJc w:val="left"/>
      <w:pPr>
        <w:ind w:left="720" w:hanging="360"/>
      </w:pPr>
    </w:lvl>
    <w:lvl w:ilvl="1" w:tplc="D808482C">
      <w:start w:val="1"/>
      <w:numFmt w:val="lowerLetter"/>
      <w:lvlText w:val="%2."/>
      <w:lvlJc w:val="left"/>
      <w:pPr>
        <w:ind w:left="1440" w:hanging="360"/>
      </w:pPr>
    </w:lvl>
    <w:lvl w:ilvl="2" w:tplc="42A8BCDA">
      <w:start w:val="1"/>
      <w:numFmt w:val="lowerRoman"/>
      <w:lvlText w:val="%3."/>
      <w:lvlJc w:val="right"/>
      <w:pPr>
        <w:ind w:left="2160" w:hanging="180"/>
      </w:pPr>
    </w:lvl>
    <w:lvl w:ilvl="3" w:tplc="7870C8DE">
      <w:start w:val="1"/>
      <w:numFmt w:val="decimal"/>
      <w:lvlText w:val="%4."/>
      <w:lvlJc w:val="left"/>
      <w:pPr>
        <w:ind w:left="2880" w:hanging="360"/>
      </w:pPr>
    </w:lvl>
    <w:lvl w:ilvl="4" w:tplc="9E829010">
      <w:start w:val="1"/>
      <w:numFmt w:val="lowerLetter"/>
      <w:lvlText w:val="%5."/>
      <w:lvlJc w:val="left"/>
      <w:pPr>
        <w:ind w:left="3600" w:hanging="360"/>
      </w:pPr>
    </w:lvl>
    <w:lvl w:ilvl="5" w:tplc="31586480">
      <w:start w:val="1"/>
      <w:numFmt w:val="lowerRoman"/>
      <w:lvlText w:val="%6."/>
      <w:lvlJc w:val="right"/>
      <w:pPr>
        <w:ind w:left="4320" w:hanging="180"/>
      </w:pPr>
    </w:lvl>
    <w:lvl w:ilvl="6" w:tplc="F84E7F80">
      <w:start w:val="1"/>
      <w:numFmt w:val="decimal"/>
      <w:lvlText w:val="%7."/>
      <w:lvlJc w:val="left"/>
      <w:pPr>
        <w:ind w:left="5040" w:hanging="360"/>
      </w:pPr>
    </w:lvl>
    <w:lvl w:ilvl="7" w:tplc="CFFED2EC">
      <w:start w:val="1"/>
      <w:numFmt w:val="lowerLetter"/>
      <w:lvlText w:val="%8."/>
      <w:lvlJc w:val="left"/>
      <w:pPr>
        <w:ind w:left="5760" w:hanging="360"/>
      </w:pPr>
    </w:lvl>
    <w:lvl w:ilvl="8" w:tplc="2C88C23E">
      <w:start w:val="1"/>
      <w:numFmt w:val="lowerRoman"/>
      <w:lvlText w:val="%9."/>
      <w:lvlJc w:val="right"/>
      <w:pPr>
        <w:ind w:left="6480" w:hanging="180"/>
      </w:pPr>
    </w:lvl>
  </w:abstractNum>
  <w:abstractNum w:abstractNumId="40" w15:restartNumberingAfterBreak="0">
    <w:nsid w:val="351E492C"/>
    <w:multiLevelType w:val="hybridMultilevel"/>
    <w:tmpl w:val="BB8ED034"/>
    <w:lvl w:ilvl="0" w:tplc="FE3E4742">
      <w:start w:val="1"/>
      <w:numFmt w:val="decimal"/>
      <w:lvlText w:val="%1."/>
      <w:lvlJc w:val="left"/>
      <w:pPr>
        <w:ind w:left="720" w:hanging="360"/>
      </w:pPr>
    </w:lvl>
    <w:lvl w:ilvl="1" w:tplc="46F0E03C">
      <w:start w:val="1"/>
      <w:numFmt w:val="lowerLetter"/>
      <w:lvlText w:val="%2."/>
      <w:lvlJc w:val="left"/>
      <w:pPr>
        <w:ind w:left="1440" w:hanging="360"/>
      </w:pPr>
    </w:lvl>
    <w:lvl w:ilvl="2" w:tplc="19BA6978">
      <w:start w:val="1"/>
      <w:numFmt w:val="lowerRoman"/>
      <w:lvlText w:val="%3."/>
      <w:lvlJc w:val="right"/>
      <w:pPr>
        <w:ind w:left="2160" w:hanging="180"/>
      </w:pPr>
    </w:lvl>
    <w:lvl w:ilvl="3" w:tplc="AEF8D59C">
      <w:start w:val="1"/>
      <w:numFmt w:val="decimal"/>
      <w:lvlText w:val="%4."/>
      <w:lvlJc w:val="left"/>
      <w:pPr>
        <w:ind w:left="2880" w:hanging="360"/>
      </w:pPr>
    </w:lvl>
    <w:lvl w:ilvl="4" w:tplc="6DEEA3D2">
      <w:start w:val="1"/>
      <w:numFmt w:val="lowerLetter"/>
      <w:lvlText w:val="%5."/>
      <w:lvlJc w:val="left"/>
      <w:pPr>
        <w:ind w:left="3600" w:hanging="360"/>
      </w:pPr>
    </w:lvl>
    <w:lvl w:ilvl="5" w:tplc="256CEA90">
      <w:start w:val="1"/>
      <w:numFmt w:val="lowerRoman"/>
      <w:lvlText w:val="%6."/>
      <w:lvlJc w:val="right"/>
      <w:pPr>
        <w:ind w:left="4320" w:hanging="180"/>
      </w:pPr>
    </w:lvl>
    <w:lvl w:ilvl="6" w:tplc="416A0C38">
      <w:start w:val="1"/>
      <w:numFmt w:val="decimal"/>
      <w:lvlText w:val="%7."/>
      <w:lvlJc w:val="left"/>
      <w:pPr>
        <w:ind w:left="5040" w:hanging="360"/>
      </w:pPr>
    </w:lvl>
    <w:lvl w:ilvl="7" w:tplc="1F6266AC">
      <w:start w:val="1"/>
      <w:numFmt w:val="lowerLetter"/>
      <w:lvlText w:val="%8."/>
      <w:lvlJc w:val="left"/>
      <w:pPr>
        <w:ind w:left="5760" w:hanging="360"/>
      </w:pPr>
    </w:lvl>
    <w:lvl w:ilvl="8" w:tplc="61243D82">
      <w:start w:val="1"/>
      <w:numFmt w:val="lowerRoman"/>
      <w:lvlText w:val="%9."/>
      <w:lvlJc w:val="right"/>
      <w:pPr>
        <w:ind w:left="6480" w:hanging="180"/>
      </w:pPr>
    </w:lvl>
  </w:abstractNum>
  <w:abstractNum w:abstractNumId="41" w15:restartNumberingAfterBreak="0">
    <w:nsid w:val="35F1F01A"/>
    <w:multiLevelType w:val="hybridMultilevel"/>
    <w:tmpl w:val="6B12E802"/>
    <w:lvl w:ilvl="0" w:tplc="2FC64514">
      <w:start w:val="1"/>
      <w:numFmt w:val="decimal"/>
      <w:lvlText w:val="%1."/>
      <w:lvlJc w:val="left"/>
      <w:pPr>
        <w:ind w:left="720" w:hanging="360"/>
      </w:pPr>
    </w:lvl>
    <w:lvl w:ilvl="1" w:tplc="6164927A">
      <w:start w:val="1"/>
      <w:numFmt w:val="lowerLetter"/>
      <w:lvlText w:val="%2."/>
      <w:lvlJc w:val="left"/>
      <w:pPr>
        <w:ind w:left="1440" w:hanging="360"/>
      </w:pPr>
    </w:lvl>
    <w:lvl w:ilvl="2" w:tplc="E6E6A8C8">
      <w:start w:val="1"/>
      <w:numFmt w:val="lowerRoman"/>
      <w:lvlText w:val="%3."/>
      <w:lvlJc w:val="right"/>
      <w:pPr>
        <w:ind w:left="2160" w:hanging="180"/>
      </w:pPr>
    </w:lvl>
    <w:lvl w:ilvl="3" w:tplc="88F8F33E">
      <w:start w:val="1"/>
      <w:numFmt w:val="decimal"/>
      <w:lvlText w:val="%4."/>
      <w:lvlJc w:val="left"/>
      <w:pPr>
        <w:ind w:left="2880" w:hanging="360"/>
      </w:pPr>
    </w:lvl>
    <w:lvl w:ilvl="4" w:tplc="1404296E">
      <w:start w:val="1"/>
      <w:numFmt w:val="lowerLetter"/>
      <w:lvlText w:val="%5."/>
      <w:lvlJc w:val="left"/>
      <w:pPr>
        <w:ind w:left="3600" w:hanging="360"/>
      </w:pPr>
    </w:lvl>
    <w:lvl w:ilvl="5" w:tplc="EA960E6C">
      <w:start w:val="1"/>
      <w:numFmt w:val="lowerRoman"/>
      <w:lvlText w:val="%6."/>
      <w:lvlJc w:val="right"/>
      <w:pPr>
        <w:ind w:left="4320" w:hanging="180"/>
      </w:pPr>
    </w:lvl>
    <w:lvl w:ilvl="6" w:tplc="B92E92C8">
      <w:start w:val="1"/>
      <w:numFmt w:val="decimal"/>
      <w:lvlText w:val="%7."/>
      <w:lvlJc w:val="left"/>
      <w:pPr>
        <w:ind w:left="5040" w:hanging="360"/>
      </w:pPr>
    </w:lvl>
    <w:lvl w:ilvl="7" w:tplc="68E44964">
      <w:start w:val="1"/>
      <w:numFmt w:val="lowerLetter"/>
      <w:lvlText w:val="%8."/>
      <w:lvlJc w:val="left"/>
      <w:pPr>
        <w:ind w:left="5760" w:hanging="360"/>
      </w:pPr>
    </w:lvl>
    <w:lvl w:ilvl="8" w:tplc="19460414">
      <w:start w:val="1"/>
      <w:numFmt w:val="lowerRoman"/>
      <w:lvlText w:val="%9."/>
      <w:lvlJc w:val="right"/>
      <w:pPr>
        <w:ind w:left="6480" w:hanging="180"/>
      </w:pPr>
    </w:lvl>
  </w:abstractNum>
  <w:abstractNum w:abstractNumId="42" w15:restartNumberingAfterBreak="0">
    <w:nsid w:val="36B98E10"/>
    <w:multiLevelType w:val="hybridMultilevel"/>
    <w:tmpl w:val="1E142C9A"/>
    <w:lvl w:ilvl="0" w:tplc="9D1CCFE8">
      <w:start w:val="1"/>
      <w:numFmt w:val="decimal"/>
      <w:lvlText w:val="%1."/>
      <w:lvlJc w:val="left"/>
      <w:pPr>
        <w:ind w:left="720" w:hanging="360"/>
      </w:pPr>
    </w:lvl>
    <w:lvl w:ilvl="1" w:tplc="8CAC4126">
      <w:start w:val="1"/>
      <w:numFmt w:val="lowerLetter"/>
      <w:lvlText w:val="%2."/>
      <w:lvlJc w:val="left"/>
      <w:pPr>
        <w:ind w:left="1440" w:hanging="360"/>
      </w:pPr>
    </w:lvl>
    <w:lvl w:ilvl="2" w:tplc="9B989980">
      <w:start w:val="1"/>
      <w:numFmt w:val="lowerRoman"/>
      <w:lvlText w:val="%3."/>
      <w:lvlJc w:val="right"/>
      <w:pPr>
        <w:ind w:left="2160" w:hanging="180"/>
      </w:pPr>
    </w:lvl>
    <w:lvl w:ilvl="3" w:tplc="601C7450">
      <w:start w:val="1"/>
      <w:numFmt w:val="decimal"/>
      <w:lvlText w:val="%4."/>
      <w:lvlJc w:val="left"/>
      <w:pPr>
        <w:ind w:left="2880" w:hanging="360"/>
      </w:pPr>
    </w:lvl>
    <w:lvl w:ilvl="4" w:tplc="BDC6D748">
      <w:start w:val="1"/>
      <w:numFmt w:val="lowerLetter"/>
      <w:lvlText w:val="%5."/>
      <w:lvlJc w:val="left"/>
      <w:pPr>
        <w:ind w:left="3600" w:hanging="360"/>
      </w:pPr>
    </w:lvl>
    <w:lvl w:ilvl="5" w:tplc="62388EC0">
      <w:start w:val="1"/>
      <w:numFmt w:val="lowerRoman"/>
      <w:lvlText w:val="%6."/>
      <w:lvlJc w:val="right"/>
      <w:pPr>
        <w:ind w:left="4320" w:hanging="180"/>
      </w:pPr>
    </w:lvl>
    <w:lvl w:ilvl="6" w:tplc="FAA67FF4">
      <w:start w:val="1"/>
      <w:numFmt w:val="decimal"/>
      <w:lvlText w:val="%7."/>
      <w:lvlJc w:val="left"/>
      <w:pPr>
        <w:ind w:left="5040" w:hanging="360"/>
      </w:pPr>
    </w:lvl>
    <w:lvl w:ilvl="7" w:tplc="293AF87E">
      <w:start w:val="1"/>
      <w:numFmt w:val="lowerLetter"/>
      <w:lvlText w:val="%8."/>
      <w:lvlJc w:val="left"/>
      <w:pPr>
        <w:ind w:left="5760" w:hanging="360"/>
      </w:pPr>
    </w:lvl>
    <w:lvl w:ilvl="8" w:tplc="C3C4BFE2">
      <w:start w:val="1"/>
      <w:numFmt w:val="lowerRoman"/>
      <w:lvlText w:val="%9."/>
      <w:lvlJc w:val="right"/>
      <w:pPr>
        <w:ind w:left="6480" w:hanging="180"/>
      </w:pPr>
    </w:lvl>
  </w:abstractNum>
  <w:abstractNum w:abstractNumId="43" w15:restartNumberingAfterBreak="0">
    <w:nsid w:val="38D12759"/>
    <w:multiLevelType w:val="hybridMultilevel"/>
    <w:tmpl w:val="AD52B6D4"/>
    <w:lvl w:ilvl="0" w:tplc="6D26AF4C">
      <w:start w:val="1"/>
      <w:numFmt w:val="decimal"/>
      <w:lvlText w:val="%1."/>
      <w:lvlJc w:val="left"/>
      <w:pPr>
        <w:ind w:left="720" w:hanging="360"/>
      </w:pPr>
    </w:lvl>
    <w:lvl w:ilvl="1" w:tplc="AA6A19E4">
      <w:start w:val="1"/>
      <w:numFmt w:val="lowerLetter"/>
      <w:lvlText w:val="%2."/>
      <w:lvlJc w:val="left"/>
      <w:pPr>
        <w:ind w:left="1440" w:hanging="360"/>
      </w:pPr>
    </w:lvl>
    <w:lvl w:ilvl="2" w:tplc="A0183034">
      <w:start w:val="1"/>
      <w:numFmt w:val="lowerRoman"/>
      <w:lvlText w:val="%3."/>
      <w:lvlJc w:val="right"/>
      <w:pPr>
        <w:ind w:left="2160" w:hanging="180"/>
      </w:pPr>
    </w:lvl>
    <w:lvl w:ilvl="3" w:tplc="8990C584">
      <w:start w:val="1"/>
      <w:numFmt w:val="decimal"/>
      <w:lvlText w:val="%4."/>
      <w:lvlJc w:val="left"/>
      <w:pPr>
        <w:ind w:left="2880" w:hanging="360"/>
      </w:pPr>
    </w:lvl>
    <w:lvl w:ilvl="4" w:tplc="F022D78C">
      <w:start w:val="1"/>
      <w:numFmt w:val="lowerLetter"/>
      <w:lvlText w:val="%5."/>
      <w:lvlJc w:val="left"/>
      <w:pPr>
        <w:ind w:left="3600" w:hanging="360"/>
      </w:pPr>
    </w:lvl>
    <w:lvl w:ilvl="5" w:tplc="AD10CF4A">
      <w:start w:val="1"/>
      <w:numFmt w:val="lowerRoman"/>
      <w:lvlText w:val="%6."/>
      <w:lvlJc w:val="right"/>
      <w:pPr>
        <w:ind w:left="4320" w:hanging="180"/>
      </w:pPr>
    </w:lvl>
    <w:lvl w:ilvl="6" w:tplc="01322F5E">
      <w:start w:val="1"/>
      <w:numFmt w:val="decimal"/>
      <w:lvlText w:val="%7."/>
      <w:lvlJc w:val="left"/>
      <w:pPr>
        <w:ind w:left="5040" w:hanging="360"/>
      </w:pPr>
    </w:lvl>
    <w:lvl w:ilvl="7" w:tplc="781E76B0">
      <w:start w:val="1"/>
      <w:numFmt w:val="lowerLetter"/>
      <w:lvlText w:val="%8."/>
      <w:lvlJc w:val="left"/>
      <w:pPr>
        <w:ind w:left="5760" w:hanging="360"/>
      </w:pPr>
    </w:lvl>
    <w:lvl w:ilvl="8" w:tplc="D4125486">
      <w:start w:val="1"/>
      <w:numFmt w:val="lowerRoman"/>
      <w:lvlText w:val="%9."/>
      <w:lvlJc w:val="right"/>
      <w:pPr>
        <w:ind w:left="6480" w:hanging="180"/>
      </w:pPr>
    </w:lvl>
  </w:abstractNum>
  <w:abstractNum w:abstractNumId="44" w15:restartNumberingAfterBreak="0">
    <w:nsid w:val="396508E8"/>
    <w:multiLevelType w:val="multilevel"/>
    <w:tmpl w:val="DA2A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3C30CF"/>
    <w:multiLevelType w:val="hybridMultilevel"/>
    <w:tmpl w:val="8FC63EAA"/>
    <w:lvl w:ilvl="0" w:tplc="74160850">
      <w:start w:val="1"/>
      <w:numFmt w:val="bullet"/>
      <w:lvlText w:val=""/>
      <w:lvlJc w:val="left"/>
      <w:pPr>
        <w:ind w:left="720" w:hanging="360"/>
      </w:pPr>
      <w:rPr>
        <w:rFonts w:ascii="Symbol" w:hAnsi="Symbol" w:hint="default"/>
      </w:rPr>
    </w:lvl>
    <w:lvl w:ilvl="1" w:tplc="52D41D26">
      <w:start w:val="1"/>
      <w:numFmt w:val="bullet"/>
      <w:lvlText w:val="o"/>
      <w:lvlJc w:val="left"/>
      <w:pPr>
        <w:ind w:left="1440" w:hanging="360"/>
      </w:pPr>
      <w:rPr>
        <w:rFonts w:ascii="Courier New" w:hAnsi="Courier New" w:hint="default"/>
      </w:rPr>
    </w:lvl>
    <w:lvl w:ilvl="2" w:tplc="9A66B748">
      <w:start w:val="1"/>
      <w:numFmt w:val="bullet"/>
      <w:lvlText w:val=""/>
      <w:lvlJc w:val="left"/>
      <w:pPr>
        <w:ind w:left="2160" w:hanging="360"/>
      </w:pPr>
      <w:rPr>
        <w:rFonts w:ascii="Wingdings" w:hAnsi="Wingdings" w:hint="default"/>
      </w:rPr>
    </w:lvl>
    <w:lvl w:ilvl="3" w:tplc="F9C48F40">
      <w:start w:val="1"/>
      <w:numFmt w:val="bullet"/>
      <w:lvlText w:val=""/>
      <w:lvlJc w:val="left"/>
      <w:pPr>
        <w:ind w:left="2880" w:hanging="360"/>
      </w:pPr>
      <w:rPr>
        <w:rFonts w:ascii="Symbol" w:hAnsi="Symbol" w:hint="default"/>
      </w:rPr>
    </w:lvl>
    <w:lvl w:ilvl="4" w:tplc="F66E7A42">
      <w:start w:val="1"/>
      <w:numFmt w:val="bullet"/>
      <w:lvlText w:val="o"/>
      <w:lvlJc w:val="left"/>
      <w:pPr>
        <w:ind w:left="3600" w:hanging="360"/>
      </w:pPr>
      <w:rPr>
        <w:rFonts w:ascii="Courier New" w:hAnsi="Courier New" w:hint="default"/>
      </w:rPr>
    </w:lvl>
    <w:lvl w:ilvl="5" w:tplc="9CBC7CC8">
      <w:start w:val="1"/>
      <w:numFmt w:val="bullet"/>
      <w:lvlText w:val=""/>
      <w:lvlJc w:val="left"/>
      <w:pPr>
        <w:ind w:left="4320" w:hanging="360"/>
      </w:pPr>
      <w:rPr>
        <w:rFonts w:ascii="Wingdings" w:hAnsi="Wingdings" w:hint="default"/>
      </w:rPr>
    </w:lvl>
    <w:lvl w:ilvl="6" w:tplc="9182BA44">
      <w:start w:val="1"/>
      <w:numFmt w:val="bullet"/>
      <w:lvlText w:val=""/>
      <w:lvlJc w:val="left"/>
      <w:pPr>
        <w:ind w:left="5040" w:hanging="360"/>
      </w:pPr>
      <w:rPr>
        <w:rFonts w:ascii="Symbol" w:hAnsi="Symbol" w:hint="default"/>
      </w:rPr>
    </w:lvl>
    <w:lvl w:ilvl="7" w:tplc="5FCECA68">
      <w:start w:val="1"/>
      <w:numFmt w:val="bullet"/>
      <w:lvlText w:val="o"/>
      <w:lvlJc w:val="left"/>
      <w:pPr>
        <w:ind w:left="5760" w:hanging="360"/>
      </w:pPr>
      <w:rPr>
        <w:rFonts w:ascii="Courier New" w:hAnsi="Courier New" w:hint="default"/>
      </w:rPr>
    </w:lvl>
    <w:lvl w:ilvl="8" w:tplc="772AEEF4">
      <w:start w:val="1"/>
      <w:numFmt w:val="bullet"/>
      <w:lvlText w:val=""/>
      <w:lvlJc w:val="left"/>
      <w:pPr>
        <w:ind w:left="6480" w:hanging="360"/>
      </w:pPr>
      <w:rPr>
        <w:rFonts w:ascii="Wingdings" w:hAnsi="Wingdings" w:hint="default"/>
      </w:rPr>
    </w:lvl>
  </w:abstractNum>
  <w:abstractNum w:abstractNumId="46" w15:restartNumberingAfterBreak="0">
    <w:nsid w:val="3D3511E9"/>
    <w:multiLevelType w:val="hybridMultilevel"/>
    <w:tmpl w:val="9824456C"/>
    <w:lvl w:ilvl="0" w:tplc="9AEE10B6">
      <w:start w:val="1"/>
      <w:numFmt w:val="decimal"/>
      <w:lvlText w:val="%1."/>
      <w:lvlJc w:val="left"/>
      <w:pPr>
        <w:ind w:left="720" w:hanging="360"/>
      </w:pPr>
    </w:lvl>
    <w:lvl w:ilvl="1" w:tplc="74B272E4">
      <w:start w:val="1"/>
      <w:numFmt w:val="lowerLetter"/>
      <w:lvlText w:val="%2."/>
      <w:lvlJc w:val="left"/>
      <w:pPr>
        <w:ind w:left="1440" w:hanging="360"/>
      </w:pPr>
    </w:lvl>
    <w:lvl w:ilvl="2" w:tplc="382696A6">
      <w:start w:val="1"/>
      <w:numFmt w:val="lowerRoman"/>
      <w:lvlText w:val="%3."/>
      <w:lvlJc w:val="right"/>
      <w:pPr>
        <w:ind w:left="2160" w:hanging="180"/>
      </w:pPr>
    </w:lvl>
    <w:lvl w:ilvl="3" w:tplc="C41E4DC4">
      <w:start w:val="1"/>
      <w:numFmt w:val="decimal"/>
      <w:lvlText w:val="%4."/>
      <w:lvlJc w:val="left"/>
      <w:pPr>
        <w:ind w:left="2880" w:hanging="360"/>
      </w:pPr>
    </w:lvl>
    <w:lvl w:ilvl="4" w:tplc="CD060D4A">
      <w:start w:val="1"/>
      <w:numFmt w:val="lowerLetter"/>
      <w:lvlText w:val="%5."/>
      <w:lvlJc w:val="left"/>
      <w:pPr>
        <w:ind w:left="3600" w:hanging="360"/>
      </w:pPr>
    </w:lvl>
    <w:lvl w:ilvl="5" w:tplc="2C2C02D6">
      <w:start w:val="1"/>
      <w:numFmt w:val="lowerRoman"/>
      <w:lvlText w:val="%6."/>
      <w:lvlJc w:val="right"/>
      <w:pPr>
        <w:ind w:left="4320" w:hanging="180"/>
      </w:pPr>
    </w:lvl>
    <w:lvl w:ilvl="6" w:tplc="1890936C">
      <w:start w:val="1"/>
      <w:numFmt w:val="decimal"/>
      <w:lvlText w:val="%7."/>
      <w:lvlJc w:val="left"/>
      <w:pPr>
        <w:ind w:left="5040" w:hanging="360"/>
      </w:pPr>
    </w:lvl>
    <w:lvl w:ilvl="7" w:tplc="389280E0">
      <w:start w:val="1"/>
      <w:numFmt w:val="lowerLetter"/>
      <w:lvlText w:val="%8."/>
      <w:lvlJc w:val="left"/>
      <w:pPr>
        <w:ind w:left="5760" w:hanging="360"/>
      </w:pPr>
    </w:lvl>
    <w:lvl w:ilvl="8" w:tplc="7E1A416A">
      <w:start w:val="1"/>
      <w:numFmt w:val="lowerRoman"/>
      <w:lvlText w:val="%9."/>
      <w:lvlJc w:val="right"/>
      <w:pPr>
        <w:ind w:left="6480" w:hanging="180"/>
      </w:pPr>
    </w:lvl>
  </w:abstractNum>
  <w:abstractNum w:abstractNumId="47" w15:restartNumberingAfterBreak="0">
    <w:nsid w:val="3D351EDA"/>
    <w:multiLevelType w:val="hybridMultilevel"/>
    <w:tmpl w:val="FBB62474"/>
    <w:lvl w:ilvl="0" w:tplc="D2D85B2A">
      <w:start w:val="1"/>
      <w:numFmt w:val="bullet"/>
      <w:lvlText w:val=""/>
      <w:lvlJc w:val="left"/>
      <w:pPr>
        <w:ind w:left="720" w:hanging="360"/>
      </w:pPr>
      <w:rPr>
        <w:rFonts w:ascii="Symbol" w:hAnsi="Symbol" w:hint="default"/>
      </w:rPr>
    </w:lvl>
    <w:lvl w:ilvl="1" w:tplc="C38A014A">
      <w:start w:val="1"/>
      <w:numFmt w:val="bullet"/>
      <w:lvlText w:val="o"/>
      <w:lvlJc w:val="left"/>
      <w:pPr>
        <w:ind w:left="1440" w:hanging="360"/>
      </w:pPr>
      <w:rPr>
        <w:rFonts w:ascii="Courier New" w:hAnsi="Courier New" w:hint="default"/>
      </w:rPr>
    </w:lvl>
    <w:lvl w:ilvl="2" w:tplc="E6B439EA">
      <w:start w:val="1"/>
      <w:numFmt w:val="bullet"/>
      <w:lvlText w:val=""/>
      <w:lvlJc w:val="left"/>
      <w:pPr>
        <w:ind w:left="2160" w:hanging="360"/>
      </w:pPr>
      <w:rPr>
        <w:rFonts w:ascii="Wingdings" w:hAnsi="Wingdings" w:hint="default"/>
      </w:rPr>
    </w:lvl>
    <w:lvl w:ilvl="3" w:tplc="3F7CFFE8">
      <w:start w:val="1"/>
      <w:numFmt w:val="bullet"/>
      <w:lvlText w:val=""/>
      <w:lvlJc w:val="left"/>
      <w:pPr>
        <w:ind w:left="2880" w:hanging="360"/>
      </w:pPr>
      <w:rPr>
        <w:rFonts w:ascii="Symbol" w:hAnsi="Symbol" w:hint="default"/>
      </w:rPr>
    </w:lvl>
    <w:lvl w:ilvl="4" w:tplc="26B42C1E">
      <w:start w:val="1"/>
      <w:numFmt w:val="bullet"/>
      <w:lvlText w:val="o"/>
      <w:lvlJc w:val="left"/>
      <w:pPr>
        <w:ind w:left="3600" w:hanging="360"/>
      </w:pPr>
      <w:rPr>
        <w:rFonts w:ascii="Courier New" w:hAnsi="Courier New" w:hint="default"/>
      </w:rPr>
    </w:lvl>
    <w:lvl w:ilvl="5" w:tplc="D6F04CAA">
      <w:start w:val="1"/>
      <w:numFmt w:val="bullet"/>
      <w:lvlText w:val=""/>
      <w:lvlJc w:val="left"/>
      <w:pPr>
        <w:ind w:left="4320" w:hanging="360"/>
      </w:pPr>
      <w:rPr>
        <w:rFonts w:ascii="Wingdings" w:hAnsi="Wingdings" w:hint="default"/>
      </w:rPr>
    </w:lvl>
    <w:lvl w:ilvl="6" w:tplc="8E24962A">
      <w:start w:val="1"/>
      <w:numFmt w:val="bullet"/>
      <w:lvlText w:val=""/>
      <w:lvlJc w:val="left"/>
      <w:pPr>
        <w:ind w:left="5040" w:hanging="360"/>
      </w:pPr>
      <w:rPr>
        <w:rFonts w:ascii="Symbol" w:hAnsi="Symbol" w:hint="default"/>
      </w:rPr>
    </w:lvl>
    <w:lvl w:ilvl="7" w:tplc="72301998">
      <w:start w:val="1"/>
      <w:numFmt w:val="bullet"/>
      <w:lvlText w:val="o"/>
      <w:lvlJc w:val="left"/>
      <w:pPr>
        <w:ind w:left="5760" w:hanging="360"/>
      </w:pPr>
      <w:rPr>
        <w:rFonts w:ascii="Courier New" w:hAnsi="Courier New" w:hint="default"/>
      </w:rPr>
    </w:lvl>
    <w:lvl w:ilvl="8" w:tplc="3D7E73A6">
      <w:start w:val="1"/>
      <w:numFmt w:val="bullet"/>
      <w:lvlText w:val=""/>
      <w:lvlJc w:val="left"/>
      <w:pPr>
        <w:ind w:left="6480" w:hanging="360"/>
      </w:pPr>
      <w:rPr>
        <w:rFonts w:ascii="Wingdings" w:hAnsi="Wingdings" w:hint="default"/>
      </w:rPr>
    </w:lvl>
  </w:abstractNum>
  <w:abstractNum w:abstractNumId="48" w15:restartNumberingAfterBreak="0">
    <w:nsid w:val="40EF493E"/>
    <w:multiLevelType w:val="hybridMultilevel"/>
    <w:tmpl w:val="154202E6"/>
    <w:lvl w:ilvl="0" w:tplc="9BDA8F52">
      <w:start w:val="1"/>
      <w:numFmt w:val="bullet"/>
      <w:lvlText w:val=""/>
      <w:lvlJc w:val="left"/>
      <w:pPr>
        <w:ind w:left="720" w:hanging="360"/>
      </w:pPr>
      <w:rPr>
        <w:rFonts w:ascii="Symbol" w:hAnsi="Symbol" w:hint="default"/>
      </w:rPr>
    </w:lvl>
    <w:lvl w:ilvl="1" w:tplc="C750D2BC">
      <w:start w:val="1"/>
      <w:numFmt w:val="bullet"/>
      <w:lvlText w:val="o"/>
      <w:lvlJc w:val="left"/>
      <w:pPr>
        <w:ind w:left="1440" w:hanging="360"/>
      </w:pPr>
      <w:rPr>
        <w:rFonts w:ascii="Courier New" w:hAnsi="Courier New" w:hint="default"/>
      </w:rPr>
    </w:lvl>
    <w:lvl w:ilvl="2" w:tplc="0AC204BA">
      <w:start w:val="1"/>
      <w:numFmt w:val="bullet"/>
      <w:lvlText w:val=""/>
      <w:lvlJc w:val="left"/>
      <w:pPr>
        <w:ind w:left="2160" w:hanging="360"/>
      </w:pPr>
      <w:rPr>
        <w:rFonts w:ascii="Wingdings" w:hAnsi="Wingdings" w:hint="default"/>
      </w:rPr>
    </w:lvl>
    <w:lvl w:ilvl="3" w:tplc="C93241A0">
      <w:start w:val="1"/>
      <w:numFmt w:val="bullet"/>
      <w:lvlText w:val=""/>
      <w:lvlJc w:val="left"/>
      <w:pPr>
        <w:ind w:left="2880" w:hanging="360"/>
      </w:pPr>
      <w:rPr>
        <w:rFonts w:ascii="Symbol" w:hAnsi="Symbol" w:hint="default"/>
      </w:rPr>
    </w:lvl>
    <w:lvl w:ilvl="4" w:tplc="FB70987C">
      <w:start w:val="1"/>
      <w:numFmt w:val="bullet"/>
      <w:lvlText w:val="o"/>
      <w:lvlJc w:val="left"/>
      <w:pPr>
        <w:ind w:left="3600" w:hanging="360"/>
      </w:pPr>
      <w:rPr>
        <w:rFonts w:ascii="Courier New" w:hAnsi="Courier New" w:hint="default"/>
      </w:rPr>
    </w:lvl>
    <w:lvl w:ilvl="5" w:tplc="72689AF4">
      <w:start w:val="1"/>
      <w:numFmt w:val="bullet"/>
      <w:lvlText w:val=""/>
      <w:lvlJc w:val="left"/>
      <w:pPr>
        <w:ind w:left="4320" w:hanging="360"/>
      </w:pPr>
      <w:rPr>
        <w:rFonts w:ascii="Wingdings" w:hAnsi="Wingdings" w:hint="default"/>
      </w:rPr>
    </w:lvl>
    <w:lvl w:ilvl="6" w:tplc="2734564E">
      <w:start w:val="1"/>
      <w:numFmt w:val="bullet"/>
      <w:lvlText w:val=""/>
      <w:lvlJc w:val="left"/>
      <w:pPr>
        <w:ind w:left="5040" w:hanging="360"/>
      </w:pPr>
      <w:rPr>
        <w:rFonts w:ascii="Symbol" w:hAnsi="Symbol" w:hint="default"/>
      </w:rPr>
    </w:lvl>
    <w:lvl w:ilvl="7" w:tplc="4FA4CB54">
      <w:start w:val="1"/>
      <w:numFmt w:val="bullet"/>
      <w:lvlText w:val="o"/>
      <w:lvlJc w:val="left"/>
      <w:pPr>
        <w:ind w:left="5760" w:hanging="360"/>
      </w:pPr>
      <w:rPr>
        <w:rFonts w:ascii="Courier New" w:hAnsi="Courier New" w:hint="default"/>
      </w:rPr>
    </w:lvl>
    <w:lvl w:ilvl="8" w:tplc="058E6D5E">
      <w:start w:val="1"/>
      <w:numFmt w:val="bullet"/>
      <w:lvlText w:val=""/>
      <w:lvlJc w:val="left"/>
      <w:pPr>
        <w:ind w:left="6480" w:hanging="360"/>
      </w:pPr>
      <w:rPr>
        <w:rFonts w:ascii="Wingdings" w:hAnsi="Wingdings" w:hint="default"/>
      </w:rPr>
    </w:lvl>
  </w:abstractNum>
  <w:abstractNum w:abstractNumId="49" w15:restartNumberingAfterBreak="0">
    <w:nsid w:val="41999B4F"/>
    <w:multiLevelType w:val="hybridMultilevel"/>
    <w:tmpl w:val="F1CCA42E"/>
    <w:lvl w:ilvl="0" w:tplc="121E8D22">
      <w:start w:val="1"/>
      <w:numFmt w:val="bullet"/>
      <w:lvlText w:val=""/>
      <w:lvlJc w:val="left"/>
      <w:pPr>
        <w:ind w:left="720" w:hanging="360"/>
      </w:pPr>
      <w:rPr>
        <w:rFonts w:ascii="Symbol" w:hAnsi="Symbol" w:hint="default"/>
      </w:rPr>
    </w:lvl>
    <w:lvl w:ilvl="1" w:tplc="E5B6F532">
      <w:start w:val="1"/>
      <w:numFmt w:val="bullet"/>
      <w:lvlText w:val="o"/>
      <w:lvlJc w:val="left"/>
      <w:pPr>
        <w:ind w:left="1440" w:hanging="360"/>
      </w:pPr>
      <w:rPr>
        <w:rFonts w:ascii="Courier New" w:hAnsi="Courier New" w:hint="default"/>
      </w:rPr>
    </w:lvl>
    <w:lvl w:ilvl="2" w:tplc="0A6E9F06">
      <w:start w:val="1"/>
      <w:numFmt w:val="bullet"/>
      <w:lvlText w:val=""/>
      <w:lvlJc w:val="left"/>
      <w:pPr>
        <w:ind w:left="2160" w:hanging="360"/>
      </w:pPr>
      <w:rPr>
        <w:rFonts w:ascii="Wingdings" w:hAnsi="Wingdings" w:hint="default"/>
      </w:rPr>
    </w:lvl>
    <w:lvl w:ilvl="3" w:tplc="20A25402">
      <w:start w:val="1"/>
      <w:numFmt w:val="bullet"/>
      <w:lvlText w:val=""/>
      <w:lvlJc w:val="left"/>
      <w:pPr>
        <w:ind w:left="2880" w:hanging="360"/>
      </w:pPr>
      <w:rPr>
        <w:rFonts w:ascii="Symbol" w:hAnsi="Symbol" w:hint="default"/>
      </w:rPr>
    </w:lvl>
    <w:lvl w:ilvl="4" w:tplc="30E8A9D8">
      <w:start w:val="1"/>
      <w:numFmt w:val="bullet"/>
      <w:lvlText w:val="o"/>
      <w:lvlJc w:val="left"/>
      <w:pPr>
        <w:ind w:left="3600" w:hanging="360"/>
      </w:pPr>
      <w:rPr>
        <w:rFonts w:ascii="Courier New" w:hAnsi="Courier New" w:hint="default"/>
      </w:rPr>
    </w:lvl>
    <w:lvl w:ilvl="5" w:tplc="3ABCB870">
      <w:start w:val="1"/>
      <w:numFmt w:val="bullet"/>
      <w:lvlText w:val=""/>
      <w:lvlJc w:val="left"/>
      <w:pPr>
        <w:ind w:left="4320" w:hanging="360"/>
      </w:pPr>
      <w:rPr>
        <w:rFonts w:ascii="Wingdings" w:hAnsi="Wingdings" w:hint="default"/>
      </w:rPr>
    </w:lvl>
    <w:lvl w:ilvl="6" w:tplc="315616E2">
      <w:start w:val="1"/>
      <w:numFmt w:val="bullet"/>
      <w:lvlText w:val=""/>
      <w:lvlJc w:val="left"/>
      <w:pPr>
        <w:ind w:left="5040" w:hanging="360"/>
      </w:pPr>
      <w:rPr>
        <w:rFonts w:ascii="Symbol" w:hAnsi="Symbol" w:hint="default"/>
      </w:rPr>
    </w:lvl>
    <w:lvl w:ilvl="7" w:tplc="41048F24">
      <w:start w:val="1"/>
      <w:numFmt w:val="bullet"/>
      <w:lvlText w:val="o"/>
      <w:lvlJc w:val="left"/>
      <w:pPr>
        <w:ind w:left="5760" w:hanging="360"/>
      </w:pPr>
      <w:rPr>
        <w:rFonts w:ascii="Courier New" w:hAnsi="Courier New" w:hint="default"/>
      </w:rPr>
    </w:lvl>
    <w:lvl w:ilvl="8" w:tplc="CB3A19E0">
      <w:start w:val="1"/>
      <w:numFmt w:val="bullet"/>
      <w:lvlText w:val=""/>
      <w:lvlJc w:val="left"/>
      <w:pPr>
        <w:ind w:left="6480" w:hanging="360"/>
      </w:pPr>
      <w:rPr>
        <w:rFonts w:ascii="Wingdings" w:hAnsi="Wingdings" w:hint="default"/>
      </w:rPr>
    </w:lvl>
  </w:abstractNum>
  <w:abstractNum w:abstractNumId="50" w15:restartNumberingAfterBreak="0">
    <w:nsid w:val="481D5321"/>
    <w:multiLevelType w:val="hybridMultilevel"/>
    <w:tmpl w:val="D814EE3A"/>
    <w:lvl w:ilvl="0" w:tplc="D1D6B370">
      <w:start w:val="1"/>
      <w:numFmt w:val="bullet"/>
      <w:lvlText w:val=""/>
      <w:lvlJc w:val="left"/>
      <w:pPr>
        <w:ind w:left="720" w:hanging="360"/>
      </w:pPr>
      <w:rPr>
        <w:rFonts w:ascii="Symbol" w:hAnsi="Symbol" w:hint="default"/>
      </w:rPr>
    </w:lvl>
    <w:lvl w:ilvl="1" w:tplc="771E1912">
      <w:start w:val="1"/>
      <w:numFmt w:val="bullet"/>
      <w:lvlText w:val="o"/>
      <w:lvlJc w:val="left"/>
      <w:pPr>
        <w:ind w:left="1440" w:hanging="360"/>
      </w:pPr>
      <w:rPr>
        <w:rFonts w:ascii="Courier New" w:hAnsi="Courier New" w:hint="default"/>
      </w:rPr>
    </w:lvl>
    <w:lvl w:ilvl="2" w:tplc="25FC892C">
      <w:start w:val="1"/>
      <w:numFmt w:val="bullet"/>
      <w:lvlText w:val=""/>
      <w:lvlJc w:val="left"/>
      <w:pPr>
        <w:ind w:left="2160" w:hanging="360"/>
      </w:pPr>
      <w:rPr>
        <w:rFonts w:ascii="Wingdings" w:hAnsi="Wingdings" w:hint="default"/>
      </w:rPr>
    </w:lvl>
    <w:lvl w:ilvl="3" w:tplc="CD7ED0F2">
      <w:start w:val="1"/>
      <w:numFmt w:val="bullet"/>
      <w:lvlText w:val=""/>
      <w:lvlJc w:val="left"/>
      <w:pPr>
        <w:ind w:left="2880" w:hanging="360"/>
      </w:pPr>
      <w:rPr>
        <w:rFonts w:ascii="Symbol" w:hAnsi="Symbol" w:hint="default"/>
      </w:rPr>
    </w:lvl>
    <w:lvl w:ilvl="4" w:tplc="6A54B300">
      <w:start w:val="1"/>
      <w:numFmt w:val="bullet"/>
      <w:lvlText w:val="o"/>
      <w:lvlJc w:val="left"/>
      <w:pPr>
        <w:ind w:left="3600" w:hanging="360"/>
      </w:pPr>
      <w:rPr>
        <w:rFonts w:ascii="Courier New" w:hAnsi="Courier New" w:hint="default"/>
      </w:rPr>
    </w:lvl>
    <w:lvl w:ilvl="5" w:tplc="BC6612EA">
      <w:start w:val="1"/>
      <w:numFmt w:val="bullet"/>
      <w:lvlText w:val=""/>
      <w:lvlJc w:val="left"/>
      <w:pPr>
        <w:ind w:left="4320" w:hanging="360"/>
      </w:pPr>
      <w:rPr>
        <w:rFonts w:ascii="Wingdings" w:hAnsi="Wingdings" w:hint="default"/>
      </w:rPr>
    </w:lvl>
    <w:lvl w:ilvl="6" w:tplc="0B1A30E4">
      <w:start w:val="1"/>
      <w:numFmt w:val="bullet"/>
      <w:lvlText w:val=""/>
      <w:lvlJc w:val="left"/>
      <w:pPr>
        <w:ind w:left="5040" w:hanging="360"/>
      </w:pPr>
      <w:rPr>
        <w:rFonts w:ascii="Symbol" w:hAnsi="Symbol" w:hint="default"/>
      </w:rPr>
    </w:lvl>
    <w:lvl w:ilvl="7" w:tplc="17A8F1EC">
      <w:start w:val="1"/>
      <w:numFmt w:val="bullet"/>
      <w:lvlText w:val="o"/>
      <w:lvlJc w:val="left"/>
      <w:pPr>
        <w:ind w:left="5760" w:hanging="360"/>
      </w:pPr>
      <w:rPr>
        <w:rFonts w:ascii="Courier New" w:hAnsi="Courier New" w:hint="default"/>
      </w:rPr>
    </w:lvl>
    <w:lvl w:ilvl="8" w:tplc="9E6E5E38">
      <w:start w:val="1"/>
      <w:numFmt w:val="bullet"/>
      <w:lvlText w:val=""/>
      <w:lvlJc w:val="left"/>
      <w:pPr>
        <w:ind w:left="6480" w:hanging="360"/>
      </w:pPr>
      <w:rPr>
        <w:rFonts w:ascii="Wingdings" w:hAnsi="Wingdings" w:hint="default"/>
      </w:rPr>
    </w:lvl>
  </w:abstractNum>
  <w:abstractNum w:abstractNumId="51" w15:restartNumberingAfterBreak="0">
    <w:nsid w:val="4973F7DB"/>
    <w:multiLevelType w:val="hybridMultilevel"/>
    <w:tmpl w:val="EBBC10F4"/>
    <w:lvl w:ilvl="0" w:tplc="C0C83A20">
      <w:start w:val="1"/>
      <w:numFmt w:val="decimal"/>
      <w:lvlText w:val="%1."/>
      <w:lvlJc w:val="left"/>
      <w:pPr>
        <w:ind w:left="720" w:hanging="360"/>
      </w:pPr>
    </w:lvl>
    <w:lvl w:ilvl="1" w:tplc="2D8CD526">
      <w:start w:val="1"/>
      <w:numFmt w:val="lowerLetter"/>
      <w:lvlText w:val="%2."/>
      <w:lvlJc w:val="left"/>
      <w:pPr>
        <w:ind w:left="1440" w:hanging="360"/>
      </w:pPr>
    </w:lvl>
    <w:lvl w:ilvl="2" w:tplc="A954720A">
      <w:start w:val="1"/>
      <w:numFmt w:val="lowerRoman"/>
      <w:lvlText w:val="%3."/>
      <w:lvlJc w:val="right"/>
      <w:pPr>
        <w:ind w:left="2160" w:hanging="180"/>
      </w:pPr>
    </w:lvl>
    <w:lvl w:ilvl="3" w:tplc="8D64A22C">
      <w:start w:val="1"/>
      <w:numFmt w:val="decimal"/>
      <w:lvlText w:val="%4."/>
      <w:lvlJc w:val="left"/>
      <w:pPr>
        <w:ind w:left="2880" w:hanging="360"/>
      </w:pPr>
    </w:lvl>
    <w:lvl w:ilvl="4" w:tplc="1FD810B2">
      <w:start w:val="1"/>
      <w:numFmt w:val="lowerLetter"/>
      <w:lvlText w:val="%5."/>
      <w:lvlJc w:val="left"/>
      <w:pPr>
        <w:ind w:left="3600" w:hanging="360"/>
      </w:pPr>
    </w:lvl>
    <w:lvl w:ilvl="5" w:tplc="DC9C0E4C">
      <w:start w:val="1"/>
      <w:numFmt w:val="lowerRoman"/>
      <w:lvlText w:val="%6."/>
      <w:lvlJc w:val="right"/>
      <w:pPr>
        <w:ind w:left="4320" w:hanging="180"/>
      </w:pPr>
    </w:lvl>
    <w:lvl w:ilvl="6" w:tplc="EC90D862">
      <w:start w:val="1"/>
      <w:numFmt w:val="decimal"/>
      <w:lvlText w:val="%7."/>
      <w:lvlJc w:val="left"/>
      <w:pPr>
        <w:ind w:left="5040" w:hanging="360"/>
      </w:pPr>
    </w:lvl>
    <w:lvl w:ilvl="7" w:tplc="D01C46AC">
      <w:start w:val="1"/>
      <w:numFmt w:val="lowerLetter"/>
      <w:lvlText w:val="%8."/>
      <w:lvlJc w:val="left"/>
      <w:pPr>
        <w:ind w:left="5760" w:hanging="360"/>
      </w:pPr>
    </w:lvl>
    <w:lvl w:ilvl="8" w:tplc="87485FF8">
      <w:start w:val="1"/>
      <w:numFmt w:val="lowerRoman"/>
      <w:lvlText w:val="%9."/>
      <w:lvlJc w:val="right"/>
      <w:pPr>
        <w:ind w:left="6480" w:hanging="180"/>
      </w:pPr>
    </w:lvl>
  </w:abstractNum>
  <w:abstractNum w:abstractNumId="52" w15:restartNumberingAfterBreak="0">
    <w:nsid w:val="4A66B248"/>
    <w:multiLevelType w:val="hybridMultilevel"/>
    <w:tmpl w:val="927641D6"/>
    <w:lvl w:ilvl="0" w:tplc="FF701F02">
      <w:start w:val="1"/>
      <w:numFmt w:val="decimal"/>
      <w:lvlText w:val="%1."/>
      <w:lvlJc w:val="left"/>
      <w:pPr>
        <w:ind w:left="720" w:hanging="360"/>
      </w:pPr>
    </w:lvl>
    <w:lvl w:ilvl="1" w:tplc="E332ADA4">
      <w:start w:val="1"/>
      <w:numFmt w:val="lowerLetter"/>
      <w:lvlText w:val="%2."/>
      <w:lvlJc w:val="left"/>
      <w:pPr>
        <w:ind w:left="1440" w:hanging="360"/>
      </w:pPr>
    </w:lvl>
    <w:lvl w:ilvl="2" w:tplc="FBF0C19A">
      <w:start w:val="1"/>
      <w:numFmt w:val="lowerRoman"/>
      <w:lvlText w:val="%3."/>
      <w:lvlJc w:val="right"/>
      <w:pPr>
        <w:ind w:left="2160" w:hanging="180"/>
      </w:pPr>
    </w:lvl>
    <w:lvl w:ilvl="3" w:tplc="A746B1DE">
      <w:start w:val="1"/>
      <w:numFmt w:val="decimal"/>
      <w:lvlText w:val="%4."/>
      <w:lvlJc w:val="left"/>
      <w:pPr>
        <w:ind w:left="2880" w:hanging="360"/>
      </w:pPr>
    </w:lvl>
    <w:lvl w:ilvl="4" w:tplc="077A1208">
      <w:start w:val="1"/>
      <w:numFmt w:val="lowerLetter"/>
      <w:lvlText w:val="%5."/>
      <w:lvlJc w:val="left"/>
      <w:pPr>
        <w:ind w:left="3600" w:hanging="360"/>
      </w:pPr>
    </w:lvl>
    <w:lvl w:ilvl="5" w:tplc="2AA8B3A4">
      <w:start w:val="1"/>
      <w:numFmt w:val="lowerRoman"/>
      <w:lvlText w:val="%6."/>
      <w:lvlJc w:val="right"/>
      <w:pPr>
        <w:ind w:left="4320" w:hanging="180"/>
      </w:pPr>
    </w:lvl>
    <w:lvl w:ilvl="6" w:tplc="1F1242BC">
      <w:start w:val="1"/>
      <w:numFmt w:val="decimal"/>
      <w:lvlText w:val="%7."/>
      <w:lvlJc w:val="left"/>
      <w:pPr>
        <w:ind w:left="5040" w:hanging="360"/>
      </w:pPr>
    </w:lvl>
    <w:lvl w:ilvl="7" w:tplc="B8F04790">
      <w:start w:val="1"/>
      <w:numFmt w:val="lowerLetter"/>
      <w:lvlText w:val="%8."/>
      <w:lvlJc w:val="left"/>
      <w:pPr>
        <w:ind w:left="5760" w:hanging="360"/>
      </w:pPr>
    </w:lvl>
    <w:lvl w:ilvl="8" w:tplc="F20AEF32">
      <w:start w:val="1"/>
      <w:numFmt w:val="lowerRoman"/>
      <w:lvlText w:val="%9."/>
      <w:lvlJc w:val="right"/>
      <w:pPr>
        <w:ind w:left="6480" w:hanging="180"/>
      </w:pPr>
    </w:lvl>
  </w:abstractNum>
  <w:abstractNum w:abstractNumId="53" w15:restartNumberingAfterBreak="0">
    <w:nsid w:val="4BBB7FDC"/>
    <w:multiLevelType w:val="hybridMultilevel"/>
    <w:tmpl w:val="ADCACEB2"/>
    <w:lvl w:ilvl="0" w:tplc="3CD66BD8">
      <w:start w:val="1"/>
      <w:numFmt w:val="bullet"/>
      <w:lvlText w:val=""/>
      <w:lvlJc w:val="left"/>
      <w:pPr>
        <w:ind w:left="720" w:hanging="360"/>
      </w:pPr>
      <w:rPr>
        <w:rFonts w:ascii="Symbol" w:hAnsi="Symbol" w:hint="default"/>
      </w:rPr>
    </w:lvl>
    <w:lvl w:ilvl="1" w:tplc="9E548260">
      <w:start w:val="1"/>
      <w:numFmt w:val="bullet"/>
      <w:lvlText w:val="o"/>
      <w:lvlJc w:val="left"/>
      <w:pPr>
        <w:ind w:left="1440" w:hanging="360"/>
      </w:pPr>
      <w:rPr>
        <w:rFonts w:ascii="Courier New" w:hAnsi="Courier New" w:hint="default"/>
      </w:rPr>
    </w:lvl>
    <w:lvl w:ilvl="2" w:tplc="2528E524">
      <w:start w:val="1"/>
      <w:numFmt w:val="bullet"/>
      <w:lvlText w:val=""/>
      <w:lvlJc w:val="left"/>
      <w:pPr>
        <w:ind w:left="2160" w:hanging="360"/>
      </w:pPr>
      <w:rPr>
        <w:rFonts w:ascii="Wingdings" w:hAnsi="Wingdings" w:hint="default"/>
      </w:rPr>
    </w:lvl>
    <w:lvl w:ilvl="3" w:tplc="57605006">
      <w:start w:val="1"/>
      <w:numFmt w:val="bullet"/>
      <w:lvlText w:val=""/>
      <w:lvlJc w:val="left"/>
      <w:pPr>
        <w:ind w:left="2880" w:hanging="360"/>
      </w:pPr>
      <w:rPr>
        <w:rFonts w:ascii="Symbol" w:hAnsi="Symbol" w:hint="default"/>
      </w:rPr>
    </w:lvl>
    <w:lvl w:ilvl="4" w:tplc="7CBE2CA2">
      <w:start w:val="1"/>
      <w:numFmt w:val="bullet"/>
      <w:lvlText w:val="o"/>
      <w:lvlJc w:val="left"/>
      <w:pPr>
        <w:ind w:left="3600" w:hanging="360"/>
      </w:pPr>
      <w:rPr>
        <w:rFonts w:ascii="Courier New" w:hAnsi="Courier New" w:hint="default"/>
      </w:rPr>
    </w:lvl>
    <w:lvl w:ilvl="5" w:tplc="AB7AFC90">
      <w:start w:val="1"/>
      <w:numFmt w:val="bullet"/>
      <w:lvlText w:val=""/>
      <w:lvlJc w:val="left"/>
      <w:pPr>
        <w:ind w:left="4320" w:hanging="360"/>
      </w:pPr>
      <w:rPr>
        <w:rFonts w:ascii="Wingdings" w:hAnsi="Wingdings" w:hint="default"/>
      </w:rPr>
    </w:lvl>
    <w:lvl w:ilvl="6" w:tplc="E33E7FB4">
      <w:start w:val="1"/>
      <w:numFmt w:val="bullet"/>
      <w:lvlText w:val=""/>
      <w:lvlJc w:val="left"/>
      <w:pPr>
        <w:ind w:left="5040" w:hanging="360"/>
      </w:pPr>
      <w:rPr>
        <w:rFonts w:ascii="Symbol" w:hAnsi="Symbol" w:hint="default"/>
      </w:rPr>
    </w:lvl>
    <w:lvl w:ilvl="7" w:tplc="9670B25A">
      <w:start w:val="1"/>
      <w:numFmt w:val="bullet"/>
      <w:lvlText w:val="o"/>
      <w:lvlJc w:val="left"/>
      <w:pPr>
        <w:ind w:left="5760" w:hanging="360"/>
      </w:pPr>
      <w:rPr>
        <w:rFonts w:ascii="Courier New" w:hAnsi="Courier New" w:hint="default"/>
      </w:rPr>
    </w:lvl>
    <w:lvl w:ilvl="8" w:tplc="A3E2820A">
      <w:start w:val="1"/>
      <w:numFmt w:val="bullet"/>
      <w:lvlText w:val=""/>
      <w:lvlJc w:val="left"/>
      <w:pPr>
        <w:ind w:left="6480" w:hanging="360"/>
      </w:pPr>
      <w:rPr>
        <w:rFonts w:ascii="Wingdings" w:hAnsi="Wingdings" w:hint="default"/>
      </w:rPr>
    </w:lvl>
  </w:abstractNum>
  <w:abstractNum w:abstractNumId="54" w15:restartNumberingAfterBreak="0">
    <w:nsid w:val="4EA1F547"/>
    <w:multiLevelType w:val="hybridMultilevel"/>
    <w:tmpl w:val="4D645BC4"/>
    <w:lvl w:ilvl="0" w:tplc="C492C06E">
      <w:start w:val="1"/>
      <w:numFmt w:val="bullet"/>
      <w:lvlText w:val=""/>
      <w:lvlJc w:val="left"/>
      <w:pPr>
        <w:ind w:left="720" w:hanging="360"/>
      </w:pPr>
      <w:rPr>
        <w:rFonts w:ascii="Symbol" w:hAnsi="Symbol" w:hint="default"/>
      </w:rPr>
    </w:lvl>
    <w:lvl w:ilvl="1" w:tplc="C77ED1FA">
      <w:start w:val="1"/>
      <w:numFmt w:val="bullet"/>
      <w:lvlText w:val="o"/>
      <w:lvlJc w:val="left"/>
      <w:pPr>
        <w:ind w:left="1440" w:hanging="360"/>
      </w:pPr>
      <w:rPr>
        <w:rFonts w:ascii="Courier New" w:hAnsi="Courier New" w:hint="default"/>
      </w:rPr>
    </w:lvl>
    <w:lvl w:ilvl="2" w:tplc="15082404">
      <w:start w:val="1"/>
      <w:numFmt w:val="bullet"/>
      <w:lvlText w:val=""/>
      <w:lvlJc w:val="left"/>
      <w:pPr>
        <w:ind w:left="2160" w:hanging="360"/>
      </w:pPr>
      <w:rPr>
        <w:rFonts w:ascii="Wingdings" w:hAnsi="Wingdings" w:hint="default"/>
      </w:rPr>
    </w:lvl>
    <w:lvl w:ilvl="3" w:tplc="206EA114">
      <w:start w:val="1"/>
      <w:numFmt w:val="bullet"/>
      <w:lvlText w:val=""/>
      <w:lvlJc w:val="left"/>
      <w:pPr>
        <w:ind w:left="2880" w:hanging="360"/>
      </w:pPr>
      <w:rPr>
        <w:rFonts w:ascii="Symbol" w:hAnsi="Symbol" w:hint="default"/>
      </w:rPr>
    </w:lvl>
    <w:lvl w:ilvl="4" w:tplc="E2AEBE2A">
      <w:start w:val="1"/>
      <w:numFmt w:val="bullet"/>
      <w:lvlText w:val="o"/>
      <w:lvlJc w:val="left"/>
      <w:pPr>
        <w:ind w:left="3600" w:hanging="360"/>
      </w:pPr>
      <w:rPr>
        <w:rFonts w:ascii="Courier New" w:hAnsi="Courier New" w:hint="default"/>
      </w:rPr>
    </w:lvl>
    <w:lvl w:ilvl="5" w:tplc="FB8008B0">
      <w:start w:val="1"/>
      <w:numFmt w:val="bullet"/>
      <w:lvlText w:val=""/>
      <w:lvlJc w:val="left"/>
      <w:pPr>
        <w:ind w:left="4320" w:hanging="360"/>
      </w:pPr>
      <w:rPr>
        <w:rFonts w:ascii="Wingdings" w:hAnsi="Wingdings" w:hint="default"/>
      </w:rPr>
    </w:lvl>
    <w:lvl w:ilvl="6" w:tplc="978C65EE">
      <w:start w:val="1"/>
      <w:numFmt w:val="bullet"/>
      <w:lvlText w:val=""/>
      <w:lvlJc w:val="left"/>
      <w:pPr>
        <w:ind w:left="5040" w:hanging="360"/>
      </w:pPr>
      <w:rPr>
        <w:rFonts w:ascii="Symbol" w:hAnsi="Symbol" w:hint="default"/>
      </w:rPr>
    </w:lvl>
    <w:lvl w:ilvl="7" w:tplc="C85AA328">
      <w:start w:val="1"/>
      <w:numFmt w:val="bullet"/>
      <w:lvlText w:val="o"/>
      <w:lvlJc w:val="left"/>
      <w:pPr>
        <w:ind w:left="5760" w:hanging="360"/>
      </w:pPr>
      <w:rPr>
        <w:rFonts w:ascii="Courier New" w:hAnsi="Courier New" w:hint="default"/>
      </w:rPr>
    </w:lvl>
    <w:lvl w:ilvl="8" w:tplc="AB4CFCC0">
      <w:start w:val="1"/>
      <w:numFmt w:val="bullet"/>
      <w:lvlText w:val=""/>
      <w:lvlJc w:val="left"/>
      <w:pPr>
        <w:ind w:left="6480" w:hanging="360"/>
      </w:pPr>
      <w:rPr>
        <w:rFonts w:ascii="Wingdings" w:hAnsi="Wingdings" w:hint="default"/>
      </w:rPr>
    </w:lvl>
  </w:abstractNum>
  <w:abstractNum w:abstractNumId="55" w15:restartNumberingAfterBreak="0">
    <w:nsid w:val="4EF665D8"/>
    <w:multiLevelType w:val="hybridMultilevel"/>
    <w:tmpl w:val="A7F4D868"/>
    <w:lvl w:ilvl="0" w:tplc="AD5E6D02">
      <w:start w:val="1"/>
      <w:numFmt w:val="decimal"/>
      <w:lvlText w:val="%1."/>
      <w:lvlJc w:val="left"/>
      <w:pPr>
        <w:ind w:left="720" w:hanging="360"/>
      </w:pPr>
    </w:lvl>
    <w:lvl w:ilvl="1" w:tplc="7A9AD2CE">
      <w:start w:val="1"/>
      <w:numFmt w:val="lowerLetter"/>
      <w:lvlText w:val="%2."/>
      <w:lvlJc w:val="left"/>
      <w:pPr>
        <w:ind w:left="1440" w:hanging="360"/>
      </w:pPr>
    </w:lvl>
    <w:lvl w:ilvl="2" w:tplc="CEB2F9C8">
      <w:start w:val="1"/>
      <w:numFmt w:val="lowerRoman"/>
      <w:lvlText w:val="%3."/>
      <w:lvlJc w:val="right"/>
      <w:pPr>
        <w:ind w:left="2160" w:hanging="180"/>
      </w:pPr>
    </w:lvl>
    <w:lvl w:ilvl="3" w:tplc="2346B81C">
      <w:start w:val="1"/>
      <w:numFmt w:val="decimal"/>
      <w:lvlText w:val="%4."/>
      <w:lvlJc w:val="left"/>
      <w:pPr>
        <w:ind w:left="2880" w:hanging="360"/>
      </w:pPr>
    </w:lvl>
    <w:lvl w:ilvl="4" w:tplc="7D78C8EE">
      <w:start w:val="1"/>
      <w:numFmt w:val="lowerLetter"/>
      <w:lvlText w:val="%5."/>
      <w:lvlJc w:val="left"/>
      <w:pPr>
        <w:ind w:left="3600" w:hanging="360"/>
      </w:pPr>
    </w:lvl>
    <w:lvl w:ilvl="5" w:tplc="D3761146">
      <w:start w:val="1"/>
      <w:numFmt w:val="lowerRoman"/>
      <w:lvlText w:val="%6."/>
      <w:lvlJc w:val="right"/>
      <w:pPr>
        <w:ind w:left="4320" w:hanging="180"/>
      </w:pPr>
    </w:lvl>
    <w:lvl w:ilvl="6" w:tplc="FD10E9A0">
      <w:start w:val="1"/>
      <w:numFmt w:val="decimal"/>
      <w:lvlText w:val="%7."/>
      <w:lvlJc w:val="left"/>
      <w:pPr>
        <w:ind w:left="5040" w:hanging="360"/>
      </w:pPr>
    </w:lvl>
    <w:lvl w:ilvl="7" w:tplc="52D649FC">
      <w:start w:val="1"/>
      <w:numFmt w:val="lowerLetter"/>
      <w:lvlText w:val="%8."/>
      <w:lvlJc w:val="left"/>
      <w:pPr>
        <w:ind w:left="5760" w:hanging="360"/>
      </w:pPr>
    </w:lvl>
    <w:lvl w:ilvl="8" w:tplc="CF00E03A">
      <w:start w:val="1"/>
      <w:numFmt w:val="lowerRoman"/>
      <w:lvlText w:val="%9."/>
      <w:lvlJc w:val="right"/>
      <w:pPr>
        <w:ind w:left="6480" w:hanging="180"/>
      </w:pPr>
    </w:lvl>
  </w:abstractNum>
  <w:abstractNum w:abstractNumId="56" w15:restartNumberingAfterBreak="0">
    <w:nsid w:val="5042A0B1"/>
    <w:multiLevelType w:val="hybridMultilevel"/>
    <w:tmpl w:val="7854BADA"/>
    <w:lvl w:ilvl="0" w:tplc="CD6E8EB4">
      <w:start w:val="1"/>
      <w:numFmt w:val="bullet"/>
      <w:lvlText w:val=""/>
      <w:lvlJc w:val="left"/>
      <w:pPr>
        <w:ind w:left="720" w:hanging="360"/>
      </w:pPr>
      <w:rPr>
        <w:rFonts w:ascii="Symbol" w:hAnsi="Symbol" w:hint="default"/>
      </w:rPr>
    </w:lvl>
    <w:lvl w:ilvl="1" w:tplc="33D60B2A">
      <w:start w:val="1"/>
      <w:numFmt w:val="bullet"/>
      <w:lvlText w:val="o"/>
      <w:lvlJc w:val="left"/>
      <w:pPr>
        <w:ind w:left="1440" w:hanging="360"/>
      </w:pPr>
      <w:rPr>
        <w:rFonts w:ascii="Courier New" w:hAnsi="Courier New" w:hint="default"/>
      </w:rPr>
    </w:lvl>
    <w:lvl w:ilvl="2" w:tplc="C72A34B4">
      <w:start w:val="1"/>
      <w:numFmt w:val="bullet"/>
      <w:lvlText w:val=""/>
      <w:lvlJc w:val="left"/>
      <w:pPr>
        <w:ind w:left="2160" w:hanging="360"/>
      </w:pPr>
      <w:rPr>
        <w:rFonts w:ascii="Wingdings" w:hAnsi="Wingdings" w:hint="default"/>
      </w:rPr>
    </w:lvl>
    <w:lvl w:ilvl="3" w:tplc="5BFC5C28">
      <w:start w:val="1"/>
      <w:numFmt w:val="bullet"/>
      <w:lvlText w:val=""/>
      <w:lvlJc w:val="left"/>
      <w:pPr>
        <w:ind w:left="2880" w:hanging="360"/>
      </w:pPr>
      <w:rPr>
        <w:rFonts w:ascii="Symbol" w:hAnsi="Symbol" w:hint="default"/>
      </w:rPr>
    </w:lvl>
    <w:lvl w:ilvl="4" w:tplc="081A2008">
      <w:start w:val="1"/>
      <w:numFmt w:val="bullet"/>
      <w:lvlText w:val="o"/>
      <w:lvlJc w:val="left"/>
      <w:pPr>
        <w:ind w:left="3600" w:hanging="360"/>
      </w:pPr>
      <w:rPr>
        <w:rFonts w:ascii="Courier New" w:hAnsi="Courier New" w:hint="default"/>
      </w:rPr>
    </w:lvl>
    <w:lvl w:ilvl="5" w:tplc="43B49E8A">
      <w:start w:val="1"/>
      <w:numFmt w:val="bullet"/>
      <w:lvlText w:val=""/>
      <w:lvlJc w:val="left"/>
      <w:pPr>
        <w:ind w:left="4320" w:hanging="360"/>
      </w:pPr>
      <w:rPr>
        <w:rFonts w:ascii="Wingdings" w:hAnsi="Wingdings" w:hint="default"/>
      </w:rPr>
    </w:lvl>
    <w:lvl w:ilvl="6" w:tplc="AD80B1EA">
      <w:start w:val="1"/>
      <w:numFmt w:val="bullet"/>
      <w:lvlText w:val=""/>
      <w:lvlJc w:val="left"/>
      <w:pPr>
        <w:ind w:left="5040" w:hanging="360"/>
      </w:pPr>
      <w:rPr>
        <w:rFonts w:ascii="Symbol" w:hAnsi="Symbol" w:hint="default"/>
      </w:rPr>
    </w:lvl>
    <w:lvl w:ilvl="7" w:tplc="D7380100">
      <w:start w:val="1"/>
      <w:numFmt w:val="bullet"/>
      <w:lvlText w:val="o"/>
      <w:lvlJc w:val="left"/>
      <w:pPr>
        <w:ind w:left="5760" w:hanging="360"/>
      </w:pPr>
      <w:rPr>
        <w:rFonts w:ascii="Courier New" w:hAnsi="Courier New" w:hint="default"/>
      </w:rPr>
    </w:lvl>
    <w:lvl w:ilvl="8" w:tplc="CBBEE04A">
      <w:start w:val="1"/>
      <w:numFmt w:val="bullet"/>
      <w:lvlText w:val=""/>
      <w:lvlJc w:val="left"/>
      <w:pPr>
        <w:ind w:left="6480" w:hanging="360"/>
      </w:pPr>
      <w:rPr>
        <w:rFonts w:ascii="Wingdings" w:hAnsi="Wingdings" w:hint="default"/>
      </w:rPr>
    </w:lvl>
  </w:abstractNum>
  <w:abstractNum w:abstractNumId="57" w15:restartNumberingAfterBreak="0">
    <w:nsid w:val="50C5C0FE"/>
    <w:multiLevelType w:val="hybridMultilevel"/>
    <w:tmpl w:val="93A49AC6"/>
    <w:lvl w:ilvl="0" w:tplc="3446DEFA">
      <w:start w:val="1"/>
      <w:numFmt w:val="decimal"/>
      <w:lvlText w:val="%1."/>
      <w:lvlJc w:val="left"/>
      <w:pPr>
        <w:ind w:left="720" w:hanging="360"/>
      </w:pPr>
    </w:lvl>
    <w:lvl w:ilvl="1" w:tplc="CD3AA402">
      <w:start w:val="1"/>
      <w:numFmt w:val="lowerLetter"/>
      <w:lvlText w:val="%2."/>
      <w:lvlJc w:val="left"/>
      <w:pPr>
        <w:ind w:left="1440" w:hanging="360"/>
      </w:pPr>
    </w:lvl>
    <w:lvl w:ilvl="2" w:tplc="8A4ACAE4">
      <w:start w:val="1"/>
      <w:numFmt w:val="lowerRoman"/>
      <w:lvlText w:val="%3."/>
      <w:lvlJc w:val="right"/>
      <w:pPr>
        <w:ind w:left="2160" w:hanging="180"/>
      </w:pPr>
    </w:lvl>
    <w:lvl w:ilvl="3" w:tplc="443C28BC">
      <w:start w:val="1"/>
      <w:numFmt w:val="decimal"/>
      <w:lvlText w:val="%4."/>
      <w:lvlJc w:val="left"/>
      <w:pPr>
        <w:ind w:left="2880" w:hanging="360"/>
      </w:pPr>
    </w:lvl>
    <w:lvl w:ilvl="4" w:tplc="16F4173E">
      <w:start w:val="1"/>
      <w:numFmt w:val="lowerLetter"/>
      <w:lvlText w:val="%5."/>
      <w:lvlJc w:val="left"/>
      <w:pPr>
        <w:ind w:left="3600" w:hanging="360"/>
      </w:pPr>
    </w:lvl>
    <w:lvl w:ilvl="5" w:tplc="0456AED2">
      <w:start w:val="1"/>
      <w:numFmt w:val="lowerRoman"/>
      <w:lvlText w:val="%6."/>
      <w:lvlJc w:val="right"/>
      <w:pPr>
        <w:ind w:left="4320" w:hanging="180"/>
      </w:pPr>
    </w:lvl>
    <w:lvl w:ilvl="6" w:tplc="5D12FEFA">
      <w:start w:val="1"/>
      <w:numFmt w:val="decimal"/>
      <w:lvlText w:val="%7."/>
      <w:lvlJc w:val="left"/>
      <w:pPr>
        <w:ind w:left="5040" w:hanging="360"/>
      </w:pPr>
    </w:lvl>
    <w:lvl w:ilvl="7" w:tplc="4A40CDB4">
      <w:start w:val="1"/>
      <w:numFmt w:val="lowerLetter"/>
      <w:lvlText w:val="%8."/>
      <w:lvlJc w:val="left"/>
      <w:pPr>
        <w:ind w:left="5760" w:hanging="360"/>
      </w:pPr>
    </w:lvl>
    <w:lvl w:ilvl="8" w:tplc="08BEE072">
      <w:start w:val="1"/>
      <w:numFmt w:val="lowerRoman"/>
      <w:lvlText w:val="%9."/>
      <w:lvlJc w:val="right"/>
      <w:pPr>
        <w:ind w:left="6480" w:hanging="180"/>
      </w:pPr>
    </w:lvl>
  </w:abstractNum>
  <w:abstractNum w:abstractNumId="58" w15:restartNumberingAfterBreak="0">
    <w:nsid w:val="51374DDC"/>
    <w:multiLevelType w:val="hybridMultilevel"/>
    <w:tmpl w:val="65DE7DEC"/>
    <w:lvl w:ilvl="0" w:tplc="3BE42A1E">
      <w:start w:val="1"/>
      <w:numFmt w:val="decimal"/>
      <w:lvlText w:val="%1."/>
      <w:lvlJc w:val="left"/>
      <w:pPr>
        <w:ind w:left="720" w:hanging="360"/>
      </w:pPr>
    </w:lvl>
    <w:lvl w:ilvl="1" w:tplc="2CC4A582">
      <w:start w:val="1"/>
      <w:numFmt w:val="lowerLetter"/>
      <w:lvlText w:val="%2."/>
      <w:lvlJc w:val="left"/>
      <w:pPr>
        <w:ind w:left="1440" w:hanging="360"/>
      </w:pPr>
    </w:lvl>
    <w:lvl w:ilvl="2" w:tplc="00F63E70">
      <w:start w:val="1"/>
      <w:numFmt w:val="lowerRoman"/>
      <w:lvlText w:val="%3."/>
      <w:lvlJc w:val="right"/>
      <w:pPr>
        <w:ind w:left="2160" w:hanging="180"/>
      </w:pPr>
    </w:lvl>
    <w:lvl w:ilvl="3" w:tplc="C16277BA">
      <w:start w:val="1"/>
      <w:numFmt w:val="decimal"/>
      <w:lvlText w:val="%4."/>
      <w:lvlJc w:val="left"/>
      <w:pPr>
        <w:ind w:left="2880" w:hanging="360"/>
      </w:pPr>
    </w:lvl>
    <w:lvl w:ilvl="4" w:tplc="A3906B0C">
      <w:start w:val="1"/>
      <w:numFmt w:val="lowerLetter"/>
      <w:lvlText w:val="%5."/>
      <w:lvlJc w:val="left"/>
      <w:pPr>
        <w:ind w:left="3600" w:hanging="360"/>
      </w:pPr>
    </w:lvl>
    <w:lvl w:ilvl="5" w:tplc="0BC032C4">
      <w:start w:val="1"/>
      <w:numFmt w:val="lowerRoman"/>
      <w:lvlText w:val="%6."/>
      <w:lvlJc w:val="right"/>
      <w:pPr>
        <w:ind w:left="4320" w:hanging="180"/>
      </w:pPr>
    </w:lvl>
    <w:lvl w:ilvl="6" w:tplc="DF52CB50">
      <w:start w:val="1"/>
      <w:numFmt w:val="decimal"/>
      <w:lvlText w:val="%7."/>
      <w:lvlJc w:val="left"/>
      <w:pPr>
        <w:ind w:left="5040" w:hanging="360"/>
      </w:pPr>
    </w:lvl>
    <w:lvl w:ilvl="7" w:tplc="63B0CCEC">
      <w:start w:val="1"/>
      <w:numFmt w:val="lowerLetter"/>
      <w:lvlText w:val="%8."/>
      <w:lvlJc w:val="left"/>
      <w:pPr>
        <w:ind w:left="5760" w:hanging="360"/>
      </w:pPr>
    </w:lvl>
    <w:lvl w:ilvl="8" w:tplc="FB9C2B00">
      <w:start w:val="1"/>
      <w:numFmt w:val="lowerRoman"/>
      <w:lvlText w:val="%9."/>
      <w:lvlJc w:val="right"/>
      <w:pPr>
        <w:ind w:left="6480" w:hanging="180"/>
      </w:pPr>
    </w:lvl>
  </w:abstractNum>
  <w:abstractNum w:abstractNumId="59" w15:restartNumberingAfterBreak="0">
    <w:nsid w:val="547CA6DA"/>
    <w:multiLevelType w:val="hybridMultilevel"/>
    <w:tmpl w:val="950421F0"/>
    <w:lvl w:ilvl="0" w:tplc="6EE2649A">
      <w:start w:val="1"/>
      <w:numFmt w:val="bullet"/>
      <w:lvlText w:val=""/>
      <w:lvlJc w:val="left"/>
      <w:pPr>
        <w:ind w:left="720" w:hanging="360"/>
      </w:pPr>
      <w:rPr>
        <w:rFonts w:ascii="Symbol" w:hAnsi="Symbol" w:hint="default"/>
      </w:rPr>
    </w:lvl>
    <w:lvl w:ilvl="1" w:tplc="CB562350">
      <w:start w:val="1"/>
      <w:numFmt w:val="bullet"/>
      <w:lvlText w:val="o"/>
      <w:lvlJc w:val="left"/>
      <w:pPr>
        <w:ind w:left="1440" w:hanging="360"/>
      </w:pPr>
      <w:rPr>
        <w:rFonts w:ascii="Courier New" w:hAnsi="Courier New" w:hint="default"/>
      </w:rPr>
    </w:lvl>
    <w:lvl w:ilvl="2" w:tplc="039A622A">
      <w:start w:val="1"/>
      <w:numFmt w:val="bullet"/>
      <w:lvlText w:val=""/>
      <w:lvlJc w:val="left"/>
      <w:pPr>
        <w:ind w:left="2160" w:hanging="360"/>
      </w:pPr>
      <w:rPr>
        <w:rFonts w:ascii="Wingdings" w:hAnsi="Wingdings" w:hint="default"/>
      </w:rPr>
    </w:lvl>
    <w:lvl w:ilvl="3" w:tplc="417C8026">
      <w:start w:val="1"/>
      <w:numFmt w:val="bullet"/>
      <w:lvlText w:val=""/>
      <w:lvlJc w:val="left"/>
      <w:pPr>
        <w:ind w:left="2880" w:hanging="360"/>
      </w:pPr>
      <w:rPr>
        <w:rFonts w:ascii="Symbol" w:hAnsi="Symbol" w:hint="default"/>
      </w:rPr>
    </w:lvl>
    <w:lvl w:ilvl="4" w:tplc="A5B6A40E">
      <w:start w:val="1"/>
      <w:numFmt w:val="bullet"/>
      <w:lvlText w:val="o"/>
      <w:lvlJc w:val="left"/>
      <w:pPr>
        <w:ind w:left="3600" w:hanging="360"/>
      </w:pPr>
      <w:rPr>
        <w:rFonts w:ascii="Courier New" w:hAnsi="Courier New" w:hint="default"/>
      </w:rPr>
    </w:lvl>
    <w:lvl w:ilvl="5" w:tplc="4EFEE374">
      <w:start w:val="1"/>
      <w:numFmt w:val="bullet"/>
      <w:lvlText w:val=""/>
      <w:lvlJc w:val="left"/>
      <w:pPr>
        <w:ind w:left="4320" w:hanging="360"/>
      </w:pPr>
      <w:rPr>
        <w:rFonts w:ascii="Wingdings" w:hAnsi="Wingdings" w:hint="default"/>
      </w:rPr>
    </w:lvl>
    <w:lvl w:ilvl="6" w:tplc="65E44FEE">
      <w:start w:val="1"/>
      <w:numFmt w:val="bullet"/>
      <w:lvlText w:val=""/>
      <w:lvlJc w:val="left"/>
      <w:pPr>
        <w:ind w:left="5040" w:hanging="360"/>
      </w:pPr>
      <w:rPr>
        <w:rFonts w:ascii="Symbol" w:hAnsi="Symbol" w:hint="default"/>
      </w:rPr>
    </w:lvl>
    <w:lvl w:ilvl="7" w:tplc="E6560764">
      <w:start w:val="1"/>
      <w:numFmt w:val="bullet"/>
      <w:lvlText w:val="o"/>
      <w:lvlJc w:val="left"/>
      <w:pPr>
        <w:ind w:left="5760" w:hanging="360"/>
      </w:pPr>
      <w:rPr>
        <w:rFonts w:ascii="Courier New" w:hAnsi="Courier New" w:hint="default"/>
      </w:rPr>
    </w:lvl>
    <w:lvl w:ilvl="8" w:tplc="C9742022">
      <w:start w:val="1"/>
      <w:numFmt w:val="bullet"/>
      <w:lvlText w:val=""/>
      <w:lvlJc w:val="left"/>
      <w:pPr>
        <w:ind w:left="6480" w:hanging="360"/>
      </w:pPr>
      <w:rPr>
        <w:rFonts w:ascii="Wingdings" w:hAnsi="Wingdings" w:hint="default"/>
      </w:rPr>
    </w:lvl>
  </w:abstractNum>
  <w:abstractNum w:abstractNumId="60" w15:restartNumberingAfterBreak="0">
    <w:nsid w:val="57D243F0"/>
    <w:multiLevelType w:val="hybridMultilevel"/>
    <w:tmpl w:val="BC800FC4"/>
    <w:lvl w:ilvl="0" w:tplc="16FC18EA">
      <w:start w:val="1"/>
      <w:numFmt w:val="decimal"/>
      <w:lvlText w:val="%1."/>
      <w:lvlJc w:val="left"/>
      <w:pPr>
        <w:ind w:left="720" w:hanging="360"/>
      </w:pPr>
    </w:lvl>
    <w:lvl w:ilvl="1" w:tplc="3FE0003C">
      <w:start w:val="1"/>
      <w:numFmt w:val="lowerLetter"/>
      <w:lvlText w:val="%2."/>
      <w:lvlJc w:val="left"/>
      <w:pPr>
        <w:ind w:left="1440" w:hanging="360"/>
      </w:pPr>
    </w:lvl>
    <w:lvl w:ilvl="2" w:tplc="38509F54">
      <w:start w:val="1"/>
      <w:numFmt w:val="lowerRoman"/>
      <w:lvlText w:val="%3."/>
      <w:lvlJc w:val="right"/>
      <w:pPr>
        <w:ind w:left="2160" w:hanging="180"/>
      </w:pPr>
    </w:lvl>
    <w:lvl w:ilvl="3" w:tplc="0A1E99B2">
      <w:start w:val="1"/>
      <w:numFmt w:val="decimal"/>
      <w:lvlText w:val="%4."/>
      <w:lvlJc w:val="left"/>
      <w:pPr>
        <w:ind w:left="2880" w:hanging="360"/>
      </w:pPr>
    </w:lvl>
    <w:lvl w:ilvl="4" w:tplc="BB58902E">
      <w:start w:val="1"/>
      <w:numFmt w:val="lowerLetter"/>
      <w:lvlText w:val="%5."/>
      <w:lvlJc w:val="left"/>
      <w:pPr>
        <w:ind w:left="3600" w:hanging="360"/>
      </w:pPr>
    </w:lvl>
    <w:lvl w:ilvl="5" w:tplc="E19CB842">
      <w:start w:val="1"/>
      <w:numFmt w:val="lowerRoman"/>
      <w:lvlText w:val="%6."/>
      <w:lvlJc w:val="right"/>
      <w:pPr>
        <w:ind w:left="4320" w:hanging="180"/>
      </w:pPr>
    </w:lvl>
    <w:lvl w:ilvl="6" w:tplc="2B0CCDF0">
      <w:start w:val="1"/>
      <w:numFmt w:val="decimal"/>
      <w:lvlText w:val="%7."/>
      <w:lvlJc w:val="left"/>
      <w:pPr>
        <w:ind w:left="5040" w:hanging="360"/>
      </w:pPr>
    </w:lvl>
    <w:lvl w:ilvl="7" w:tplc="FED8597C">
      <w:start w:val="1"/>
      <w:numFmt w:val="lowerLetter"/>
      <w:lvlText w:val="%8."/>
      <w:lvlJc w:val="left"/>
      <w:pPr>
        <w:ind w:left="5760" w:hanging="360"/>
      </w:pPr>
    </w:lvl>
    <w:lvl w:ilvl="8" w:tplc="616C005A">
      <w:start w:val="1"/>
      <w:numFmt w:val="lowerRoman"/>
      <w:lvlText w:val="%9."/>
      <w:lvlJc w:val="right"/>
      <w:pPr>
        <w:ind w:left="6480" w:hanging="180"/>
      </w:pPr>
    </w:lvl>
  </w:abstractNum>
  <w:abstractNum w:abstractNumId="61" w15:restartNumberingAfterBreak="0">
    <w:nsid w:val="57EE45A3"/>
    <w:multiLevelType w:val="hybridMultilevel"/>
    <w:tmpl w:val="BC9C3124"/>
    <w:lvl w:ilvl="0" w:tplc="9B3AA6F6">
      <w:start w:val="1"/>
      <w:numFmt w:val="bullet"/>
      <w:lvlText w:val=""/>
      <w:lvlJc w:val="left"/>
      <w:pPr>
        <w:ind w:left="720" w:hanging="360"/>
      </w:pPr>
      <w:rPr>
        <w:rFonts w:ascii="Symbol" w:hAnsi="Symbol" w:hint="default"/>
      </w:rPr>
    </w:lvl>
    <w:lvl w:ilvl="1" w:tplc="D828F93A">
      <w:start w:val="1"/>
      <w:numFmt w:val="bullet"/>
      <w:lvlText w:val="o"/>
      <w:lvlJc w:val="left"/>
      <w:pPr>
        <w:ind w:left="1440" w:hanging="360"/>
      </w:pPr>
      <w:rPr>
        <w:rFonts w:ascii="Courier New" w:hAnsi="Courier New" w:hint="default"/>
      </w:rPr>
    </w:lvl>
    <w:lvl w:ilvl="2" w:tplc="CAF0FF8A">
      <w:start w:val="1"/>
      <w:numFmt w:val="bullet"/>
      <w:lvlText w:val=""/>
      <w:lvlJc w:val="left"/>
      <w:pPr>
        <w:ind w:left="2160" w:hanging="360"/>
      </w:pPr>
      <w:rPr>
        <w:rFonts w:ascii="Wingdings" w:hAnsi="Wingdings" w:hint="default"/>
      </w:rPr>
    </w:lvl>
    <w:lvl w:ilvl="3" w:tplc="F4A857BA">
      <w:start w:val="1"/>
      <w:numFmt w:val="bullet"/>
      <w:lvlText w:val=""/>
      <w:lvlJc w:val="left"/>
      <w:pPr>
        <w:ind w:left="2880" w:hanging="360"/>
      </w:pPr>
      <w:rPr>
        <w:rFonts w:ascii="Symbol" w:hAnsi="Symbol" w:hint="default"/>
      </w:rPr>
    </w:lvl>
    <w:lvl w:ilvl="4" w:tplc="07BE767A">
      <w:start w:val="1"/>
      <w:numFmt w:val="bullet"/>
      <w:lvlText w:val="o"/>
      <w:lvlJc w:val="left"/>
      <w:pPr>
        <w:ind w:left="3600" w:hanging="360"/>
      </w:pPr>
      <w:rPr>
        <w:rFonts w:ascii="Courier New" w:hAnsi="Courier New" w:hint="default"/>
      </w:rPr>
    </w:lvl>
    <w:lvl w:ilvl="5" w:tplc="AC000916">
      <w:start w:val="1"/>
      <w:numFmt w:val="bullet"/>
      <w:lvlText w:val=""/>
      <w:lvlJc w:val="left"/>
      <w:pPr>
        <w:ind w:left="4320" w:hanging="360"/>
      </w:pPr>
      <w:rPr>
        <w:rFonts w:ascii="Wingdings" w:hAnsi="Wingdings" w:hint="default"/>
      </w:rPr>
    </w:lvl>
    <w:lvl w:ilvl="6" w:tplc="E724D594">
      <w:start w:val="1"/>
      <w:numFmt w:val="bullet"/>
      <w:lvlText w:val=""/>
      <w:lvlJc w:val="left"/>
      <w:pPr>
        <w:ind w:left="5040" w:hanging="360"/>
      </w:pPr>
      <w:rPr>
        <w:rFonts w:ascii="Symbol" w:hAnsi="Symbol" w:hint="default"/>
      </w:rPr>
    </w:lvl>
    <w:lvl w:ilvl="7" w:tplc="2822E6F0">
      <w:start w:val="1"/>
      <w:numFmt w:val="bullet"/>
      <w:lvlText w:val="o"/>
      <w:lvlJc w:val="left"/>
      <w:pPr>
        <w:ind w:left="5760" w:hanging="360"/>
      </w:pPr>
      <w:rPr>
        <w:rFonts w:ascii="Courier New" w:hAnsi="Courier New" w:hint="default"/>
      </w:rPr>
    </w:lvl>
    <w:lvl w:ilvl="8" w:tplc="41364A9E">
      <w:start w:val="1"/>
      <w:numFmt w:val="bullet"/>
      <w:lvlText w:val=""/>
      <w:lvlJc w:val="left"/>
      <w:pPr>
        <w:ind w:left="6480" w:hanging="360"/>
      </w:pPr>
      <w:rPr>
        <w:rFonts w:ascii="Wingdings" w:hAnsi="Wingdings" w:hint="default"/>
      </w:rPr>
    </w:lvl>
  </w:abstractNum>
  <w:abstractNum w:abstractNumId="62" w15:restartNumberingAfterBreak="0">
    <w:nsid w:val="598E6260"/>
    <w:multiLevelType w:val="multilevel"/>
    <w:tmpl w:val="9C6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441B5D"/>
    <w:multiLevelType w:val="hybridMultilevel"/>
    <w:tmpl w:val="DBA62A4C"/>
    <w:lvl w:ilvl="0" w:tplc="EA4AD3B4">
      <w:start w:val="1"/>
      <w:numFmt w:val="decimal"/>
      <w:lvlText w:val="%1."/>
      <w:lvlJc w:val="left"/>
      <w:pPr>
        <w:ind w:left="720" w:hanging="360"/>
      </w:pPr>
    </w:lvl>
    <w:lvl w:ilvl="1" w:tplc="436C0F28">
      <w:start w:val="1"/>
      <w:numFmt w:val="lowerLetter"/>
      <w:lvlText w:val="%2."/>
      <w:lvlJc w:val="left"/>
      <w:pPr>
        <w:ind w:left="1440" w:hanging="360"/>
      </w:pPr>
    </w:lvl>
    <w:lvl w:ilvl="2" w:tplc="B6BE4986">
      <w:start w:val="1"/>
      <w:numFmt w:val="lowerRoman"/>
      <w:lvlText w:val="%3."/>
      <w:lvlJc w:val="right"/>
      <w:pPr>
        <w:ind w:left="2160" w:hanging="180"/>
      </w:pPr>
    </w:lvl>
    <w:lvl w:ilvl="3" w:tplc="F5542384">
      <w:start w:val="1"/>
      <w:numFmt w:val="decimal"/>
      <w:lvlText w:val="%4."/>
      <w:lvlJc w:val="left"/>
      <w:pPr>
        <w:ind w:left="2880" w:hanging="360"/>
      </w:pPr>
    </w:lvl>
    <w:lvl w:ilvl="4" w:tplc="05609900">
      <w:start w:val="1"/>
      <w:numFmt w:val="lowerLetter"/>
      <w:lvlText w:val="%5."/>
      <w:lvlJc w:val="left"/>
      <w:pPr>
        <w:ind w:left="3600" w:hanging="360"/>
      </w:pPr>
    </w:lvl>
    <w:lvl w:ilvl="5" w:tplc="45A07822">
      <w:start w:val="1"/>
      <w:numFmt w:val="lowerRoman"/>
      <w:lvlText w:val="%6."/>
      <w:lvlJc w:val="right"/>
      <w:pPr>
        <w:ind w:left="4320" w:hanging="180"/>
      </w:pPr>
    </w:lvl>
    <w:lvl w:ilvl="6" w:tplc="5462AA82">
      <w:start w:val="1"/>
      <w:numFmt w:val="decimal"/>
      <w:lvlText w:val="%7."/>
      <w:lvlJc w:val="left"/>
      <w:pPr>
        <w:ind w:left="5040" w:hanging="360"/>
      </w:pPr>
    </w:lvl>
    <w:lvl w:ilvl="7" w:tplc="D70C694A">
      <w:start w:val="1"/>
      <w:numFmt w:val="lowerLetter"/>
      <w:lvlText w:val="%8."/>
      <w:lvlJc w:val="left"/>
      <w:pPr>
        <w:ind w:left="5760" w:hanging="360"/>
      </w:pPr>
    </w:lvl>
    <w:lvl w:ilvl="8" w:tplc="A5FA0BDA">
      <w:start w:val="1"/>
      <w:numFmt w:val="lowerRoman"/>
      <w:lvlText w:val="%9."/>
      <w:lvlJc w:val="right"/>
      <w:pPr>
        <w:ind w:left="6480" w:hanging="180"/>
      </w:pPr>
    </w:lvl>
  </w:abstractNum>
  <w:abstractNum w:abstractNumId="64" w15:restartNumberingAfterBreak="0">
    <w:nsid w:val="5C93D858"/>
    <w:multiLevelType w:val="hybridMultilevel"/>
    <w:tmpl w:val="1772DCD2"/>
    <w:lvl w:ilvl="0" w:tplc="23F28752">
      <w:start w:val="1"/>
      <w:numFmt w:val="decimal"/>
      <w:lvlText w:val="%1."/>
      <w:lvlJc w:val="left"/>
      <w:pPr>
        <w:ind w:left="720" w:hanging="360"/>
      </w:pPr>
    </w:lvl>
    <w:lvl w:ilvl="1" w:tplc="C06432CC">
      <w:start w:val="1"/>
      <w:numFmt w:val="lowerLetter"/>
      <w:lvlText w:val="%2."/>
      <w:lvlJc w:val="left"/>
      <w:pPr>
        <w:ind w:left="1440" w:hanging="360"/>
      </w:pPr>
    </w:lvl>
    <w:lvl w:ilvl="2" w:tplc="25EAC950">
      <w:start w:val="1"/>
      <w:numFmt w:val="lowerRoman"/>
      <w:lvlText w:val="%3."/>
      <w:lvlJc w:val="right"/>
      <w:pPr>
        <w:ind w:left="2160" w:hanging="180"/>
      </w:pPr>
    </w:lvl>
    <w:lvl w:ilvl="3" w:tplc="A8740F1A">
      <w:start w:val="1"/>
      <w:numFmt w:val="decimal"/>
      <w:lvlText w:val="%4."/>
      <w:lvlJc w:val="left"/>
      <w:pPr>
        <w:ind w:left="2880" w:hanging="360"/>
      </w:pPr>
    </w:lvl>
    <w:lvl w:ilvl="4" w:tplc="DC462512">
      <w:start w:val="1"/>
      <w:numFmt w:val="lowerLetter"/>
      <w:lvlText w:val="%5."/>
      <w:lvlJc w:val="left"/>
      <w:pPr>
        <w:ind w:left="3600" w:hanging="360"/>
      </w:pPr>
    </w:lvl>
    <w:lvl w:ilvl="5" w:tplc="AAAE4CB0">
      <w:start w:val="1"/>
      <w:numFmt w:val="lowerRoman"/>
      <w:lvlText w:val="%6."/>
      <w:lvlJc w:val="right"/>
      <w:pPr>
        <w:ind w:left="4320" w:hanging="180"/>
      </w:pPr>
    </w:lvl>
    <w:lvl w:ilvl="6" w:tplc="502CFF28">
      <w:start w:val="1"/>
      <w:numFmt w:val="decimal"/>
      <w:lvlText w:val="%7."/>
      <w:lvlJc w:val="left"/>
      <w:pPr>
        <w:ind w:left="5040" w:hanging="360"/>
      </w:pPr>
    </w:lvl>
    <w:lvl w:ilvl="7" w:tplc="4740B256">
      <w:start w:val="1"/>
      <w:numFmt w:val="lowerLetter"/>
      <w:lvlText w:val="%8."/>
      <w:lvlJc w:val="left"/>
      <w:pPr>
        <w:ind w:left="5760" w:hanging="360"/>
      </w:pPr>
    </w:lvl>
    <w:lvl w:ilvl="8" w:tplc="21F89C62">
      <w:start w:val="1"/>
      <w:numFmt w:val="lowerRoman"/>
      <w:lvlText w:val="%9."/>
      <w:lvlJc w:val="right"/>
      <w:pPr>
        <w:ind w:left="6480" w:hanging="180"/>
      </w:pPr>
    </w:lvl>
  </w:abstractNum>
  <w:abstractNum w:abstractNumId="65" w15:restartNumberingAfterBreak="0">
    <w:nsid w:val="5D56D542"/>
    <w:multiLevelType w:val="hybridMultilevel"/>
    <w:tmpl w:val="24B47B46"/>
    <w:lvl w:ilvl="0" w:tplc="CEE2329C">
      <w:start w:val="1"/>
      <w:numFmt w:val="bullet"/>
      <w:lvlText w:val=""/>
      <w:lvlJc w:val="left"/>
      <w:pPr>
        <w:ind w:left="720" w:hanging="360"/>
      </w:pPr>
      <w:rPr>
        <w:rFonts w:ascii="Symbol" w:hAnsi="Symbol" w:hint="default"/>
      </w:rPr>
    </w:lvl>
    <w:lvl w:ilvl="1" w:tplc="F30469A2">
      <w:start w:val="1"/>
      <w:numFmt w:val="bullet"/>
      <w:lvlText w:val="o"/>
      <w:lvlJc w:val="left"/>
      <w:pPr>
        <w:ind w:left="1440" w:hanging="360"/>
      </w:pPr>
      <w:rPr>
        <w:rFonts w:ascii="Courier New" w:hAnsi="Courier New" w:hint="default"/>
      </w:rPr>
    </w:lvl>
    <w:lvl w:ilvl="2" w:tplc="F7B8E988">
      <w:start w:val="1"/>
      <w:numFmt w:val="bullet"/>
      <w:lvlText w:val=""/>
      <w:lvlJc w:val="left"/>
      <w:pPr>
        <w:ind w:left="2160" w:hanging="360"/>
      </w:pPr>
      <w:rPr>
        <w:rFonts w:ascii="Wingdings" w:hAnsi="Wingdings" w:hint="default"/>
      </w:rPr>
    </w:lvl>
    <w:lvl w:ilvl="3" w:tplc="A426B87E">
      <w:start w:val="1"/>
      <w:numFmt w:val="bullet"/>
      <w:lvlText w:val=""/>
      <w:lvlJc w:val="left"/>
      <w:pPr>
        <w:ind w:left="2880" w:hanging="360"/>
      </w:pPr>
      <w:rPr>
        <w:rFonts w:ascii="Symbol" w:hAnsi="Symbol" w:hint="default"/>
      </w:rPr>
    </w:lvl>
    <w:lvl w:ilvl="4" w:tplc="72021A3A">
      <w:start w:val="1"/>
      <w:numFmt w:val="bullet"/>
      <w:lvlText w:val="o"/>
      <w:lvlJc w:val="left"/>
      <w:pPr>
        <w:ind w:left="3600" w:hanging="360"/>
      </w:pPr>
      <w:rPr>
        <w:rFonts w:ascii="Courier New" w:hAnsi="Courier New" w:hint="default"/>
      </w:rPr>
    </w:lvl>
    <w:lvl w:ilvl="5" w:tplc="71264694">
      <w:start w:val="1"/>
      <w:numFmt w:val="bullet"/>
      <w:lvlText w:val=""/>
      <w:lvlJc w:val="left"/>
      <w:pPr>
        <w:ind w:left="4320" w:hanging="360"/>
      </w:pPr>
      <w:rPr>
        <w:rFonts w:ascii="Wingdings" w:hAnsi="Wingdings" w:hint="default"/>
      </w:rPr>
    </w:lvl>
    <w:lvl w:ilvl="6" w:tplc="240666B8">
      <w:start w:val="1"/>
      <w:numFmt w:val="bullet"/>
      <w:lvlText w:val=""/>
      <w:lvlJc w:val="left"/>
      <w:pPr>
        <w:ind w:left="5040" w:hanging="360"/>
      </w:pPr>
      <w:rPr>
        <w:rFonts w:ascii="Symbol" w:hAnsi="Symbol" w:hint="default"/>
      </w:rPr>
    </w:lvl>
    <w:lvl w:ilvl="7" w:tplc="1F8EE696">
      <w:start w:val="1"/>
      <w:numFmt w:val="bullet"/>
      <w:lvlText w:val="o"/>
      <w:lvlJc w:val="left"/>
      <w:pPr>
        <w:ind w:left="5760" w:hanging="360"/>
      </w:pPr>
      <w:rPr>
        <w:rFonts w:ascii="Courier New" w:hAnsi="Courier New" w:hint="default"/>
      </w:rPr>
    </w:lvl>
    <w:lvl w:ilvl="8" w:tplc="9D52BCF2">
      <w:start w:val="1"/>
      <w:numFmt w:val="bullet"/>
      <w:lvlText w:val=""/>
      <w:lvlJc w:val="left"/>
      <w:pPr>
        <w:ind w:left="6480" w:hanging="360"/>
      </w:pPr>
      <w:rPr>
        <w:rFonts w:ascii="Wingdings" w:hAnsi="Wingdings" w:hint="default"/>
      </w:rPr>
    </w:lvl>
  </w:abstractNum>
  <w:abstractNum w:abstractNumId="66" w15:restartNumberingAfterBreak="0">
    <w:nsid w:val="5E561747"/>
    <w:multiLevelType w:val="hybridMultilevel"/>
    <w:tmpl w:val="97C8580C"/>
    <w:lvl w:ilvl="0" w:tplc="3B8CE8CE">
      <w:start w:val="1"/>
      <w:numFmt w:val="decimal"/>
      <w:lvlText w:val="%1."/>
      <w:lvlJc w:val="left"/>
      <w:pPr>
        <w:ind w:left="720" w:hanging="360"/>
      </w:pPr>
    </w:lvl>
    <w:lvl w:ilvl="1" w:tplc="C322693C">
      <w:start w:val="1"/>
      <w:numFmt w:val="lowerLetter"/>
      <w:lvlText w:val="%2."/>
      <w:lvlJc w:val="left"/>
      <w:pPr>
        <w:ind w:left="1440" w:hanging="360"/>
      </w:pPr>
    </w:lvl>
    <w:lvl w:ilvl="2" w:tplc="9000DD64">
      <w:start w:val="1"/>
      <w:numFmt w:val="lowerRoman"/>
      <w:lvlText w:val="%3."/>
      <w:lvlJc w:val="right"/>
      <w:pPr>
        <w:ind w:left="2160" w:hanging="180"/>
      </w:pPr>
    </w:lvl>
    <w:lvl w:ilvl="3" w:tplc="E1668AA8">
      <w:start w:val="1"/>
      <w:numFmt w:val="decimal"/>
      <w:lvlText w:val="%4."/>
      <w:lvlJc w:val="left"/>
      <w:pPr>
        <w:ind w:left="2880" w:hanging="360"/>
      </w:pPr>
    </w:lvl>
    <w:lvl w:ilvl="4" w:tplc="D43A3A6A">
      <w:start w:val="1"/>
      <w:numFmt w:val="lowerLetter"/>
      <w:lvlText w:val="%5."/>
      <w:lvlJc w:val="left"/>
      <w:pPr>
        <w:ind w:left="3600" w:hanging="360"/>
      </w:pPr>
    </w:lvl>
    <w:lvl w:ilvl="5" w:tplc="45BEDB82">
      <w:start w:val="1"/>
      <w:numFmt w:val="lowerRoman"/>
      <w:lvlText w:val="%6."/>
      <w:lvlJc w:val="right"/>
      <w:pPr>
        <w:ind w:left="4320" w:hanging="180"/>
      </w:pPr>
    </w:lvl>
    <w:lvl w:ilvl="6" w:tplc="82B03A04">
      <w:start w:val="1"/>
      <w:numFmt w:val="decimal"/>
      <w:lvlText w:val="%7."/>
      <w:lvlJc w:val="left"/>
      <w:pPr>
        <w:ind w:left="5040" w:hanging="360"/>
      </w:pPr>
    </w:lvl>
    <w:lvl w:ilvl="7" w:tplc="117E8A86">
      <w:start w:val="1"/>
      <w:numFmt w:val="lowerLetter"/>
      <w:lvlText w:val="%8."/>
      <w:lvlJc w:val="left"/>
      <w:pPr>
        <w:ind w:left="5760" w:hanging="360"/>
      </w:pPr>
    </w:lvl>
    <w:lvl w:ilvl="8" w:tplc="DD128526">
      <w:start w:val="1"/>
      <w:numFmt w:val="lowerRoman"/>
      <w:lvlText w:val="%9."/>
      <w:lvlJc w:val="right"/>
      <w:pPr>
        <w:ind w:left="6480" w:hanging="180"/>
      </w:pPr>
    </w:lvl>
  </w:abstractNum>
  <w:abstractNum w:abstractNumId="67" w15:restartNumberingAfterBreak="0">
    <w:nsid w:val="6268CBD4"/>
    <w:multiLevelType w:val="hybridMultilevel"/>
    <w:tmpl w:val="E6D89338"/>
    <w:lvl w:ilvl="0" w:tplc="527841D0">
      <w:start w:val="1"/>
      <w:numFmt w:val="bullet"/>
      <w:lvlText w:val=""/>
      <w:lvlJc w:val="left"/>
      <w:pPr>
        <w:ind w:left="720" w:hanging="360"/>
      </w:pPr>
      <w:rPr>
        <w:rFonts w:ascii="Symbol" w:hAnsi="Symbol" w:hint="default"/>
      </w:rPr>
    </w:lvl>
    <w:lvl w:ilvl="1" w:tplc="241C962A">
      <w:start w:val="1"/>
      <w:numFmt w:val="bullet"/>
      <w:lvlText w:val="o"/>
      <w:lvlJc w:val="left"/>
      <w:pPr>
        <w:ind w:left="1440" w:hanging="360"/>
      </w:pPr>
      <w:rPr>
        <w:rFonts w:ascii="Courier New" w:hAnsi="Courier New" w:hint="default"/>
      </w:rPr>
    </w:lvl>
    <w:lvl w:ilvl="2" w:tplc="3F68C99E">
      <w:start w:val="1"/>
      <w:numFmt w:val="bullet"/>
      <w:lvlText w:val=""/>
      <w:lvlJc w:val="left"/>
      <w:pPr>
        <w:ind w:left="2160" w:hanging="360"/>
      </w:pPr>
      <w:rPr>
        <w:rFonts w:ascii="Wingdings" w:hAnsi="Wingdings" w:hint="default"/>
      </w:rPr>
    </w:lvl>
    <w:lvl w:ilvl="3" w:tplc="5F8CD6C6">
      <w:start w:val="1"/>
      <w:numFmt w:val="bullet"/>
      <w:lvlText w:val=""/>
      <w:lvlJc w:val="left"/>
      <w:pPr>
        <w:ind w:left="2880" w:hanging="360"/>
      </w:pPr>
      <w:rPr>
        <w:rFonts w:ascii="Symbol" w:hAnsi="Symbol" w:hint="default"/>
      </w:rPr>
    </w:lvl>
    <w:lvl w:ilvl="4" w:tplc="F56A7BF4">
      <w:start w:val="1"/>
      <w:numFmt w:val="bullet"/>
      <w:lvlText w:val="o"/>
      <w:lvlJc w:val="left"/>
      <w:pPr>
        <w:ind w:left="3600" w:hanging="360"/>
      </w:pPr>
      <w:rPr>
        <w:rFonts w:ascii="Courier New" w:hAnsi="Courier New" w:hint="default"/>
      </w:rPr>
    </w:lvl>
    <w:lvl w:ilvl="5" w:tplc="AF20CDBC">
      <w:start w:val="1"/>
      <w:numFmt w:val="bullet"/>
      <w:lvlText w:val=""/>
      <w:lvlJc w:val="left"/>
      <w:pPr>
        <w:ind w:left="4320" w:hanging="360"/>
      </w:pPr>
      <w:rPr>
        <w:rFonts w:ascii="Wingdings" w:hAnsi="Wingdings" w:hint="default"/>
      </w:rPr>
    </w:lvl>
    <w:lvl w:ilvl="6" w:tplc="5994E3F0">
      <w:start w:val="1"/>
      <w:numFmt w:val="bullet"/>
      <w:lvlText w:val=""/>
      <w:lvlJc w:val="left"/>
      <w:pPr>
        <w:ind w:left="5040" w:hanging="360"/>
      </w:pPr>
      <w:rPr>
        <w:rFonts w:ascii="Symbol" w:hAnsi="Symbol" w:hint="default"/>
      </w:rPr>
    </w:lvl>
    <w:lvl w:ilvl="7" w:tplc="1E8AF662">
      <w:start w:val="1"/>
      <w:numFmt w:val="bullet"/>
      <w:lvlText w:val="o"/>
      <w:lvlJc w:val="left"/>
      <w:pPr>
        <w:ind w:left="5760" w:hanging="360"/>
      </w:pPr>
      <w:rPr>
        <w:rFonts w:ascii="Courier New" w:hAnsi="Courier New" w:hint="default"/>
      </w:rPr>
    </w:lvl>
    <w:lvl w:ilvl="8" w:tplc="B66844A2">
      <w:start w:val="1"/>
      <w:numFmt w:val="bullet"/>
      <w:lvlText w:val=""/>
      <w:lvlJc w:val="left"/>
      <w:pPr>
        <w:ind w:left="6480" w:hanging="360"/>
      </w:pPr>
      <w:rPr>
        <w:rFonts w:ascii="Wingdings" w:hAnsi="Wingdings" w:hint="default"/>
      </w:rPr>
    </w:lvl>
  </w:abstractNum>
  <w:abstractNum w:abstractNumId="68" w15:restartNumberingAfterBreak="0">
    <w:nsid w:val="64A2EB7E"/>
    <w:multiLevelType w:val="hybridMultilevel"/>
    <w:tmpl w:val="CFACAC60"/>
    <w:lvl w:ilvl="0" w:tplc="59E63B5C">
      <w:start w:val="1"/>
      <w:numFmt w:val="bullet"/>
      <w:lvlText w:val=""/>
      <w:lvlJc w:val="left"/>
      <w:pPr>
        <w:ind w:left="720" w:hanging="360"/>
      </w:pPr>
      <w:rPr>
        <w:rFonts w:ascii="Symbol" w:hAnsi="Symbol" w:hint="default"/>
      </w:rPr>
    </w:lvl>
    <w:lvl w:ilvl="1" w:tplc="CD00F902">
      <w:start w:val="1"/>
      <w:numFmt w:val="bullet"/>
      <w:lvlText w:val="o"/>
      <w:lvlJc w:val="left"/>
      <w:pPr>
        <w:ind w:left="1440" w:hanging="360"/>
      </w:pPr>
      <w:rPr>
        <w:rFonts w:ascii="Courier New" w:hAnsi="Courier New" w:hint="default"/>
      </w:rPr>
    </w:lvl>
    <w:lvl w:ilvl="2" w:tplc="86D05AE4">
      <w:start w:val="1"/>
      <w:numFmt w:val="bullet"/>
      <w:lvlText w:val=""/>
      <w:lvlJc w:val="left"/>
      <w:pPr>
        <w:ind w:left="2160" w:hanging="360"/>
      </w:pPr>
      <w:rPr>
        <w:rFonts w:ascii="Wingdings" w:hAnsi="Wingdings" w:hint="default"/>
      </w:rPr>
    </w:lvl>
    <w:lvl w:ilvl="3" w:tplc="566E154E">
      <w:start w:val="1"/>
      <w:numFmt w:val="bullet"/>
      <w:lvlText w:val=""/>
      <w:lvlJc w:val="left"/>
      <w:pPr>
        <w:ind w:left="2880" w:hanging="360"/>
      </w:pPr>
      <w:rPr>
        <w:rFonts w:ascii="Symbol" w:hAnsi="Symbol" w:hint="default"/>
      </w:rPr>
    </w:lvl>
    <w:lvl w:ilvl="4" w:tplc="C4D821B2">
      <w:start w:val="1"/>
      <w:numFmt w:val="bullet"/>
      <w:lvlText w:val="o"/>
      <w:lvlJc w:val="left"/>
      <w:pPr>
        <w:ind w:left="3600" w:hanging="360"/>
      </w:pPr>
      <w:rPr>
        <w:rFonts w:ascii="Courier New" w:hAnsi="Courier New" w:hint="default"/>
      </w:rPr>
    </w:lvl>
    <w:lvl w:ilvl="5" w:tplc="126061DC">
      <w:start w:val="1"/>
      <w:numFmt w:val="bullet"/>
      <w:lvlText w:val=""/>
      <w:lvlJc w:val="left"/>
      <w:pPr>
        <w:ind w:left="4320" w:hanging="360"/>
      </w:pPr>
      <w:rPr>
        <w:rFonts w:ascii="Wingdings" w:hAnsi="Wingdings" w:hint="default"/>
      </w:rPr>
    </w:lvl>
    <w:lvl w:ilvl="6" w:tplc="D0B65BEC">
      <w:start w:val="1"/>
      <w:numFmt w:val="bullet"/>
      <w:lvlText w:val=""/>
      <w:lvlJc w:val="left"/>
      <w:pPr>
        <w:ind w:left="5040" w:hanging="360"/>
      </w:pPr>
      <w:rPr>
        <w:rFonts w:ascii="Symbol" w:hAnsi="Symbol" w:hint="default"/>
      </w:rPr>
    </w:lvl>
    <w:lvl w:ilvl="7" w:tplc="FA46D570">
      <w:start w:val="1"/>
      <w:numFmt w:val="bullet"/>
      <w:lvlText w:val="o"/>
      <w:lvlJc w:val="left"/>
      <w:pPr>
        <w:ind w:left="5760" w:hanging="360"/>
      </w:pPr>
      <w:rPr>
        <w:rFonts w:ascii="Courier New" w:hAnsi="Courier New" w:hint="default"/>
      </w:rPr>
    </w:lvl>
    <w:lvl w:ilvl="8" w:tplc="B43A96A0">
      <w:start w:val="1"/>
      <w:numFmt w:val="bullet"/>
      <w:lvlText w:val=""/>
      <w:lvlJc w:val="left"/>
      <w:pPr>
        <w:ind w:left="6480" w:hanging="360"/>
      </w:pPr>
      <w:rPr>
        <w:rFonts w:ascii="Wingdings" w:hAnsi="Wingdings" w:hint="default"/>
      </w:rPr>
    </w:lvl>
  </w:abstractNum>
  <w:abstractNum w:abstractNumId="69" w15:restartNumberingAfterBreak="0">
    <w:nsid w:val="688C7184"/>
    <w:multiLevelType w:val="hybridMultilevel"/>
    <w:tmpl w:val="17C2F38E"/>
    <w:lvl w:ilvl="0" w:tplc="1BEEBA02">
      <w:start w:val="1"/>
      <w:numFmt w:val="bullet"/>
      <w:lvlText w:val=""/>
      <w:lvlJc w:val="left"/>
      <w:pPr>
        <w:ind w:left="720" w:hanging="360"/>
      </w:pPr>
      <w:rPr>
        <w:rFonts w:ascii="Symbol" w:hAnsi="Symbol" w:hint="default"/>
      </w:rPr>
    </w:lvl>
    <w:lvl w:ilvl="1" w:tplc="799CC0B2">
      <w:start w:val="1"/>
      <w:numFmt w:val="bullet"/>
      <w:lvlText w:val="o"/>
      <w:lvlJc w:val="left"/>
      <w:pPr>
        <w:ind w:left="1440" w:hanging="360"/>
      </w:pPr>
      <w:rPr>
        <w:rFonts w:ascii="Courier New" w:hAnsi="Courier New" w:hint="default"/>
      </w:rPr>
    </w:lvl>
    <w:lvl w:ilvl="2" w:tplc="25C67B30">
      <w:start w:val="1"/>
      <w:numFmt w:val="bullet"/>
      <w:lvlText w:val=""/>
      <w:lvlJc w:val="left"/>
      <w:pPr>
        <w:ind w:left="2160" w:hanging="360"/>
      </w:pPr>
      <w:rPr>
        <w:rFonts w:ascii="Wingdings" w:hAnsi="Wingdings" w:hint="default"/>
      </w:rPr>
    </w:lvl>
    <w:lvl w:ilvl="3" w:tplc="5934A27E">
      <w:start w:val="1"/>
      <w:numFmt w:val="bullet"/>
      <w:lvlText w:val=""/>
      <w:lvlJc w:val="left"/>
      <w:pPr>
        <w:ind w:left="2880" w:hanging="360"/>
      </w:pPr>
      <w:rPr>
        <w:rFonts w:ascii="Symbol" w:hAnsi="Symbol" w:hint="default"/>
      </w:rPr>
    </w:lvl>
    <w:lvl w:ilvl="4" w:tplc="462C8A5C">
      <w:start w:val="1"/>
      <w:numFmt w:val="bullet"/>
      <w:lvlText w:val="o"/>
      <w:lvlJc w:val="left"/>
      <w:pPr>
        <w:ind w:left="3600" w:hanging="360"/>
      </w:pPr>
      <w:rPr>
        <w:rFonts w:ascii="Courier New" w:hAnsi="Courier New" w:hint="default"/>
      </w:rPr>
    </w:lvl>
    <w:lvl w:ilvl="5" w:tplc="80769CFA">
      <w:start w:val="1"/>
      <w:numFmt w:val="bullet"/>
      <w:lvlText w:val=""/>
      <w:lvlJc w:val="left"/>
      <w:pPr>
        <w:ind w:left="4320" w:hanging="360"/>
      </w:pPr>
      <w:rPr>
        <w:rFonts w:ascii="Wingdings" w:hAnsi="Wingdings" w:hint="default"/>
      </w:rPr>
    </w:lvl>
    <w:lvl w:ilvl="6" w:tplc="8D4C47A4">
      <w:start w:val="1"/>
      <w:numFmt w:val="bullet"/>
      <w:lvlText w:val=""/>
      <w:lvlJc w:val="left"/>
      <w:pPr>
        <w:ind w:left="5040" w:hanging="360"/>
      </w:pPr>
      <w:rPr>
        <w:rFonts w:ascii="Symbol" w:hAnsi="Symbol" w:hint="default"/>
      </w:rPr>
    </w:lvl>
    <w:lvl w:ilvl="7" w:tplc="AA868B52">
      <w:start w:val="1"/>
      <w:numFmt w:val="bullet"/>
      <w:lvlText w:val="o"/>
      <w:lvlJc w:val="left"/>
      <w:pPr>
        <w:ind w:left="5760" w:hanging="360"/>
      </w:pPr>
      <w:rPr>
        <w:rFonts w:ascii="Courier New" w:hAnsi="Courier New" w:hint="default"/>
      </w:rPr>
    </w:lvl>
    <w:lvl w:ilvl="8" w:tplc="4C3E76E2">
      <w:start w:val="1"/>
      <w:numFmt w:val="bullet"/>
      <w:lvlText w:val=""/>
      <w:lvlJc w:val="left"/>
      <w:pPr>
        <w:ind w:left="6480" w:hanging="360"/>
      </w:pPr>
      <w:rPr>
        <w:rFonts w:ascii="Wingdings" w:hAnsi="Wingdings" w:hint="default"/>
      </w:rPr>
    </w:lvl>
  </w:abstractNum>
  <w:abstractNum w:abstractNumId="70" w15:restartNumberingAfterBreak="0">
    <w:nsid w:val="69FE3C89"/>
    <w:multiLevelType w:val="hybridMultilevel"/>
    <w:tmpl w:val="D5FA91C4"/>
    <w:lvl w:ilvl="0" w:tplc="738C602C">
      <w:start w:val="1"/>
      <w:numFmt w:val="decimal"/>
      <w:lvlText w:val="%1."/>
      <w:lvlJc w:val="left"/>
      <w:pPr>
        <w:ind w:left="720" w:hanging="360"/>
      </w:pPr>
    </w:lvl>
    <w:lvl w:ilvl="1" w:tplc="D9D0A61A">
      <w:start w:val="1"/>
      <w:numFmt w:val="lowerLetter"/>
      <w:lvlText w:val="%2."/>
      <w:lvlJc w:val="left"/>
      <w:pPr>
        <w:ind w:left="1440" w:hanging="360"/>
      </w:pPr>
    </w:lvl>
    <w:lvl w:ilvl="2" w:tplc="A006A8E2">
      <w:start w:val="1"/>
      <w:numFmt w:val="lowerRoman"/>
      <w:lvlText w:val="%3."/>
      <w:lvlJc w:val="right"/>
      <w:pPr>
        <w:ind w:left="2160" w:hanging="180"/>
      </w:pPr>
    </w:lvl>
    <w:lvl w:ilvl="3" w:tplc="80445432">
      <w:start w:val="1"/>
      <w:numFmt w:val="decimal"/>
      <w:lvlText w:val="%4."/>
      <w:lvlJc w:val="left"/>
      <w:pPr>
        <w:ind w:left="2880" w:hanging="360"/>
      </w:pPr>
    </w:lvl>
    <w:lvl w:ilvl="4" w:tplc="79C853E8">
      <w:start w:val="1"/>
      <w:numFmt w:val="lowerLetter"/>
      <w:lvlText w:val="%5."/>
      <w:lvlJc w:val="left"/>
      <w:pPr>
        <w:ind w:left="3600" w:hanging="360"/>
      </w:pPr>
    </w:lvl>
    <w:lvl w:ilvl="5" w:tplc="3AEE0DB8">
      <w:start w:val="1"/>
      <w:numFmt w:val="lowerRoman"/>
      <w:lvlText w:val="%6."/>
      <w:lvlJc w:val="right"/>
      <w:pPr>
        <w:ind w:left="4320" w:hanging="180"/>
      </w:pPr>
    </w:lvl>
    <w:lvl w:ilvl="6" w:tplc="BB44AD26">
      <w:start w:val="1"/>
      <w:numFmt w:val="decimal"/>
      <w:lvlText w:val="%7."/>
      <w:lvlJc w:val="left"/>
      <w:pPr>
        <w:ind w:left="5040" w:hanging="360"/>
      </w:pPr>
    </w:lvl>
    <w:lvl w:ilvl="7" w:tplc="358A4A8E">
      <w:start w:val="1"/>
      <w:numFmt w:val="lowerLetter"/>
      <w:lvlText w:val="%8."/>
      <w:lvlJc w:val="left"/>
      <w:pPr>
        <w:ind w:left="5760" w:hanging="360"/>
      </w:pPr>
    </w:lvl>
    <w:lvl w:ilvl="8" w:tplc="90B87D12">
      <w:start w:val="1"/>
      <w:numFmt w:val="lowerRoman"/>
      <w:lvlText w:val="%9."/>
      <w:lvlJc w:val="right"/>
      <w:pPr>
        <w:ind w:left="6480" w:hanging="180"/>
      </w:pPr>
    </w:lvl>
  </w:abstractNum>
  <w:abstractNum w:abstractNumId="71" w15:restartNumberingAfterBreak="0">
    <w:nsid w:val="6A0146E5"/>
    <w:multiLevelType w:val="hybridMultilevel"/>
    <w:tmpl w:val="FA3EA8FE"/>
    <w:lvl w:ilvl="0" w:tplc="B2B41156">
      <w:start w:val="1"/>
      <w:numFmt w:val="decimal"/>
      <w:lvlText w:val="%1."/>
      <w:lvlJc w:val="left"/>
      <w:pPr>
        <w:ind w:left="720" w:hanging="360"/>
      </w:pPr>
    </w:lvl>
    <w:lvl w:ilvl="1" w:tplc="89726220">
      <w:start w:val="1"/>
      <w:numFmt w:val="lowerLetter"/>
      <w:lvlText w:val="%2."/>
      <w:lvlJc w:val="left"/>
      <w:pPr>
        <w:ind w:left="1440" w:hanging="360"/>
      </w:pPr>
    </w:lvl>
    <w:lvl w:ilvl="2" w:tplc="D1AA2536">
      <w:start w:val="1"/>
      <w:numFmt w:val="lowerRoman"/>
      <w:lvlText w:val="%3."/>
      <w:lvlJc w:val="right"/>
      <w:pPr>
        <w:ind w:left="2160" w:hanging="180"/>
      </w:pPr>
    </w:lvl>
    <w:lvl w:ilvl="3" w:tplc="E6E6C4CA">
      <w:start w:val="1"/>
      <w:numFmt w:val="decimal"/>
      <w:lvlText w:val="%4."/>
      <w:lvlJc w:val="left"/>
      <w:pPr>
        <w:ind w:left="2880" w:hanging="360"/>
      </w:pPr>
    </w:lvl>
    <w:lvl w:ilvl="4" w:tplc="3482D68C">
      <w:start w:val="1"/>
      <w:numFmt w:val="lowerLetter"/>
      <w:lvlText w:val="%5."/>
      <w:lvlJc w:val="left"/>
      <w:pPr>
        <w:ind w:left="3600" w:hanging="360"/>
      </w:pPr>
    </w:lvl>
    <w:lvl w:ilvl="5" w:tplc="4524077E">
      <w:start w:val="1"/>
      <w:numFmt w:val="lowerRoman"/>
      <w:lvlText w:val="%6."/>
      <w:lvlJc w:val="right"/>
      <w:pPr>
        <w:ind w:left="4320" w:hanging="180"/>
      </w:pPr>
    </w:lvl>
    <w:lvl w:ilvl="6" w:tplc="BE14A072">
      <w:start w:val="1"/>
      <w:numFmt w:val="decimal"/>
      <w:lvlText w:val="%7."/>
      <w:lvlJc w:val="left"/>
      <w:pPr>
        <w:ind w:left="5040" w:hanging="360"/>
      </w:pPr>
    </w:lvl>
    <w:lvl w:ilvl="7" w:tplc="A8C28E8A">
      <w:start w:val="1"/>
      <w:numFmt w:val="lowerLetter"/>
      <w:lvlText w:val="%8."/>
      <w:lvlJc w:val="left"/>
      <w:pPr>
        <w:ind w:left="5760" w:hanging="360"/>
      </w:pPr>
    </w:lvl>
    <w:lvl w:ilvl="8" w:tplc="DB6698DE">
      <w:start w:val="1"/>
      <w:numFmt w:val="lowerRoman"/>
      <w:lvlText w:val="%9."/>
      <w:lvlJc w:val="right"/>
      <w:pPr>
        <w:ind w:left="6480" w:hanging="180"/>
      </w:pPr>
    </w:lvl>
  </w:abstractNum>
  <w:abstractNum w:abstractNumId="72" w15:restartNumberingAfterBreak="0">
    <w:nsid w:val="6AFE1D09"/>
    <w:multiLevelType w:val="hybridMultilevel"/>
    <w:tmpl w:val="39D2BB78"/>
    <w:lvl w:ilvl="0" w:tplc="9D04343A">
      <w:start w:val="1"/>
      <w:numFmt w:val="decimal"/>
      <w:lvlText w:val="%1."/>
      <w:lvlJc w:val="left"/>
      <w:pPr>
        <w:ind w:left="720" w:hanging="360"/>
      </w:pPr>
    </w:lvl>
    <w:lvl w:ilvl="1" w:tplc="FDF67A60">
      <w:start w:val="1"/>
      <w:numFmt w:val="lowerLetter"/>
      <w:lvlText w:val="%2."/>
      <w:lvlJc w:val="left"/>
      <w:pPr>
        <w:ind w:left="1440" w:hanging="360"/>
      </w:pPr>
    </w:lvl>
    <w:lvl w:ilvl="2" w:tplc="2170484E">
      <w:start w:val="1"/>
      <w:numFmt w:val="lowerRoman"/>
      <w:lvlText w:val="%3."/>
      <w:lvlJc w:val="right"/>
      <w:pPr>
        <w:ind w:left="2160" w:hanging="180"/>
      </w:pPr>
    </w:lvl>
    <w:lvl w:ilvl="3" w:tplc="6CA8E98E">
      <w:start w:val="1"/>
      <w:numFmt w:val="decimal"/>
      <w:lvlText w:val="%4."/>
      <w:lvlJc w:val="left"/>
      <w:pPr>
        <w:ind w:left="2880" w:hanging="360"/>
      </w:pPr>
    </w:lvl>
    <w:lvl w:ilvl="4" w:tplc="90C8C616">
      <w:start w:val="1"/>
      <w:numFmt w:val="lowerLetter"/>
      <w:lvlText w:val="%5."/>
      <w:lvlJc w:val="left"/>
      <w:pPr>
        <w:ind w:left="3600" w:hanging="360"/>
      </w:pPr>
    </w:lvl>
    <w:lvl w:ilvl="5" w:tplc="BF4C827C">
      <w:start w:val="1"/>
      <w:numFmt w:val="lowerRoman"/>
      <w:lvlText w:val="%6."/>
      <w:lvlJc w:val="right"/>
      <w:pPr>
        <w:ind w:left="4320" w:hanging="180"/>
      </w:pPr>
    </w:lvl>
    <w:lvl w:ilvl="6" w:tplc="6BCAADCC">
      <w:start w:val="1"/>
      <w:numFmt w:val="decimal"/>
      <w:lvlText w:val="%7."/>
      <w:lvlJc w:val="left"/>
      <w:pPr>
        <w:ind w:left="5040" w:hanging="360"/>
      </w:pPr>
    </w:lvl>
    <w:lvl w:ilvl="7" w:tplc="0020121E">
      <w:start w:val="1"/>
      <w:numFmt w:val="lowerLetter"/>
      <w:lvlText w:val="%8."/>
      <w:lvlJc w:val="left"/>
      <w:pPr>
        <w:ind w:left="5760" w:hanging="360"/>
      </w:pPr>
    </w:lvl>
    <w:lvl w:ilvl="8" w:tplc="6582B75A">
      <w:start w:val="1"/>
      <w:numFmt w:val="lowerRoman"/>
      <w:lvlText w:val="%9."/>
      <w:lvlJc w:val="right"/>
      <w:pPr>
        <w:ind w:left="6480" w:hanging="180"/>
      </w:pPr>
    </w:lvl>
  </w:abstractNum>
  <w:abstractNum w:abstractNumId="73" w15:restartNumberingAfterBreak="0">
    <w:nsid w:val="6B150640"/>
    <w:multiLevelType w:val="hybridMultilevel"/>
    <w:tmpl w:val="FC72692E"/>
    <w:lvl w:ilvl="0" w:tplc="A7DADFEA">
      <w:start w:val="1"/>
      <w:numFmt w:val="bullet"/>
      <w:lvlText w:val=""/>
      <w:lvlJc w:val="left"/>
      <w:pPr>
        <w:ind w:left="720" w:hanging="360"/>
      </w:pPr>
      <w:rPr>
        <w:rFonts w:ascii="Symbol" w:hAnsi="Symbol" w:hint="default"/>
      </w:rPr>
    </w:lvl>
    <w:lvl w:ilvl="1" w:tplc="A27E5EF0">
      <w:start w:val="1"/>
      <w:numFmt w:val="bullet"/>
      <w:lvlText w:val="o"/>
      <w:lvlJc w:val="left"/>
      <w:pPr>
        <w:ind w:left="1440" w:hanging="360"/>
      </w:pPr>
      <w:rPr>
        <w:rFonts w:ascii="Courier New" w:hAnsi="Courier New" w:hint="default"/>
      </w:rPr>
    </w:lvl>
    <w:lvl w:ilvl="2" w:tplc="B13CE8D4">
      <w:start w:val="1"/>
      <w:numFmt w:val="bullet"/>
      <w:lvlText w:val=""/>
      <w:lvlJc w:val="left"/>
      <w:pPr>
        <w:ind w:left="2160" w:hanging="360"/>
      </w:pPr>
      <w:rPr>
        <w:rFonts w:ascii="Wingdings" w:hAnsi="Wingdings" w:hint="default"/>
      </w:rPr>
    </w:lvl>
    <w:lvl w:ilvl="3" w:tplc="BA7E1DD8">
      <w:start w:val="1"/>
      <w:numFmt w:val="bullet"/>
      <w:lvlText w:val=""/>
      <w:lvlJc w:val="left"/>
      <w:pPr>
        <w:ind w:left="2880" w:hanging="360"/>
      </w:pPr>
      <w:rPr>
        <w:rFonts w:ascii="Symbol" w:hAnsi="Symbol" w:hint="default"/>
      </w:rPr>
    </w:lvl>
    <w:lvl w:ilvl="4" w:tplc="643CEF5C">
      <w:start w:val="1"/>
      <w:numFmt w:val="bullet"/>
      <w:lvlText w:val="o"/>
      <w:lvlJc w:val="left"/>
      <w:pPr>
        <w:ind w:left="3600" w:hanging="360"/>
      </w:pPr>
      <w:rPr>
        <w:rFonts w:ascii="Courier New" w:hAnsi="Courier New" w:hint="default"/>
      </w:rPr>
    </w:lvl>
    <w:lvl w:ilvl="5" w:tplc="34EE0168">
      <w:start w:val="1"/>
      <w:numFmt w:val="bullet"/>
      <w:lvlText w:val=""/>
      <w:lvlJc w:val="left"/>
      <w:pPr>
        <w:ind w:left="4320" w:hanging="360"/>
      </w:pPr>
      <w:rPr>
        <w:rFonts w:ascii="Wingdings" w:hAnsi="Wingdings" w:hint="default"/>
      </w:rPr>
    </w:lvl>
    <w:lvl w:ilvl="6" w:tplc="74382748">
      <w:start w:val="1"/>
      <w:numFmt w:val="bullet"/>
      <w:lvlText w:val=""/>
      <w:lvlJc w:val="left"/>
      <w:pPr>
        <w:ind w:left="5040" w:hanging="360"/>
      </w:pPr>
      <w:rPr>
        <w:rFonts w:ascii="Symbol" w:hAnsi="Symbol" w:hint="default"/>
      </w:rPr>
    </w:lvl>
    <w:lvl w:ilvl="7" w:tplc="59CC552E">
      <w:start w:val="1"/>
      <w:numFmt w:val="bullet"/>
      <w:lvlText w:val="o"/>
      <w:lvlJc w:val="left"/>
      <w:pPr>
        <w:ind w:left="5760" w:hanging="360"/>
      </w:pPr>
      <w:rPr>
        <w:rFonts w:ascii="Courier New" w:hAnsi="Courier New" w:hint="default"/>
      </w:rPr>
    </w:lvl>
    <w:lvl w:ilvl="8" w:tplc="16A4E2D2">
      <w:start w:val="1"/>
      <w:numFmt w:val="bullet"/>
      <w:lvlText w:val=""/>
      <w:lvlJc w:val="left"/>
      <w:pPr>
        <w:ind w:left="6480" w:hanging="360"/>
      </w:pPr>
      <w:rPr>
        <w:rFonts w:ascii="Wingdings" w:hAnsi="Wingdings" w:hint="default"/>
      </w:rPr>
    </w:lvl>
  </w:abstractNum>
  <w:abstractNum w:abstractNumId="74" w15:restartNumberingAfterBreak="0">
    <w:nsid w:val="708AD79D"/>
    <w:multiLevelType w:val="hybridMultilevel"/>
    <w:tmpl w:val="FE56F4B0"/>
    <w:lvl w:ilvl="0" w:tplc="91C24352">
      <w:start w:val="1"/>
      <w:numFmt w:val="decimal"/>
      <w:lvlText w:val="%1."/>
      <w:lvlJc w:val="left"/>
      <w:pPr>
        <w:ind w:left="720" w:hanging="360"/>
      </w:pPr>
    </w:lvl>
    <w:lvl w:ilvl="1" w:tplc="F4B8BE72">
      <w:start w:val="1"/>
      <w:numFmt w:val="lowerLetter"/>
      <w:lvlText w:val="%2."/>
      <w:lvlJc w:val="left"/>
      <w:pPr>
        <w:ind w:left="1440" w:hanging="360"/>
      </w:pPr>
    </w:lvl>
    <w:lvl w:ilvl="2" w:tplc="A2647C7A">
      <w:start w:val="1"/>
      <w:numFmt w:val="lowerRoman"/>
      <w:lvlText w:val="%3."/>
      <w:lvlJc w:val="right"/>
      <w:pPr>
        <w:ind w:left="2160" w:hanging="180"/>
      </w:pPr>
    </w:lvl>
    <w:lvl w:ilvl="3" w:tplc="F11EB172">
      <w:start w:val="1"/>
      <w:numFmt w:val="decimal"/>
      <w:lvlText w:val="%4."/>
      <w:lvlJc w:val="left"/>
      <w:pPr>
        <w:ind w:left="2880" w:hanging="360"/>
      </w:pPr>
    </w:lvl>
    <w:lvl w:ilvl="4" w:tplc="03B6E038">
      <w:start w:val="1"/>
      <w:numFmt w:val="lowerLetter"/>
      <w:lvlText w:val="%5."/>
      <w:lvlJc w:val="left"/>
      <w:pPr>
        <w:ind w:left="3600" w:hanging="360"/>
      </w:pPr>
    </w:lvl>
    <w:lvl w:ilvl="5" w:tplc="6D6EAA4A">
      <w:start w:val="1"/>
      <w:numFmt w:val="lowerRoman"/>
      <w:lvlText w:val="%6."/>
      <w:lvlJc w:val="right"/>
      <w:pPr>
        <w:ind w:left="4320" w:hanging="180"/>
      </w:pPr>
    </w:lvl>
    <w:lvl w:ilvl="6" w:tplc="64404A9C">
      <w:start w:val="1"/>
      <w:numFmt w:val="decimal"/>
      <w:lvlText w:val="%7."/>
      <w:lvlJc w:val="left"/>
      <w:pPr>
        <w:ind w:left="5040" w:hanging="360"/>
      </w:pPr>
    </w:lvl>
    <w:lvl w:ilvl="7" w:tplc="B5E6BBDE">
      <w:start w:val="1"/>
      <w:numFmt w:val="lowerLetter"/>
      <w:lvlText w:val="%8."/>
      <w:lvlJc w:val="left"/>
      <w:pPr>
        <w:ind w:left="5760" w:hanging="360"/>
      </w:pPr>
    </w:lvl>
    <w:lvl w:ilvl="8" w:tplc="BB566972">
      <w:start w:val="1"/>
      <w:numFmt w:val="lowerRoman"/>
      <w:lvlText w:val="%9."/>
      <w:lvlJc w:val="right"/>
      <w:pPr>
        <w:ind w:left="6480" w:hanging="180"/>
      </w:pPr>
    </w:lvl>
  </w:abstractNum>
  <w:abstractNum w:abstractNumId="75" w15:restartNumberingAfterBreak="0">
    <w:nsid w:val="728F70FE"/>
    <w:multiLevelType w:val="hybridMultilevel"/>
    <w:tmpl w:val="E2EAC1BA"/>
    <w:lvl w:ilvl="0" w:tplc="7AB61014">
      <w:start w:val="1"/>
      <w:numFmt w:val="decimal"/>
      <w:lvlText w:val="%1."/>
      <w:lvlJc w:val="left"/>
      <w:pPr>
        <w:ind w:left="720" w:hanging="360"/>
      </w:pPr>
    </w:lvl>
    <w:lvl w:ilvl="1" w:tplc="2A127904">
      <w:start w:val="1"/>
      <w:numFmt w:val="lowerLetter"/>
      <w:lvlText w:val="%2."/>
      <w:lvlJc w:val="left"/>
      <w:pPr>
        <w:ind w:left="1440" w:hanging="360"/>
      </w:pPr>
    </w:lvl>
    <w:lvl w:ilvl="2" w:tplc="F466946C">
      <w:start w:val="1"/>
      <w:numFmt w:val="lowerRoman"/>
      <w:lvlText w:val="%3."/>
      <w:lvlJc w:val="right"/>
      <w:pPr>
        <w:ind w:left="2160" w:hanging="180"/>
      </w:pPr>
    </w:lvl>
    <w:lvl w:ilvl="3" w:tplc="8E909876">
      <w:start w:val="1"/>
      <w:numFmt w:val="decimal"/>
      <w:lvlText w:val="%4."/>
      <w:lvlJc w:val="left"/>
      <w:pPr>
        <w:ind w:left="2880" w:hanging="360"/>
      </w:pPr>
    </w:lvl>
    <w:lvl w:ilvl="4" w:tplc="4D5AEDB0">
      <w:start w:val="1"/>
      <w:numFmt w:val="lowerLetter"/>
      <w:lvlText w:val="%5."/>
      <w:lvlJc w:val="left"/>
      <w:pPr>
        <w:ind w:left="3600" w:hanging="360"/>
      </w:pPr>
    </w:lvl>
    <w:lvl w:ilvl="5" w:tplc="387A17C0">
      <w:start w:val="1"/>
      <w:numFmt w:val="lowerRoman"/>
      <w:lvlText w:val="%6."/>
      <w:lvlJc w:val="right"/>
      <w:pPr>
        <w:ind w:left="4320" w:hanging="180"/>
      </w:pPr>
    </w:lvl>
    <w:lvl w:ilvl="6" w:tplc="9E7EDC1A">
      <w:start w:val="1"/>
      <w:numFmt w:val="decimal"/>
      <w:lvlText w:val="%7."/>
      <w:lvlJc w:val="left"/>
      <w:pPr>
        <w:ind w:left="5040" w:hanging="360"/>
      </w:pPr>
    </w:lvl>
    <w:lvl w:ilvl="7" w:tplc="8D1CF7DC">
      <w:start w:val="1"/>
      <w:numFmt w:val="lowerLetter"/>
      <w:lvlText w:val="%8."/>
      <w:lvlJc w:val="left"/>
      <w:pPr>
        <w:ind w:left="5760" w:hanging="360"/>
      </w:pPr>
    </w:lvl>
    <w:lvl w:ilvl="8" w:tplc="564613FC">
      <w:start w:val="1"/>
      <w:numFmt w:val="lowerRoman"/>
      <w:lvlText w:val="%9."/>
      <w:lvlJc w:val="right"/>
      <w:pPr>
        <w:ind w:left="6480" w:hanging="180"/>
      </w:pPr>
    </w:lvl>
  </w:abstractNum>
  <w:abstractNum w:abstractNumId="76" w15:restartNumberingAfterBreak="0">
    <w:nsid w:val="7313629D"/>
    <w:multiLevelType w:val="hybridMultilevel"/>
    <w:tmpl w:val="11181B76"/>
    <w:lvl w:ilvl="0" w:tplc="EEC21598">
      <w:start w:val="1"/>
      <w:numFmt w:val="decimal"/>
      <w:lvlText w:val="%1."/>
      <w:lvlJc w:val="left"/>
      <w:pPr>
        <w:ind w:left="720" w:hanging="360"/>
      </w:pPr>
    </w:lvl>
    <w:lvl w:ilvl="1" w:tplc="DAF8DDF6">
      <w:start w:val="1"/>
      <w:numFmt w:val="lowerLetter"/>
      <w:lvlText w:val="%2."/>
      <w:lvlJc w:val="left"/>
      <w:pPr>
        <w:ind w:left="1440" w:hanging="360"/>
      </w:pPr>
    </w:lvl>
    <w:lvl w:ilvl="2" w:tplc="A9B4D1BC">
      <w:start w:val="1"/>
      <w:numFmt w:val="lowerRoman"/>
      <w:lvlText w:val="%3."/>
      <w:lvlJc w:val="right"/>
      <w:pPr>
        <w:ind w:left="2160" w:hanging="180"/>
      </w:pPr>
    </w:lvl>
    <w:lvl w:ilvl="3" w:tplc="C5FA8084">
      <w:start w:val="1"/>
      <w:numFmt w:val="decimal"/>
      <w:lvlText w:val="%4."/>
      <w:lvlJc w:val="left"/>
      <w:pPr>
        <w:ind w:left="2880" w:hanging="360"/>
      </w:pPr>
    </w:lvl>
    <w:lvl w:ilvl="4" w:tplc="AAC4A1F0">
      <w:start w:val="1"/>
      <w:numFmt w:val="lowerLetter"/>
      <w:lvlText w:val="%5."/>
      <w:lvlJc w:val="left"/>
      <w:pPr>
        <w:ind w:left="3600" w:hanging="360"/>
      </w:pPr>
    </w:lvl>
    <w:lvl w:ilvl="5" w:tplc="189677D0">
      <w:start w:val="1"/>
      <w:numFmt w:val="lowerRoman"/>
      <w:lvlText w:val="%6."/>
      <w:lvlJc w:val="right"/>
      <w:pPr>
        <w:ind w:left="4320" w:hanging="180"/>
      </w:pPr>
    </w:lvl>
    <w:lvl w:ilvl="6" w:tplc="D98A197A">
      <w:start w:val="1"/>
      <w:numFmt w:val="decimal"/>
      <w:lvlText w:val="%7."/>
      <w:lvlJc w:val="left"/>
      <w:pPr>
        <w:ind w:left="5040" w:hanging="360"/>
      </w:pPr>
    </w:lvl>
    <w:lvl w:ilvl="7" w:tplc="AF98FF04">
      <w:start w:val="1"/>
      <w:numFmt w:val="lowerLetter"/>
      <w:lvlText w:val="%8."/>
      <w:lvlJc w:val="left"/>
      <w:pPr>
        <w:ind w:left="5760" w:hanging="360"/>
      </w:pPr>
    </w:lvl>
    <w:lvl w:ilvl="8" w:tplc="F3B4D2EC">
      <w:start w:val="1"/>
      <w:numFmt w:val="lowerRoman"/>
      <w:lvlText w:val="%9."/>
      <w:lvlJc w:val="right"/>
      <w:pPr>
        <w:ind w:left="6480" w:hanging="180"/>
      </w:pPr>
    </w:lvl>
  </w:abstractNum>
  <w:abstractNum w:abstractNumId="77" w15:restartNumberingAfterBreak="0">
    <w:nsid w:val="74F1AEC0"/>
    <w:multiLevelType w:val="hybridMultilevel"/>
    <w:tmpl w:val="C626311E"/>
    <w:lvl w:ilvl="0" w:tplc="B2F61502">
      <w:start w:val="1"/>
      <w:numFmt w:val="bullet"/>
      <w:lvlText w:val=""/>
      <w:lvlJc w:val="left"/>
      <w:pPr>
        <w:ind w:left="720" w:hanging="360"/>
      </w:pPr>
      <w:rPr>
        <w:rFonts w:ascii="Symbol" w:hAnsi="Symbol" w:hint="default"/>
      </w:rPr>
    </w:lvl>
    <w:lvl w:ilvl="1" w:tplc="50649F16">
      <w:start w:val="1"/>
      <w:numFmt w:val="bullet"/>
      <w:lvlText w:val="o"/>
      <w:lvlJc w:val="left"/>
      <w:pPr>
        <w:ind w:left="1440" w:hanging="360"/>
      </w:pPr>
      <w:rPr>
        <w:rFonts w:ascii="Courier New" w:hAnsi="Courier New" w:hint="default"/>
      </w:rPr>
    </w:lvl>
    <w:lvl w:ilvl="2" w:tplc="8E106EAA">
      <w:start w:val="1"/>
      <w:numFmt w:val="bullet"/>
      <w:lvlText w:val=""/>
      <w:lvlJc w:val="left"/>
      <w:pPr>
        <w:ind w:left="2160" w:hanging="360"/>
      </w:pPr>
      <w:rPr>
        <w:rFonts w:ascii="Wingdings" w:hAnsi="Wingdings" w:hint="default"/>
      </w:rPr>
    </w:lvl>
    <w:lvl w:ilvl="3" w:tplc="DB8E54D2">
      <w:start w:val="1"/>
      <w:numFmt w:val="bullet"/>
      <w:lvlText w:val=""/>
      <w:lvlJc w:val="left"/>
      <w:pPr>
        <w:ind w:left="2880" w:hanging="360"/>
      </w:pPr>
      <w:rPr>
        <w:rFonts w:ascii="Symbol" w:hAnsi="Symbol" w:hint="default"/>
      </w:rPr>
    </w:lvl>
    <w:lvl w:ilvl="4" w:tplc="9050D0B4">
      <w:start w:val="1"/>
      <w:numFmt w:val="bullet"/>
      <w:lvlText w:val="o"/>
      <w:lvlJc w:val="left"/>
      <w:pPr>
        <w:ind w:left="3600" w:hanging="360"/>
      </w:pPr>
      <w:rPr>
        <w:rFonts w:ascii="Courier New" w:hAnsi="Courier New" w:hint="default"/>
      </w:rPr>
    </w:lvl>
    <w:lvl w:ilvl="5" w:tplc="2EF267CC">
      <w:start w:val="1"/>
      <w:numFmt w:val="bullet"/>
      <w:lvlText w:val=""/>
      <w:lvlJc w:val="left"/>
      <w:pPr>
        <w:ind w:left="4320" w:hanging="360"/>
      </w:pPr>
      <w:rPr>
        <w:rFonts w:ascii="Wingdings" w:hAnsi="Wingdings" w:hint="default"/>
      </w:rPr>
    </w:lvl>
    <w:lvl w:ilvl="6" w:tplc="5E14A1B4">
      <w:start w:val="1"/>
      <w:numFmt w:val="bullet"/>
      <w:lvlText w:val=""/>
      <w:lvlJc w:val="left"/>
      <w:pPr>
        <w:ind w:left="5040" w:hanging="360"/>
      </w:pPr>
      <w:rPr>
        <w:rFonts w:ascii="Symbol" w:hAnsi="Symbol" w:hint="default"/>
      </w:rPr>
    </w:lvl>
    <w:lvl w:ilvl="7" w:tplc="1F206CDE">
      <w:start w:val="1"/>
      <w:numFmt w:val="bullet"/>
      <w:lvlText w:val="o"/>
      <w:lvlJc w:val="left"/>
      <w:pPr>
        <w:ind w:left="5760" w:hanging="360"/>
      </w:pPr>
      <w:rPr>
        <w:rFonts w:ascii="Courier New" w:hAnsi="Courier New" w:hint="default"/>
      </w:rPr>
    </w:lvl>
    <w:lvl w:ilvl="8" w:tplc="FE22F1E4">
      <w:start w:val="1"/>
      <w:numFmt w:val="bullet"/>
      <w:lvlText w:val=""/>
      <w:lvlJc w:val="left"/>
      <w:pPr>
        <w:ind w:left="6480" w:hanging="360"/>
      </w:pPr>
      <w:rPr>
        <w:rFonts w:ascii="Wingdings" w:hAnsi="Wingdings" w:hint="default"/>
      </w:rPr>
    </w:lvl>
  </w:abstractNum>
  <w:abstractNum w:abstractNumId="78" w15:restartNumberingAfterBreak="0">
    <w:nsid w:val="765A72E0"/>
    <w:multiLevelType w:val="hybridMultilevel"/>
    <w:tmpl w:val="D41CC3E6"/>
    <w:lvl w:ilvl="0" w:tplc="0BD4FE9C">
      <w:start w:val="1"/>
      <w:numFmt w:val="bullet"/>
      <w:lvlText w:val=""/>
      <w:lvlJc w:val="left"/>
      <w:pPr>
        <w:ind w:left="720" w:hanging="360"/>
      </w:pPr>
      <w:rPr>
        <w:rFonts w:ascii="Symbol" w:hAnsi="Symbol" w:hint="default"/>
      </w:rPr>
    </w:lvl>
    <w:lvl w:ilvl="1" w:tplc="3A0A19A0">
      <w:start w:val="1"/>
      <w:numFmt w:val="bullet"/>
      <w:lvlText w:val="o"/>
      <w:lvlJc w:val="left"/>
      <w:pPr>
        <w:ind w:left="1440" w:hanging="360"/>
      </w:pPr>
      <w:rPr>
        <w:rFonts w:ascii="Courier New" w:hAnsi="Courier New" w:hint="default"/>
      </w:rPr>
    </w:lvl>
    <w:lvl w:ilvl="2" w:tplc="68D630BE">
      <w:start w:val="1"/>
      <w:numFmt w:val="bullet"/>
      <w:lvlText w:val=""/>
      <w:lvlJc w:val="left"/>
      <w:pPr>
        <w:ind w:left="2160" w:hanging="360"/>
      </w:pPr>
      <w:rPr>
        <w:rFonts w:ascii="Wingdings" w:hAnsi="Wingdings" w:hint="default"/>
      </w:rPr>
    </w:lvl>
    <w:lvl w:ilvl="3" w:tplc="6504D6CC">
      <w:start w:val="1"/>
      <w:numFmt w:val="bullet"/>
      <w:lvlText w:val=""/>
      <w:lvlJc w:val="left"/>
      <w:pPr>
        <w:ind w:left="2880" w:hanging="360"/>
      </w:pPr>
      <w:rPr>
        <w:rFonts w:ascii="Symbol" w:hAnsi="Symbol" w:hint="default"/>
      </w:rPr>
    </w:lvl>
    <w:lvl w:ilvl="4" w:tplc="0FD0E83A">
      <w:start w:val="1"/>
      <w:numFmt w:val="bullet"/>
      <w:lvlText w:val="o"/>
      <w:lvlJc w:val="left"/>
      <w:pPr>
        <w:ind w:left="3600" w:hanging="360"/>
      </w:pPr>
      <w:rPr>
        <w:rFonts w:ascii="Courier New" w:hAnsi="Courier New" w:hint="default"/>
      </w:rPr>
    </w:lvl>
    <w:lvl w:ilvl="5" w:tplc="BC8A800C">
      <w:start w:val="1"/>
      <w:numFmt w:val="bullet"/>
      <w:lvlText w:val=""/>
      <w:lvlJc w:val="left"/>
      <w:pPr>
        <w:ind w:left="4320" w:hanging="360"/>
      </w:pPr>
      <w:rPr>
        <w:rFonts w:ascii="Wingdings" w:hAnsi="Wingdings" w:hint="default"/>
      </w:rPr>
    </w:lvl>
    <w:lvl w:ilvl="6" w:tplc="D39A3F40">
      <w:start w:val="1"/>
      <w:numFmt w:val="bullet"/>
      <w:lvlText w:val=""/>
      <w:lvlJc w:val="left"/>
      <w:pPr>
        <w:ind w:left="5040" w:hanging="360"/>
      </w:pPr>
      <w:rPr>
        <w:rFonts w:ascii="Symbol" w:hAnsi="Symbol" w:hint="default"/>
      </w:rPr>
    </w:lvl>
    <w:lvl w:ilvl="7" w:tplc="C6B00268">
      <w:start w:val="1"/>
      <w:numFmt w:val="bullet"/>
      <w:lvlText w:val="o"/>
      <w:lvlJc w:val="left"/>
      <w:pPr>
        <w:ind w:left="5760" w:hanging="360"/>
      </w:pPr>
      <w:rPr>
        <w:rFonts w:ascii="Courier New" w:hAnsi="Courier New" w:hint="default"/>
      </w:rPr>
    </w:lvl>
    <w:lvl w:ilvl="8" w:tplc="AE1E49A0">
      <w:start w:val="1"/>
      <w:numFmt w:val="bullet"/>
      <w:lvlText w:val=""/>
      <w:lvlJc w:val="left"/>
      <w:pPr>
        <w:ind w:left="6480" w:hanging="360"/>
      </w:pPr>
      <w:rPr>
        <w:rFonts w:ascii="Wingdings" w:hAnsi="Wingdings" w:hint="default"/>
      </w:rPr>
    </w:lvl>
  </w:abstractNum>
  <w:abstractNum w:abstractNumId="79" w15:restartNumberingAfterBreak="0">
    <w:nsid w:val="77775B94"/>
    <w:multiLevelType w:val="hybridMultilevel"/>
    <w:tmpl w:val="3F923512"/>
    <w:lvl w:ilvl="0" w:tplc="76FAF96A">
      <w:start w:val="1"/>
      <w:numFmt w:val="decimal"/>
      <w:lvlText w:val="%1."/>
      <w:lvlJc w:val="left"/>
      <w:pPr>
        <w:ind w:left="720" w:hanging="360"/>
      </w:pPr>
    </w:lvl>
    <w:lvl w:ilvl="1" w:tplc="1D6CF7FE">
      <w:start w:val="1"/>
      <w:numFmt w:val="lowerLetter"/>
      <w:lvlText w:val="%2."/>
      <w:lvlJc w:val="left"/>
      <w:pPr>
        <w:ind w:left="1440" w:hanging="360"/>
      </w:pPr>
    </w:lvl>
    <w:lvl w:ilvl="2" w:tplc="6CBA943C">
      <w:start w:val="1"/>
      <w:numFmt w:val="lowerRoman"/>
      <w:lvlText w:val="%3."/>
      <w:lvlJc w:val="right"/>
      <w:pPr>
        <w:ind w:left="2160" w:hanging="180"/>
      </w:pPr>
    </w:lvl>
    <w:lvl w:ilvl="3" w:tplc="384AFFD4">
      <w:start w:val="1"/>
      <w:numFmt w:val="decimal"/>
      <w:lvlText w:val="%4."/>
      <w:lvlJc w:val="left"/>
      <w:pPr>
        <w:ind w:left="2880" w:hanging="360"/>
      </w:pPr>
    </w:lvl>
    <w:lvl w:ilvl="4" w:tplc="EDF68800">
      <w:start w:val="1"/>
      <w:numFmt w:val="lowerLetter"/>
      <w:lvlText w:val="%5."/>
      <w:lvlJc w:val="left"/>
      <w:pPr>
        <w:ind w:left="3600" w:hanging="360"/>
      </w:pPr>
    </w:lvl>
    <w:lvl w:ilvl="5" w:tplc="D82489CE">
      <w:start w:val="1"/>
      <w:numFmt w:val="lowerRoman"/>
      <w:lvlText w:val="%6."/>
      <w:lvlJc w:val="right"/>
      <w:pPr>
        <w:ind w:left="4320" w:hanging="180"/>
      </w:pPr>
    </w:lvl>
    <w:lvl w:ilvl="6" w:tplc="28940EE2">
      <w:start w:val="1"/>
      <w:numFmt w:val="decimal"/>
      <w:lvlText w:val="%7."/>
      <w:lvlJc w:val="left"/>
      <w:pPr>
        <w:ind w:left="5040" w:hanging="360"/>
      </w:pPr>
    </w:lvl>
    <w:lvl w:ilvl="7" w:tplc="7390C550">
      <w:start w:val="1"/>
      <w:numFmt w:val="lowerLetter"/>
      <w:lvlText w:val="%8."/>
      <w:lvlJc w:val="left"/>
      <w:pPr>
        <w:ind w:left="5760" w:hanging="360"/>
      </w:pPr>
    </w:lvl>
    <w:lvl w:ilvl="8" w:tplc="188033E8">
      <w:start w:val="1"/>
      <w:numFmt w:val="lowerRoman"/>
      <w:lvlText w:val="%9."/>
      <w:lvlJc w:val="right"/>
      <w:pPr>
        <w:ind w:left="6480" w:hanging="180"/>
      </w:pPr>
    </w:lvl>
  </w:abstractNum>
  <w:abstractNum w:abstractNumId="80" w15:restartNumberingAfterBreak="0">
    <w:nsid w:val="7866BB69"/>
    <w:multiLevelType w:val="hybridMultilevel"/>
    <w:tmpl w:val="AC9E9DA6"/>
    <w:lvl w:ilvl="0" w:tplc="756E76F2">
      <w:start w:val="1"/>
      <w:numFmt w:val="decimal"/>
      <w:lvlText w:val="%1."/>
      <w:lvlJc w:val="left"/>
      <w:pPr>
        <w:ind w:left="720" w:hanging="360"/>
      </w:pPr>
    </w:lvl>
    <w:lvl w:ilvl="1" w:tplc="B9EC3AEA">
      <w:start w:val="1"/>
      <w:numFmt w:val="lowerLetter"/>
      <w:lvlText w:val="%2."/>
      <w:lvlJc w:val="left"/>
      <w:pPr>
        <w:ind w:left="1440" w:hanging="360"/>
      </w:pPr>
    </w:lvl>
    <w:lvl w:ilvl="2" w:tplc="928221F8">
      <w:start w:val="1"/>
      <w:numFmt w:val="lowerRoman"/>
      <w:lvlText w:val="%3."/>
      <w:lvlJc w:val="right"/>
      <w:pPr>
        <w:ind w:left="2160" w:hanging="180"/>
      </w:pPr>
    </w:lvl>
    <w:lvl w:ilvl="3" w:tplc="AD123012">
      <w:start w:val="1"/>
      <w:numFmt w:val="decimal"/>
      <w:lvlText w:val="%4."/>
      <w:lvlJc w:val="left"/>
      <w:pPr>
        <w:ind w:left="2880" w:hanging="360"/>
      </w:pPr>
    </w:lvl>
    <w:lvl w:ilvl="4" w:tplc="9FCAB6CE">
      <w:start w:val="1"/>
      <w:numFmt w:val="lowerLetter"/>
      <w:lvlText w:val="%5."/>
      <w:lvlJc w:val="left"/>
      <w:pPr>
        <w:ind w:left="3600" w:hanging="360"/>
      </w:pPr>
    </w:lvl>
    <w:lvl w:ilvl="5" w:tplc="9DB4A470">
      <w:start w:val="1"/>
      <w:numFmt w:val="lowerRoman"/>
      <w:lvlText w:val="%6."/>
      <w:lvlJc w:val="right"/>
      <w:pPr>
        <w:ind w:left="4320" w:hanging="180"/>
      </w:pPr>
    </w:lvl>
    <w:lvl w:ilvl="6" w:tplc="0E1CB8AE">
      <w:start w:val="1"/>
      <w:numFmt w:val="decimal"/>
      <w:lvlText w:val="%7."/>
      <w:lvlJc w:val="left"/>
      <w:pPr>
        <w:ind w:left="5040" w:hanging="360"/>
      </w:pPr>
    </w:lvl>
    <w:lvl w:ilvl="7" w:tplc="74C401C4">
      <w:start w:val="1"/>
      <w:numFmt w:val="lowerLetter"/>
      <w:lvlText w:val="%8."/>
      <w:lvlJc w:val="left"/>
      <w:pPr>
        <w:ind w:left="5760" w:hanging="360"/>
      </w:pPr>
    </w:lvl>
    <w:lvl w:ilvl="8" w:tplc="0778BF02">
      <w:start w:val="1"/>
      <w:numFmt w:val="lowerRoman"/>
      <w:lvlText w:val="%9."/>
      <w:lvlJc w:val="right"/>
      <w:pPr>
        <w:ind w:left="6480" w:hanging="180"/>
      </w:pPr>
    </w:lvl>
  </w:abstractNum>
  <w:abstractNum w:abstractNumId="81" w15:restartNumberingAfterBreak="0">
    <w:nsid w:val="7B38887F"/>
    <w:multiLevelType w:val="hybridMultilevel"/>
    <w:tmpl w:val="BE7C46D2"/>
    <w:lvl w:ilvl="0" w:tplc="57B2DAC2">
      <w:start w:val="1"/>
      <w:numFmt w:val="bullet"/>
      <w:lvlText w:val=""/>
      <w:lvlJc w:val="left"/>
      <w:pPr>
        <w:ind w:left="720" w:hanging="360"/>
      </w:pPr>
      <w:rPr>
        <w:rFonts w:ascii="Symbol" w:hAnsi="Symbol" w:hint="default"/>
      </w:rPr>
    </w:lvl>
    <w:lvl w:ilvl="1" w:tplc="ECEA5AD6">
      <w:start w:val="1"/>
      <w:numFmt w:val="bullet"/>
      <w:lvlText w:val="o"/>
      <w:lvlJc w:val="left"/>
      <w:pPr>
        <w:ind w:left="1440" w:hanging="360"/>
      </w:pPr>
      <w:rPr>
        <w:rFonts w:ascii="Courier New" w:hAnsi="Courier New" w:hint="default"/>
      </w:rPr>
    </w:lvl>
    <w:lvl w:ilvl="2" w:tplc="1C3A5750">
      <w:start w:val="1"/>
      <w:numFmt w:val="bullet"/>
      <w:lvlText w:val=""/>
      <w:lvlJc w:val="left"/>
      <w:pPr>
        <w:ind w:left="2160" w:hanging="360"/>
      </w:pPr>
      <w:rPr>
        <w:rFonts w:ascii="Wingdings" w:hAnsi="Wingdings" w:hint="default"/>
      </w:rPr>
    </w:lvl>
    <w:lvl w:ilvl="3" w:tplc="05C0FB5A">
      <w:start w:val="1"/>
      <w:numFmt w:val="bullet"/>
      <w:lvlText w:val=""/>
      <w:lvlJc w:val="left"/>
      <w:pPr>
        <w:ind w:left="2880" w:hanging="360"/>
      </w:pPr>
      <w:rPr>
        <w:rFonts w:ascii="Symbol" w:hAnsi="Symbol" w:hint="default"/>
      </w:rPr>
    </w:lvl>
    <w:lvl w:ilvl="4" w:tplc="5D503C3C">
      <w:start w:val="1"/>
      <w:numFmt w:val="bullet"/>
      <w:lvlText w:val="o"/>
      <w:lvlJc w:val="left"/>
      <w:pPr>
        <w:ind w:left="3600" w:hanging="360"/>
      </w:pPr>
      <w:rPr>
        <w:rFonts w:ascii="Courier New" w:hAnsi="Courier New" w:hint="default"/>
      </w:rPr>
    </w:lvl>
    <w:lvl w:ilvl="5" w:tplc="2836EE24">
      <w:start w:val="1"/>
      <w:numFmt w:val="bullet"/>
      <w:lvlText w:val=""/>
      <w:lvlJc w:val="left"/>
      <w:pPr>
        <w:ind w:left="4320" w:hanging="360"/>
      </w:pPr>
      <w:rPr>
        <w:rFonts w:ascii="Wingdings" w:hAnsi="Wingdings" w:hint="default"/>
      </w:rPr>
    </w:lvl>
    <w:lvl w:ilvl="6" w:tplc="61EE4A70">
      <w:start w:val="1"/>
      <w:numFmt w:val="bullet"/>
      <w:lvlText w:val=""/>
      <w:lvlJc w:val="left"/>
      <w:pPr>
        <w:ind w:left="5040" w:hanging="360"/>
      </w:pPr>
      <w:rPr>
        <w:rFonts w:ascii="Symbol" w:hAnsi="Symbol" w:hint="default"/>
      </w:rPr>
    </w:lvl>
    <w:lvl w:ilvl="7" w:tplc="0E1CA2CE">
      <w:start w:val="1"/>
      <w:numFmt w:val="bullet"/>
      <w:lvlText w:val="o"/>
      <w:lvlJc w:val="left"/>
      <w:pPr>
        <w:ind w:left="5760" w:hanging="360"/>
      </w:pPr>
      <w:rPr>
        <w:rFonts w:ascii="Courier New" w:hAnsi="Courier New" w:hint="default"/>
      </w:rPr>
    </w:lvl>
    <w:lvl w:ilvl="8" w:tplc="354C296A">
      <w:start w:val="1"/>
      <w:numFmt w:val="bullet"/>
      <w:lvlText w:val=""/>
      <w:lvlJc w:val="left"/>
      <w:pPr>
        <w:ind w:left="6480" w:hanging="360"/>
      </w:pPr>
      <w:rPr>
        <w:rFonts w:ascii="Wingdings" w:hAnsi="Wingdings" w:hint="default"/>
      </w:rPr>
    </w:lvl>
  </w:abstractNum>
  <w:abstractNum w:abstractNumId="82" w15:restartNumberingAfterBreak="0">
    <w:nsid w:val="7C4FD2B6"/>
    <w:multiLevelType w:val="hybridMultilevel"/>
    <w:tmpl w:val="B6A0D058"/>
    <w:lvl w:ilvl="0" w:tplc="6328750A">
      <w:start w:val="1"/>
      <w:numFmt w:val="bullet"/>
      <w:lvlText w:val=""/>
      <w:lvlJc w:val="left"/>
      <w:pPr>
        <w:ind w:left="720" w:hanging="360"/>
      </w:pPr>
      <w:rPr>
        <w:rFonts w:ascii="Symbol" w:hAnsi="Symbol" w:hint="default"/>
      </w:rPr>
    </w:lvl>
    <w:lvl w:ilvl="1" w:tplc="715666FA">
      <w:start w:val="1"/>
      <w:numFmt w:val="bullet"/>
      <w:lvlText w:val="o"/>
      <w:lvlJc w:val="left"/>
      <w:pPr>
        <w:ind w:left="1440" w:hanging="360"/>
      </w:pPr>
      <w:rPr>
        <w:rFonts w:ascii="Courier New" w:hAnsi="Courier New" w:hint="default"/>
      </w:rPr>
    </w:lvl>
    <w:lvl w:ilvl="2" w:tplc="0EC61060">
      <w:start w:val="1"/>
      <w:numFmt w:val="bullet"/>
      <w:lvlText w:val=""/>
      <w:lvlJc w:val="left"/>
      <w:pPr>
        <w:ind w:left="2160" w:hanging="360"/>
      </w:pPr>
      <w:rPr>
        <w:rFonts w:ascii="Wingdings" w:hAnsi="Wingdings" w:hint="default"/>
      </w:rPr>
    </w:lvl>
    <w:lvl w:ilvl="3" w:tplc="827A1F0C">
      <w:start w:val="1"/>
      <w:numFmt w:val="bullet"/>
      <w:lvlText w:val=""/>
      <w:lvlJc w:val="left"/>
      <w:pPr>
        <w:ind w:left="2880" w:hanging="360"/>
      </w:pPr>
      <w:rPr>
        <w:rFonts w:ascii="Symbol" w:hAnsi="Symbol" w:hint="default"/>
      </w:rPr>
    </w:lvl>
    <w:lvl w:ilvl="4" w:tplc="815636E4">
      <w:start w:val="1"/>
      <w:numFmt w:val="bullet"/>
      <w:lvlText w:val="o"/>
      <w:lvlJc w:val="left"/>
      <w:pPr>
        <w:ind w:left="3600" w:hanging="360"/>
      </w:pPr>
      <w:rPr>
        <w:rFonts w:ascii="Courier New" w:hAnsi="Courier New" w:hint="default"/>
      </w:rPr>
    </w:lvl>
    <w:lvl w:ilvl="5" w:tplc="4C3C05A4">
      <w:start w:val="1"/>
      <w:numFmt w:val="bullet"/>
      <w:lvlText w:val=""/>
      <w:lvlJc w:val="left"/>
      <w:pPr>
        <w:ind w:left="4320" w:hanging="360"/>
      </w:pPr>
      <w:rPr>
        <w:rFonts w:ascii="Wingdings" w:hAnsi="Wingdings" w:hint="default"/>
      </w:rPr>
    </w:lvl>
    <w:lvl w:ilvl="6" w:tplc="B218AF9E">
      <w:start w:val="1"/>
      <w:numFmt w:val="bullet"/>
      <w:lvlText w:val=""/>
      <w:lvlJc w:val="left"/>
      <w:pPr>
        <w:ind w:left="5040" w:hanging="360"/>
      </w:pPr>
      <w:rPr>
        <w:rFonts w:ascii="Symbol" w:hAnsi="Symbol" w:hint="default"/>
      </w:rPr>
    </w:lvl>
    <w:lvl w:ilvl="7" w:tplc="BF2805E2">
      <w:start w:val="1"/>
      <w:numFmt w:val="bullet"/>
      <w:lvlText w:val="o"/>
      <w:lvlJc w:val="left"/>
      <w:pPr>
        <w:ind w:left="5760" w:hanging="360"/>
      </w:pPr>
      <w:rPr>
        <w:rFonts w:ascii="Courier New" w:hAnsi="Courier New" w:hint="default"/>
      </w:rPr>
    </w:lvl>
    <w:lvl w:ilvl="8" w:tplc="EEE2FF1E">
      <w:start w:val="1"/>
      <w:numFmt w:val="bullet"/>
      <w:lvlText w:val=""/>
      <w:lvlJc w:val="left"/>
      <w:pPr>
        <w:ind w:left="6480" w:hanging="360"/>
      </w:pPr>
      <w:rPr>
        <w:rFonts w:ascii="Wingdings" w:hAnsi="Wingdings" w:hint="default"/>
      </w:rPr>
    </w:lvl>
  </w:abstractNum>
  <w:num w:numId="1" w16cid:durableId="485753783">
    <w:abstractNumId w:val="51"/>
  </w:num>
  <w:num w:numId="2" w16cid:durableId="112671092">
    <w:abstractNumId w:val="15"/>
  </w:num>
  <w:num w:numId="3" w16cid:durableId="1954555854">
    <w:abstractNumId w:val="41"/>
  </w:num>
  <w:num w:numId="4" w16cid:durableId="1979609199">
    <w:abstractNumId w:val="69"/>
  </w:num>
  <w:num w:numId="5" w16cid:durableId="817961293">
    <w:abstractNumId w:val="10"/>
  </w:num>
  <w:num w:numId="6" w16cid:durableId="1893497674">
    <w:abstractNumId w:val="36"/>
  </w:num>
  <w:num w:numId="7" w16cid:durableId="321355347">
    <w:abstractNumId w:val="61"/>
  </w:num>
  <w:num w:numId="8" w16cid:durableId="1635212815">
    <w:abstractNumId w:val="79"/>
  </w:num>
  <w:num w:numId="9" w16cid:durableId="1451319104">
    <w:abstractNumId w:val="63"/>
  </w:num>
  <w:num w:numId="10" w16cid:durableId="1339456616">
    <w:abstractNumId w:val="68"/>
  </w:num>
  <w:num w:numId="11" w16cid:durableId="944115458">
    <w:abstractNumId w:val="12"/>
  </w:num>
  <w:num w:numId="12" w16cid:durableId="850022298">
    <w:abstractNumId w:val="14"/>
  </w:num>
  <w:num w:numId="13" w16cid:durableId="1633751316">
    <w:abstractNumId w:val="25"/>
  </w:num>
  <w:num w:numId="14" w16cid:durableId="1124276911">
    <w:abstractNumId w:val="6"/>
  </w:num>
  <w:num w:numId="15" w16cid:durableId="1747537111">
    <w:abstractNumId w:val="60"/>
  </w:num>
  <w:num w:numId="16" w16cid:durableId="1554078676">
    <w:abstractNumId w:val="42"/>
  </w:num>
  <w:num w:numId="17" w16cid:durableId="1555266507">
    <w:abstractNumId w:val="26"/>
  </w:num>
  <w:num w:numId="18" w16cid:durableId="471870240">
    <w:abstractNumId w:val="32"/>
  </w:num>
  <w:num w:numId="19" w16cid:durableId="221061885">
    <w:abstractNumId w:val="43"/>
  </w:num>
  <w:num w:numId="20" w16cid:durableId="1628117813">
    <w:abstractNumId w:val="78"/>
  </w:num>
  <w:num w:numId="21" w16cid:durableId="844981861">
    <w:abstractNumId w:val="35"/>
  </w:num>
  <w:num w:numId="22" w16cid:durableId="2066445264">
    <w:abstractNumId w:val="45"/>
  </w:num>
  <w:num w:numId="23" w16cid:durableId="234896634">
    <w:abstractNumId w:val="11"/>
  </w:num>
  <w:num w:numId="24" w16cid:durableId="2061056333">
    <w:abstractNumId w:val="13"/>
  </w:num>
  <w:num w:numId="25" w16cid:durableId="915282740">
    <w:abstractNumId w:val="39"/>
  </w:num>
  <w:num w:numId="26" w16cid:durableId="351343891">
    <w:abstractNumId w:val="54"/>
  </w:num>
  <w:num w:numId="27" w16cid:durableId="48844421">
    <w:abstractNumId w:val="17"/>
  </w:num>
  <w:num w:numId="28" w16cid:durableId="43532325">
    <w:abstractNumId w:val="20"/>
  </w:num>
  <w:num w:numId="29" w16cid:durableId="47149922">
    <w:abstractNumId w:val="73"/>
  </w:num>
  <w:num w:numId="30" w16cid:durableId="646589880">
    <w:abstractNumId w:val="19"/>
  </w:num>
  <w:num w:numId="31" w16cid:durableId="1413233732">
    <w:abstractNumId w:val="50"/>
  </w:num>
  <w:num w:numId="32" w16cid:durableId="1260721903">
    <w:abstractNumId w:val="21"/>
  </w:num>
  <w:num w:numId="33" w16cid:durableId="1502770533">
    <w:abstractNumId w:val="70"/>
  </w:num>
  <w:num w:numId="34" w16cid:durableId="529956256">
    <w:abstractNumId w:val="28"/>
  </w:num>
  <w:num w:numId="35" w16cid:durableId="351035656">
    <w:abstractNumId w:val="40"/>
  </w:num>
  <w:num w:numId="36" w16cid:durableId="2038002655">
    <w:abstractNumId w:val="74"/>
  </w:num>
  <w:num w:numId="37" w16cid:durableId="1351028743">
    <w:abstractNumId w:val="9"/>
  </w:num>
  <w:num w:numId="38" w16cid:durableId="1401059017">
    <w:abstractNumId w:val="16"/>
  </w:num>
  <w:num w:numId="39" w16cid:durableId="1443918886">
    <w:abstractNumId w:val="37"/>
  </w:num>
  <w:num w:numId="40" w16cid:durableId="1996105345">
    <w:abstractNumId w:val="52"/>
  </w:num>
  <w:num w:numId="41" w16cid:durableId="1553886590">
    <w:abstractNumId w:val="30"/>
  </w:num>
  <w:num w:numId="42" w16cid:durableId="1788162422">
    <w:abstractNumId w:val="58"/>
  </w:num>
  <w:num w:numId="43" w16cid:durableId="1358388669">
    <w:abstractNumId w:val="81"/>
  </w:num>
  <w:num w:numId="44" w16cid:durableId="1517423307">
    <w:abstractNumId w:val="64"/>
  </w:num>
  <w:num w:numId="45" w16cid:durableId="790710924">
    <w:abstractNumId w:val="67"/>
  </w:num>
  <w:num w:numId="46" w16cid:durableId="752165959">
    <w:abstractNumId w:val="66"/>
  </w:num>
  <w:num w:numId="47" w16cid:durableId="446436873">
    <w:abstractNumId w:val="47"/>
  </w:num>
  <w:num w:numId="48" w16cid:durableId="333842575">
    <w:abstractNumId w:val="8"/>
  </w:num>
  <w:num w:numId="49" w16cid:durableId="1227033673">
    <w:abstractNumId w:val="56"/>
  </w:num>
  <w:num w:numId="50" w16cid:durableId="1052386873">
    <w:abstractNumId w:val="71"/>
  </w:num>
  <w:num w:numId="51" w16cid:durableId="1330675246">
    <w:abstractNumId w:val="48"/>
  </w:num>
  <w:num w:numId="52" w16cid:durableId="2001693434">
    <w:abstractNumId w:val="22"/>
  </w:num>
  <w:num w:numId="53" w16cid:durableId="2055546455">
    <w:abstractNumId w:val="23"/>
  </w:num>
  <w:num w:numId="54" w16cid:durableId="1810902018">
    <w:abstractNumId w:val="7"/>
  </w:num>
  <w:num w:numId="55" w16cid:durableId="2111927948">
    <w:abstractNumId w:val="72"/>
  </w:num>
  <w:num w:numId="56" w16cid:durableId="1954439953">
    <w:abstractNumId w:val="33"/>
  </w:num>
  <w:num w:numId="57" w16cid:durableId="735477477">
    <w:abstractNumId w:val="76"/>
  </w:num>
  <w:num w:numId="58" w16cid:durableId="1489177360">
    <w:abstractNumId w:val="18"/>
  </w:num>
  <w:num w:numId="59" w16cid:durableId="170223016">
    <w:abstractNumId w:val="77"/>
  </w:num>
  <w:num w:numId="60" w16cid:durableId="1372073976">
    <w:abstractNumId w:val="46"/>
  </w:num>
  <w:num w:numId="61" w16cid:durableId="592275987">
    <w:abstractNumId w:val="59"/>
  </w:num>
  <w:num w:numId="62" w16cid:durableId="1024408125">
    <w:abstractNumId w:val="31"/>
  </w:num>
  <w:num w:numId="63" w16cid:durableId="674919097">
    <w:abstractNumId w:val="49"/>
  </w:num>
  <w:num w:numId="64" w16cid:durableId="299070477">
    <w:abstractNumId w:val="57"/>
  </w:num>
  <w:num w:numId="65" w16cid:durableId="1392463371">
    <w:abstractNumId w:val="82"/>
  </w:num>
  <w:num w:numId="66" w16cid:durableId="1403064849">
    <w:abstractNumId w:val="29"/>
  </w:num>
  <w:num w:numId="67" w16cid:durableId="955135747">
    <w:abstractNumId w:val="27"/>
  </w:num>
  <w:num w:numId="68" w16cid:durableId="927425657">
    <w:abstractNumId w:val="53"/>
  </w:num>
  <w:num w:numId="69" w16cid:durableId="1141341753">
    <w:abstractNumId w:val="65"/>
  </w:num>
  <w:num w:numId="70" w16cid:durableId="784346694">
    <w:abstractNumId w:val="55"/>
  </w:num>
  <w:num w:numId="71" w16cid:durableId="1012535072">
    <w:abstractNumId w:val="24"/>
  </w:num>
  <w:num w:numId="72" w16cid:durableId="1118839610">
    <w:abstractNumId w:val="75"/>
  </w:num>
  <w:num w:numId="73" w16cid:durableId="2039044990">
    <w:abstractNumId w:val="34"/>
  </w:num>
  <w:num w:numId="74" w16cid:durableId="368577261">
    <w:abstractNumId w:val="80"/>
  </w:num>
  <w:num w:numId="75" w16cid:durableId="1371302914">
    <w:abstractNumId w:val="38"/>
  </w:num>
  <w:num w:numId="76" w16cid:durableId="1450397831">
    <w:abstractNumId w:val="5"/>
  </w:num>
  <w:num w:numId="77" w16cid:durableId="855655406">
    <w:abstractNumId w:val="3"/>
  </w:num>
  <w:num w:numId="78" w16cid:durableId="1561134888">
    <w:abstractNumId w:val="2"/>
  </w:num>
  <w:num w:numId="79" w16cid:durableId="2060202564">
    <w:abstractNumId w:val="4"/>
  </w:num>
  <w:num w:numId="80" w16cid:durableId="1005092636">
    <w:abstractNumId w:val="1"/>
  </w:num>
  <w:num w:numId="81" w16cid:durableId="1046831487">
    <w:abstractNumId w:val="0"/>
  </w:num>
  <w:num w:numId="82" w16cid:durableId="1175723521">
    <w:abstractNumId w:val="62"/>
  </w:num>
  <w:num w:numId="83" w16cid:durableId="1664165061">
    <w:abstractNumId w:val="4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6E"/>
    <w:rsid w:val="000058B5"/>
    <w:rsid w:val="00034616"/>
    <w:rsid w:val="0006063C"/>
    <w:rsid w:val="000621FA"/>
    <w:rsid w:val="000D1ED8"/>
    <w:rsid w:val="000D5FD6"/>
    <w:rsid w:val="00115A0A"/>
    <w:rsid w:val="0015074B"/>
    <w:rsid w:val="001C519B"/>
    <w:rsid w:val="001D115C"/>
    <w:rsid w:val="001F4A0C"/>
    <w:rsid w:val="0029639D"/>
    <w:rsid w:val="002C76B6"/>
    <w:rsid w:val="002D22B9"/>
    <w:rsid w:val="00326F90"/>
    <w:rsid w:val="003B0BFB"/>
    <w:rsid w:val="003D595D"/>
    <w:rsid w:val="00471B3B"/>
    <w:rsid w:val="004E70DE"/>
    <w:rsid w:val="004F4FEA"/>
    <w:rsid w:val="005243F7"/>
    <w:rsid w:val="00576724"/>
    <w:rsid w:val="00627C38"/>
    <w:rsid w:val="00725A2A"/>
    <w:rsid w:val="00817A69"/>
    <w:rsid w:val="0098580E"/>
    <w:rsid w:val="009E1A97"/>
    <w:rsid w:val="009E72F6"/>
    <w:rsid w:val="00A22A7A"/>
    <w:rsid w:val="00AA1D8D"/>
    <w:rsid w:val="00B32E81"/>
    <w:rsid w:val="00B47730"/>
    <w:rsid w:val="00BA0172"/>
    <w:rsid w:val="00BB52CA"/>
    <w:rsid w:val="00C93774"/>
    <w:rsid w:val="00CB0664"/>
    <w:rsid w:val="00CF7302"/>
    <w:rsid w:val="00D448B5"/>
    <w:rsid w:val="00D666E3"/>
    <w:rsid w:val="00DA00D2"/>
    <w:rsid w:val="00DD7DC3"/>
    <w:rsid w:val="00DF308D"/>
    <w:rsid w:val="00EA7519"/>
    <w:rsid w:val="00EE0F8D"/>
    <w:rsid w:val="00EF0A65"/>
    <w:rsid w:val="00FC693F"/>
    <w:rsid w:val="0155D3C4"/>
    <w:rsid w:val="015E5A60"/>
    <w:rsid w:val="01F3FFC1"/>
    <w:rsid w:val="022DF8F9"/>
    <w:rsid w:val="022ECD0E"/>
    <w:rsid w:val="0243F91A"/>
    <w:rsid w:val="035556B4"/>
    <w:rsid w:val="0361B9A9"/>
    <w:rsid w:val="03F7226E"/>
    <w:rsid w:val="04627AD6"/>
    <w:rsid w:val="046F5308"/>
    <w:rsid w:val="048C64CB"/>
    <w:rsid w:val="04B35341"/>
    <w:rsid w:val="04D471B8"/>
    <w:rsid w:val="05717062"/>
    <w:rsid w:val="05A1C738"/>
    <w:rsid w:val="05C6C069"/>
    <w:rsid w:val="06A304E9"/>
    <w:rsid w:val="06D75CFA"/>
    <w:rsid w:val="0716D84C"/>
    <w:rsid w:val="072987DA"/>
    <w:rsid w:val="07F46CF3"/>
    <w:rsid w:val="0A11CDDE"/>
    <w:rsid w:val="0B2FC78E"/>
    <w:rsid w:val="0B469BA6"/>
    <w:rsid w:val="0C05A563"/>
    <w:rsid w:val="0C5B08DE"/>
    <w:rsid w:val="0CA49868"/>
    <w:rsid w:val="0CA77A2D"/>
    <w:rsid w:val="0D17D20A"/>
    <w:rsid w:val="0D2CE2B4"/>
    <w:rsid w:val="0FA822BB"/>
    <w:rsid w:val="104D577D"/>
    <w:rsid w:val="111531E7"/>
    <w:rsid w:val="11461643"/>
    <w:rsid w:val="11621477"/>
    <w:rsid w:val="11C03F7D"/>
    <w:rsid w:val="1297B7BF"/>
    <w:rsid w:val="12F38472"/>
    <w:rsid w:val="131981D4"/>
    <w:rsid w:val="146C302A"/>
    <w:rsid w:val="149027D4"/>
    <w:rsid w:val="153EC33F"/>
    <w:rsid w:val="1586C147"/>
    <w:rsid w:val="159023F4"/>
    <w:rsid w:val="16309E02"/>
    <w:rsid w:val="170FE5EE"/>
    <w:rsid w:val="179939EC"/>
    <w:rsid w:val="17E732BE"/>
    <w:rsid w:val="17FA9591"/>
    <w:rsid w:val="1802DBD4"/>
    <w:rsid w:val="1831F8B7"/>
    <w:rsid w:val="184D077C"/>
    <w:rsid w:val="185368FD"/>
    <w:rsid w:val="18659366"/>
    <w:rsid w:val="18741122"/>
    <w:rsid w:val="18D14364"/>
    <w:rsid w:val="195093A0"/>
    <w:rsid w:val="1968D2EE"/>
    <w:rsid w:val="1A2728C9"/>
    <w:rsid w:val="1A33B18F"/>
    <w:rsid w:val="1A73FB80"/>
    <w:rsid w:val="1A82B99E"/>
    <w:rsid w:val="1AB73308"/>
    <w:rsid w:val="1B13EF72"/>
    <w:rsid w:val="1B373703"/>
    <w:rsid w:val="1BE17796"/>
    <w:rsid w:val="1C173A6E"/>
    <w:rsid w:val="1D1556D9"/>
    <w:rsid w:val="1DB55C05"/>
    <w:rsid w:val="1DF1E700"/>
    <w:rsid w:val="1E102E87"/>
    <w:rsid w:val="1E3271B2"/>
    <w:rsid w:val="1EB6EEBD"/>
    <w:rsid w:val="1ECAE419"/>
    <w:rsid w:val="1EE3F4F7"/>
    <w:rsid w:val="1F31BAA7"/>
    <w:rsid w:val="1F66D1EA"/>
    <w:rsid w:val="1F7D1737"/>
    <w:rsid w:val="20243B99"/>
    <w:rsid w:val="205C06AC"/>
    <w:rsid w:val="21CAC223"/>
    <w:rsid w:val="21ED554F"/>
    <w:rsid w:val="224F9400"/>
    <w:rsid w:val="22F77467"/>
    <w:rsid w:val="23BB5271"/>
    <w:rsid w:val="23E47055"/>
    <w:rsid w:val="251789F6"/>
    <w:rsid w:val="26005DEF"/>
    <w:rsid w:val="2604DFCD"/>
    <w:rsid w:val="2615D9E8"/>
    <w:rsid w:val="2625D5B4"/>
    <w:rsid w:val="26DC0E8D"/>
    <w:rsid w:val="26EA424C"/>
    <w:rsid w:val="2713B993"/>
    <w:rsid w:val="27B25884"/>
    <w:rsid w:val="27BF462B"/>
    <w:rsid w:val="2823FC8D"/>
    <w:rsid w:val="28DEA0D7"/>
    <w:rsid w:val="28DF4995"/>
    <w:rsid w:val="2908DB12"/>
    <w:rsid w:val="297C4F41"/>
    <w:rsid w:val="2AAD6CF6"/>
    <w:rsid w:val="2ACA0F24"/>
    <w:rsid w:val="2ADA6F15"/>
    <w:rsid w:val="2B5165A7"/>
    <w:rsid w:val="2D0D5CB9"/>
    <w:rsid w:val="2D6D00F9"/>
    <w:rsid w:val="2D727113"/>
    <w:rsid w:val="2DD5C871"/>
    <w:rsid w:val="2DFD5E7C"/>
    <w:rsid w:val="2E0D923E"/>
    <w:rsid w:val="2E60A39E"/>
    <w:rsid w:val="2E68266F"/>
    <w:rsid w:val="2F068193"/>
    <w:rsid w:val="2F0CE1D2"/>
    <w:rsid w:val="2F371515"/>
    <w:rsid w:val="2FFDB828"/>
    <w:rsid w:val="30338F82"/>
    <w:rsid w:val="306202E4"/>
    <w:rsid w:val="30893F73"/>
    <w:rsid w:val="308DA8CB"/>
    <w:rsid w:val="3112CC70"/>
    <w:rsid w:val="31202D53"/>
    <w:rsid w:val="313E8E33"/>
    <w:rsid w:val="315E993E"/>
    <w:rsid w:val="31A713E4"/>
    <w:rsid w:val="32847B06"/>
    <w:rsid w:val="329998BB"/>
    <w:rsid w:val="32A7A342"/>
    <w:rsid w:val="337BCD59"/>
    <w:rsid w:val="359E6359"/>
    <w:rsid w:val="35E73832"/>
    <w:rsid w:val="364FCD54"/>
    <w:rsid w:val="368A8764"/>
    <w:rsid w:val="371DD24C"/>
    <w:rsid w:val="379DB7DB"/>
    <w:rsid w:val="37C103C3"/>
    <w:rsid w:val="38009925"/>
    <w:rsid w:val="382B6F8C"/>
    <w:rsid w:val="38364259"/>
    <w:rsid w:val="396A194D"/>
    <w:rsid w:val="39BF326E"/>
    <w:rsid w:val="3AA07729"/>
    <w:rsid w:val="3AB528B3"/>
    <w:rsid w:val="3AC06F53"/>
    <w:rsid w:val="3B6B6EA6"/>
    <w:rsid w:val="3BF86CE9"/>
    <w:rsid w:val="3C5E82E3"/>
    <w:rsid w:val="3CAA2317"/>
    <w:rsid w:val="3CC98FE3"/>
    <w:rsid w:val="3DE09EB1"/>
    <w:rsid w:val="3F78AC26"/>
    <w:rsid w:val="3FB3A7A6"/>
    <w:rsid w:val="3FCBF2CA"/>
    <w:rsid w:val="40111B4A"/>
    <w:rsid w:val="4016AE1A"/>
    <w:rsid w:val="402A8FD8"/>
    <w:rsid w:val="40413EB5"/>
    <w:rsid w:val="4047B514"/>
    <w:rsid w:val="4097B79D"/>
    <w:rsid w:val="40BEF31C"/>
    <w:rsid w:val="40D550F9"/>
    <w:rsid w:val="4144B7A0"/>
    <w:rsid w:val="41615ACE"/>
    <w:rsid w:val="417E62D8"/>
    <w:rsid w:val="419B1644"/>
    <w:rsid w:val="42007A70"/>
    <w:rsid w:val="421C3273"/>
    <w:rsid w:val="432EEDC7"/>
    <w:rsid w:val="43996BBB"/>
    <w:rsid w:val="43F07B76"/>
    <w:rsid w:val="43F58A1A"/>
    <w:rsid w:val="43FA9F1A"/>
    <w:rsid w:val="443FE104"/>
    <w:rsid w:val="444CF4C8"/>
    <w:rsid w:val="4470AA36"/>
    <w:rsid w:val="44917A3B"/>
    <w:rsid w:val="44B6A16D"/>
    <w:rsid w:val="44D4D1CD"/>
    <w:rsid w:val="44FBE8A6"/>
    <w:rsid w:val="450C2EF1"/>
    <w:rsid w:val="453CEEAD"/>
    <w:rsid w:val="455ED730"/>
    <w:rsid w:val="45F578C6"/>
    <w:rsid w:val="47082F65"/>
    <w:rsid w:val="47B0553B"/>
    <w:rsid w:val="47C90143"/>
    <w:rsid w:val="47F76DAF"/>
    <w:rsid w:val="48226D81"/>
    <w:rsid w:val="48D10CDA"/>
    <w:rsid w:val="4992A0B8"/>
    <w:rsid w:val="49A4B724"/>
    <w:rsid w:val="4A108540"/>
    <w:rsid w:val="4A40634B"/>
    <w:rsid w:val="4A5A64B0"/>
    <w:rsid w:val="4B63A316"/>
    <w:rsid w:val="4BA5D77B"/>
    <w:rsid w:val="4BC00035"/>
    <w:rsid w:val="4BEE3743"/>
    <w:rsid w:val="4C1F8508"/>
    <w:rsid w:val="4C42E9D9"/>
    <w:rsid w:val="4D5D81EB"/>
    <w:rsid w:val="4DD2B694"/>
    <w:rsid w:val="4F2A6C36"/>
    <w:rsid w:val="4FBD8995"/>
    <w:rsid w:val="50145816"/>
    <w:rsid w:val="503FA4A2"/>
    <w:rsid w:val="5059C476"/>
    <w:rsid w:val="50835979"/>
    <w:rsid w:val="50DEBF80"/>
    <w:rsid w:val="51F4A212"/>
    <w:rsid w:val="5212ABA2"/>
    <w:rsid w:val="525C205C"/>
    <w:rsid w:val="52F4012C"/>
    <w:rsid w:val="531B085D"/>
    <w:rsid w:val="537DA7F7"/>
    <w:rsid w:val="539417DE"/>
    <w:rsid w:val="53C78062"/>
    <w:rsid w:val="53E0EE2B"/>
    <w:rsid w:val="5409CC3A"/>
    <w:rsid w:val="55A28358"/>
    <w:rsid w:val="5601005A"/>
    <w:rsid w:val="565218CB"/>
    <w:rsid w:val="5683701E"/>
    <w:rsid w:val="569CF72E"/>
    <w:rsid w:val="576DEBFA"/>
    <w:rsid w:val="58632096"/>
    <w:rsid w:val="58EEF54A"/>
    <w:rsid w:val="58F06A1A"/>
    <w:rsid w:val="58F5DC88"/>
    <w:rsid w:val="593A0AAF"/>
    <w:rsid w:val="598E84CB"/>
    <w:rsid w:val="59D55EB0"/>
    <w:rsid w:val="5A08CDE0"/>
    <w:rsid w:val="5A3A8054"/>
    <w:rsid w:val="5AABA023"/>
    <w:rsid w:val="5B41E9C3"/>
    <w:rsid w:val="5B609E8C"/>
    <w:rsid w:val="5BC39EC5"/>
    <w:rsid w:val="5C04E836"/>
    <w:rsid w:val="5C67A9E0"/>
    <w:rsid w:val="5CB26479"/>
    <w:rsid w:val="5D72A5D3"/>
    <w:rsid w:val="5E02776A"/>
    <w:rsid w:val="5E282204"/>
    <w:rsid w:val="5E6E059D"/>
    <w:rsid w:val="5ED2B9B0"/>
    <w:rsid w:val="5FA7E1BD"/>
    <w:rsid w:val="5FFBE260"/>
    <w:rsid w:val="6021D5A2"/>
    <w:rsid w:val="602337FC"/>
    <w:rsid w:val="62129A21"/>
    <w:rsid w:val="622047E7"/>
    <w:rsid w:val="62A90C80"/>
    <w:rsid w:val="62F8E736"/>
    <w:rsid w:val="63434BE9"/>
    <w:rsid w:val="636FB9A3"/>
    <w:rsid w:val="63AF6104"/>
    <w:rsid w:val="645CDF6D"/>
    <w:rsid w:val="646E0A10"/>
    <w:rsid w:val="64BE2673"/>
    <w:rsid w:val="650A63B1"/>
    <w:rsid w:val="650F5576"/>
    <w:rsid w:val="65202D97"/>
    <w:rsid w:val="65507FEB"/>
    <w:rsid w:val="655FE904"/>
    <w:rsid w:val="658D7B88"/>
    <w:rsid w:val="65F4689F"/>
    <w:rsid w:val="6624CD59"/>
    <w:rsid w:val="6624F245"/>
    <w:rsid w:val="6639A6DA"/>
    <w:rsid w:val="663AB7BE"/>
    <w:rsid w:val="666BC6CB"/>
    <w:rsid w:val="666FB49D"/>
    <w:rsid w:val="67463ACF"/>
    <w:rsid w:val="67D6F38B"/>
    <w:rsid w:val="67FECFC3"/>
    <w:rsid w:val="681085CA"/>
    <w:rsid w:val="6813AB69"/>
    <w:rsid w:val="6823C427"/>
    <w:rsid w:val="689BD057"/>
    <w:rsid w:val="6999BC80"/>
    <w:rsid w:val="6A466605"/>
    <w:rsid w:val="6A9A8FF1"/>
    <w:rsid w:val="6AC7FC4E"/>
    <w:rsid w:val="6AF899ED"/>
    <w:rsid w:val="6BB2D24C"/>
    <w:rsid w:val="6C34063A"/>
    <w:rsid w:val="6CA815A4"/>
    <w:rsid w:val="6DC81D54"/>
    <w:rsid w:val="6E360132"/>
    <w:rsid w:val="6E6ED765"/>
    <w:rsid w:val="6F369367"/>
    <w:rsid w:val="700D4FAF"/>
    <w:rsid w:val="7015535F"/>
    <w:rsid w:val="703A3884"/>
    <w:rsid w:val="7106AB67"/>
    <w:rsid w:val="7170A61C"/>
    <w:rsid w:val="71D7342D"/>
    <w:rsid w:val="725EEC3A"/>
    <w:rsid w:val="72A2A0FF"/>
    <w:rsid w:val="72FD4ED6"/>
    <w:rsid w:val="734A0BC9"/>
    <w:rsid w:val="73595C51"/>
    <w:rsid w:val="7374DD85"/>
    <w:rsid w:val="738A7033"/>
    <w:rsid w:val="743ADA79"/>
    <w:rsid w:val="7445BF0B"/>
    <w:rsid w:val="746D1E03"/>
    <w:rsid w:val="74F75412"/>
    <w:rsid w:val="763F8E02"/>
    <w:rsid w:val="76593388"/>
    <w:rsid w:val="765AC7AE"/>
    <w:rsid w:val="77369510"/>
    <w:rsid w:val="7822CA2E"/>
    <w:rsid w:val="79D621BA"/>
    <w:rsid w:val="79DD8325"/>
    <w:rsid w:val="7A7C30FE"/>
    <w:rsid w:val="7B084BB1"/>
    <w:rsid w:val="7B15165C"/>
    <w:rsid w:val="7B24458D"/>
    <w:rsid w:val="7B4AC894"/>
    <w:rsid w:val="7B7FFAF7"/>
    <w:rsid w:val="7BBD136D"/>
    <w:rsid w:val="7BFF36F2"/>
    <w:rsid w:val="7CB183A1"/>
    <w:rsid w:val="7CBBBED6"/>
    <w:rsid w:val="7CF4DDD1"/>
    <w:rsid w:val="7D3607D1"/>
    <w:rsid w:val="7D6DE1E0"/>
    <w:rsid w:val="7D9C6D09"/>
    <w:rsid w:val="7DA132EC"/>
    <w:rsid w:val="7E1D01C7"/>
    <w:rsid w:val="7E74EC65"/>
    <w:rsid w:val="7ED05963"/>
    <w:rsid w:val="7ED61830"/>
    <w:rsid w:val="7F2EB9DF"/>
    <w:rsid w:val="7F7CB3E6"/>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B696D"/>
  <w14:defaultImageDpi w14:val="300"/>
  <w15:docId w15:val="{0FC698E9-D068-488A-9AD7-0B7B10684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6"/>
      </w:numPr>
      <w:contextualSpacing/>
    </w:pPr>
  </w:style>
  <w:style w:type="paragraph" w:styleId="ListBullet2">
    <w:name w:val="List Bullet 2"/>
    <w:basedOn w:val="Normal"/>
    <w:uiPriority w:val="99"/>
    <w:unhideWhenUsed/>
    <w:rsid w:val="00326F90"/>
    <w:pPr>
      <w:numPr>
        <w:numId w:val="77"/>
      </w:numPr>
      <w:contextualSpacing/>
    </w:pPr>
  </w:style>
  <w:style w:type="paragraph" w:styleId="ListBullet3">
    <w:name w:val="List Bullet 3"/>
    <w:basedOn w:val="Normal"/>
    <w:uiPriority w:val="99"/>
    <w:unhideWhenUsed/>
    <w:rsid w:val="00326F90"/>
    <w:pPr>
      <w:numPr>
        <w:numId w:val="78"/>
      </w:numPr>
      <w:contextualSpacing/>
    </w:pPr>
  </w:style>
  <w:style w:type="paragraph" w:styleId="ListNumber">
    <w:name w:val="List Number"/>
    <w:basedOn w:val="Normal"/>
    <w:uiPriority w:val="99"/>
    <w:unhideWhenUsed/>
    <w:rsid w:val="00326F90"/>
    <w:pPr>
      <w:numPr>
        <w:numId w:val="79"/>
      </w:numPr>
      <w:contextualSpacing/>
    </w:pPr>
  </w:style>
  <w:style w:type="paragraph" w:styleId="ListNumber2">
    <w:name w:val="List Number 2"/>
    <w:basedOn w:val="Normal"/>
    <w:uiPriority w:val="99"/>
    <w:unhideWhenUsed/>
    <w:rsid w:val="0029639D"/>
    <w:pPr>
      <w:numPr>
        <w:numId w:val="80"/>
      </w:numPr>
      <w:contextualSpacing/>
    </w:pPr>
  </w:style>
  <w:style w:type="paragraph" w:styleId="ListNumber3">
    <w:name w:val="List Number 3"/>
    <w:basedOn w:val="Normal"/>
    <w:uiPriority w:val="99"/>
    <w:unhideWhenUsed/>
    <w:rsid w:val="0029639D"/>
    <w:pPr>
      <w:numPr>
        <w:numId w:val="8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028AF727356842808C900F982B95D2" ma:contentTypeVersion="10" ma:contentTypeDescription="Create a new document." ma:contentTypeScope="" ma:versionID="24e99f1288906037824b380fa87afea9">
  <xsd:schema xmlns:xsd="http://www.w3.org/2001/XMLSchema" xmlns:xs="http://www.w3.org/2001/XMLSchema" xmlns:p="http://schemas.microsoft.com/office/2006/metadata/properties" xmlns:ns2="50aff0ac-3d29-4c20-8525-07fc6715fa6d" xmlns:ns3="111ee64c-00d9-4eca-84c0-ed3130f5a297" targetNamespace="http://schemas.microsoft.com/office/2006/metadata/properties" ma:root="true" ma:fieldsID="eb001f118e5c1372b2dbfc83632ebf4f" ns2:_="" ns3:_="">
    <xsd:import namespace="50aff0ac-3d29-4c20-8525-07fc6715fa6d"/>
    <xsd:import namespace="111ee64c-00d9-4eca-84c0-ed3130f5a2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aff0ac-3d29-4c20-8525-07fc6715f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754bec2-9c12-4dff-9bba-47e6622608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1ee64c-00d9-4eca-84c0-ed3130f5a29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8eae37-51bb-4e54-951c-6c105a9795d9}" ma:internalName="TaxCatchAll" ma:showField="CatchAllData" ma:web="111ee64c-00d9-4eca-84c0-ed3130f5a2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111ee64c-00d9-4eca-84c0-ed3130f5a297" xsi:nil="true"/>
    <lcf76f155ced4ddcb4097134ff3c332f xmlns="50aff0ac-3d29-4c20-8525-07fc6715fa6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A91893-A6D3-4888-99BF-A620A25AFC8B}">
  <ds:schemaRefs>
    <ds:schemaRef ds:uri="http://schemas.microsoft.com/sharepoint/v3/contenttype/forms"/>
  </ds:schemaRefs>
</ds:datastoreItem>
</file>

<file path=customXml/itemProps2.xml><?xml version="1.0" encoding="utf-8"?>
<ds:datastoreItem xmlns:ds="http://schemas.openxmlformats.org/officeDocument/2006/customXml" ds:itemID="{B298285C-EB83-4D40-822C-6F8753ECB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aff0ac-3d29-4c20-8525-07fc6715fa6d"/>
    <ds:schemaRef ds:uri="111ee64c-00d9-4eca-84c0-ed3130f5a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C4481377-2A06-48ED-B182-BD8DBFCC68FC}">
  <ds:schemaRefs>
    <ds:schemaRef ds:uri="http://schemas.microsoft.com/office/2006/metadata/properties"/>
    <ds:schemaRef ds:uri="http://schemas.microsoft.com/office/infopath/2007/PartnerControls"/>
    <ds:schemaRef ds:uri="111ee64c-00d9-4eca-84c0-ed3130f5a297"/>
    <ds:schemaRef ds:uri="50aff0ac-3d29-4c20-8525-07fc6715fa6d"/>
  </ds:schemaRefs>
</ds:datastoreItem>
</file>

<file path=docMetadata/LabelInfo.xml><?xml version="1.0" encoding="utf-8"?>
<clbl:labelList xmlns:clbl="http://schemas.microsoft.com/office/2020/mipLabelMetadata">
  <clbl:label id="{ad2050e9-9db9-47f7-b2d2-c84606f2d90b}" enabled="1" method="Privileged" siteId="{f688b0d0-79f0-40a4-8644-35fcdee9d0f3}" contentBits="0" removed="0"/>
</clbl:labelList>
</file>

<file path=docProps/app.xml><?xml version="1.0" encoding="utf-8"?>
<Properties xmlns="http://schemas.openxmlformats.org/officeDocument/2006/extended-properties" xmlns:vt="http://schemas.openxmlformats.org/officeDocument/2006/docPropsVTypes">
  <Template>Normal</Template>
  <TotalTime>27</TotalTime>
  <Pages>1</Pages>
  <Words>4295</Words>
  <Characters>24488</Characters>
  <Application>Microsoft Office Word</Application>
  <DocSecurity>0</DocSecurity>
  <Lines>204</Lines>
  <Paragraphs>57</Paragraphs>
  <ScaleCrop>false</ScaleCrop>
  <Manager/>
  <Company/>
  <LinksUpToDate>false</LinksUpToDate>
  <CharactersWithSpaces>28726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SRIDHAR KUMAR SAHANA</cp:lastModifiedBy>
  <cp:revision>38</cp:revision>
  <dcterms:created xsi:type="dcterms:W3CDTF">2026-06-28T14:14:00Z</dcterms:created>
  <dcterms:modified xsi:type="dcterms:W3CDTF">2026-07-23T15:32:00Z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0x01010081028AF727356842808C900F982B95D2</vt:lpwstr>
  </property>
  <property fmtid="{D5CDD505-2E9C-101B-9397-08002B2CF9AE}" pid="3" name="MediaServiceImageTags">
    <vt:lpwstr/>
  </property>
</Properties>
</file>